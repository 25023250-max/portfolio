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D7A50" w14:textId="77777777" w:rsidR="00696763" w:rsidRDefault="008177B6">
      <w:pPr>
        <w:spacing w:before="480" w:after="320"/>
      </w:pPr>
      <w:r>
        <w:rPr>
          <w:b/>
          <w:color w:val="D66A4A"/>
        </w:rPr>
        <w:t>BÀI 05</w:t>
      </w:r>
    </w:p>
    <w:p w14:paraId="37EA3471" w14:textId="77777777" w:rsidR="00696763" w:rsidRDefault="008177B6">
      <w:pPr>
        <w:pStyle w:val="Title"/>
      </w:pPr>
      <w:r>
        <w:rPr>
          <w:rFonts w:ascii="Calibri" w:hAnsi="Calibri"/>
        </w:rPr>
        <w:t>Thi</w:t>
      </w:r>
      <w:r>
        <w:rPr>
          <w:rFonts w:ascii="Calibri" w:hAnsi="Calibri"/>
        </w:rPr>
        <w:t>ế</w:t>
      </w:r>
      <w:r>
        <w:rPr>
          <w:rFonts w:ascii="Calibri" w:hAnsi="Calibri"/>
        </w:rPr>
        <w:t>t k</w:t>
      </w:r>
      <w:r>
        <w:rPr>
          <w:rFonts w:ascii="Calibri" w:hAnsi="Calibri"/>
        </w:rPr>
        <w:t>ế</w:t>
      </w:r>
      <w:r>
        <w:rPr>
          <w:rFonts w:ascii="Calibri" w:hAnsi="Calibri"/>
        </w:rPr>
        <w:t xml:space="preserve"> infographic: Tác đ</w:t>
      </w:r>
      <w:r>
        <w:rPr>
          <w:rFonts w:ascii="Calibri" w:hAnsi="Calibri"/>
        </w:rPr>
        <w:t>ộ</w:t>
      </w:r>
      <w:r>
        <w:rPr>
          <w:rFonts w:ascii="Calibri" w:hAnsi="Calibri"/>
        </w:rPr>
        <w:t>ng c</w:t>
      </w:r>
      <w:r>
        <w:rPr>
          <w:rFonts w:ascii="Calibri" w:hAnsi="Calibri"/>
        </w:rPr>
        <w:t>ủ</w:t>
      </w:r>
      <w:r>
        <w:rPr>
          <w:rFonts w:ascii="Calibri" w:hAnsi="Calibri"/>
        </w:rPr>
        <w:t>a AI trong h</w:t>
      </w:r>
      <w:r>
        <w:rPr>
          <w:rFonts w:ascii="Calibri" w:hAnsi="Calibri"/>
        </w:rPr>
        <w:t>ọ</w:t>
      </w:r>
      <w:r>
        <w:rPr>
          <w:rFonts w:ascii="Calibri" w:hAnsi="Calibri"/>
        </w:rPr>
        <w:t>c t</w:t>
      </w:r>
      <w:r>
        <w:rPr>
          <w:rFonts w:ascii="Calibri" w:hAnsi="Calibri"/>
        </w:rPr>
        <w:t>ậ</w:t>
      </w:r>
      <w:r>
        <w:rPr>
          <w:rFonts w:ascii="Calibri" w:hAnsi="Calibri"/>
        </w:rPr>
        <w:t>p</w:t>
      </w:r>
    </w:p>
    <w:p w14:paraId="2EEAA3AD" w14:textId="77777777" w:rsidR="00696763" w:rsidRDefault="008177B6">
      <w:pPr>
        <w:pStyle w:val="Subtitle"/>
      </w:pPr>
      <w:r>
        <w:rPr>
          <w:rFonts w:ascii="Calibri" w:hAnsi="Calibri"/>
          <w:i w:val="0"/>
        </w:rPr>
        <w:t>Quy trình ph</w:t>
      </w:r>
      <w:r>
        <w:rPr>
          <w:rFonts w:ascii="Calibri" w:hAnsi="Calibri"/>
          <w:i w:val="0"/>
        </w:rPr>
        <w:t>ố</w:t>
      </w:r>
      <w:r>
        <w:rPr>
          <w:rFonts w:ascii="Calibri" w:hAnsi="Calibri"/>
          <w:i w:val="0"/>
        </w:rPr>
        <w:t>i h</w:t>
      </w:r>
      <w:r>
        <w:rPr>
          <w:rFonts w:ascii="Calibri" w:hAnsi="Calibri"/>
          <w:i w:val="0"/>
        </w:rPr>
        <w:t>ợ</w:t>
      </w:r>
      <w:r>
        <w:rPr>
          <w:rFonts w:ascii="Calibri" w:hAnsi="Calibri"/>
          <w:i w:val="0"/>
        </w:rPr>
        <w:t>p ChatGPT, Gemini và Canva AI đ</w:t>
      </w:r>
      <w:r>
        <w:rPr>
          <w:rFonts w:ascii="Calibri" w:hAnsi="Calibri"/>
          <w:i w:val="0"/>
        </w:rPr>
        <w:t>ể</w:t>
      </w:r>
      <w:r>
        <w:rPr>
          <w:rFonts w:ascii="Calibri" w:hAnsi="Calibri"/>
          <w:i w:val="0"/>
        </w:rPr>
        <w:t xml:space="preserve"> t</w:t>
      </w:r>
      <w:r>
        <w:rPr>
          <w:rFonts w:ascii="Calibri" w:hAnsi="Calibri"/>
          <w:i w:val="0"/>
        </w:rPr>
        <w:t>ạ</w:t>
      </w:r>
      <w:r>
        <w:rPr>
          <w:rFonts w:ascii="Calibri" w:hAnsi="Calibri"/>
          <w:i w:val="0"/>
        </w:rPr>
        <w:t>o s</w:t>
      </w:r>
      <w:r>
        <w:rPr>
          <w:rFonts w:ascii="Calibri" w:hAnsi="Calibri"/>
          <w:i w:val="0"/>
        </w:rPr>
        <w:t>ả</w:t>
      </w:r>
      <w:r>
        <w:rPr>
          <w:rFonts w:ascii="Calibri" w:hAnsi="Calibri"/>
          <w:i w:val="0"/>
        </w:rPr>
        <w:t>n ph</w:t>
      </w:r>
      <w:r>
        <w:rPr>
          <w:rFonts w:ascii="Calibri" w:hAnsi="Calibri"/>
          <w:i w:val="0"/>
        </w:rPr>
        <w:t>ẩ</w:t>
      </w:r>
      <w:r>
        <w:rPr>
          <w:rFonts w:ascii="Calibri" w:hAnsi="Calibri"/>
          <w:i w:val="0"/>
        </w:rPr>
        <w:t>m n</w:t>
      </w:r>
      <w:r>
        <w:rPr>
          <w:rFonts w:ascii="Calibri" w:hAnsi="Calibri"/>
          <w:i w:val="0"/>
        </w:rPr>
        <w:t>ộ</w:t>
      </w:r>
      <w:r>
        <w:rPr>
          <w:rFonts w:ascii="Calibri" w:hAnsi="Calibri"/>
          <w:i w:val="0"/>
        </w:rPr>
        <w:t>i dung s</w:t>
      </w:r>
      <w:r>
        <w:rPr>
          <w:rFonts w:ascii="Calibri" w:hAnsi="Calibri"/>
          <w:i w:val="0"/>
        </w:rPr>
        <w:t>ố</w:t>
      </w:r>
      <w:r>
        <w:rPr>
          <w:rFonts w:ascii="Calibri" w:hAnsi="Calibri"/>
          <w:i w:val="0"/>
        </w:rPr>
        <w:t>.</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696763" w14:paraId="32163344" w14:textId="77777777">
        <w:tc>
          <w:tcPr>
            <w:tcW w:w="2232" w:type="dxa"/>
            <w:shd w:val="clear" w:color="auto" w:fill="EEF4F4"/>
            <w:tcMar>
              <w:top w:w="100" w:type="dxa"/>
              <w:left w:w="130" w:type="dxa"/>
              <w:bottom w:w="100" w:type="dxa"/>
              <w:right w:w="130" w:type="dxa"/>
            </w:tcMar>
            <w:vAlign w:val="center"/>
          </w:tcPr>
          <w:p w14:paraId="7A95E867" w14:textId="77777777" w:rsidR="00696763" w:rsidRDefault="008177B6">
            <w:pPr>
              <w:spacing w:after="0"/>
            </w:pPr>
            <w:r>
              <w:rPr>
                <w:b/>
                <w:color w:val="167D7F"/>
                <w:sz w:val="18"/>
              </w:rPr>
              <w:t>SINH VIÊN</w:t>
            </w:r>
          </w:p>
        </w:tc>
        <w:tc>
          <w:tcPr>
            <w:tcW w:w="7416" w:type="dxa"/>
            <w:tcMar>
              <w:top w:w="100" w:type="dxa"/>
              <w:left w:w="130" w:type="dxa"/>
              <w:bottom w:w="100" w:type="dxa"/>
              <w:right w:w="130" w:type="dxa"/>
            </w:tcMar>
            <w:vAlign w:val="center"/>
          </w:tcPr>
          <w:p w14:paraId="6401BF56" w14:textId="77777777" w:rsidR="00696763" w:rsidRDefault="008177B6">
            <w:pPr>
              <w:spacing w:after="0"/>
            </w:pPr>
            <w:r>
              <w:rPr>
                <w:b/>
                <w:sz w:val="21"/>
              </w:rPr>
              <w:t>Ph</w:t>
            </w:r>
            <w:r>
              <w:rPr>
                <w:b/>
                <w:sz w:val="21"/>
              </w:rPr>
              <w:t>ạ</w:t>
            </w:r>
            <w:r>
              <w:rPr>
                <w:b/>
                <w:sz w:val="21"/>
              </w:rPr>
              <w:t>m H</w:t>
            </w:r>
            <w:r>
              <w:rPr>
                <w:b/>
                <w:sz w:val="21"/>
              </w:rPr>
              <w:t>ồ</w:t>
            </w:r>
            <w:r>
              <w:rPr>
                <w:b/>
                <w:sz w:val="21"/>
              </w:rPr>
              <w:t>ng Hòa</w:t>
            </w:r>
          </w:p>
        </w:tc>
      </w:tr>
      <w:tr w:rsidR="00696763" w14:paraId="534B77EB" w14:textId="77777777">
        <w:tc>
          <w:tcPr>
            <w:tcW w:w="2232" w:type="dxa"/>
            <w:shd w:val="clear" w:color="auto" w:fill="EEF4F4"/>
            <w:tcMar>
              <w:top w:w="100" w:type="dxa"/>
              <w:left w:w="130" w:type="dxa"/>
              <w:bottom w:w="100" w:type="dxa"/>
              <w:right w:w="130" w:type="dxa"/>
            </w:tcMar>
            <w:vAlign w:val="center"/>
          </w:tcPr>
          <w:p w14:paraId="18B97632" w14:textId="77777777" w:rsidR="00696763" w:rsidRDefault="008177B6">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1DF82260" w14:textId="77777777" w:rsidR="00696763" w:rsidRDefault="008177B6">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1144514F" w14:textId="77777777" w:rsidR="00696763" w:rsidRDefault="00696763"/>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696763" w14:paraId="05B661D7" w14:textId="77777777">
        <w:tc>
          <w:tcPr>
            <w:tcW w:w="9648" w:type="dxa"/>
            <w:shd w:val="clear" w:color="auto" w:fill="EEF4F4"/>
            <w:tcMar>
              <w:top w:w="100" w:type="dxa"/>
              <w:left w:w="130" w:type="dxa"/>
              <w:bottom w:w="100" w:type="dxa"/>
              <w:right w:w="130" w:type="dxa"/>
            </w:tcMar>
          </w:tcPr>
          <w:p w14:paraId="04EFFC80" w14:textId="77777777" w:rsidR="00696763" w:rsidRDefault="008177B6">
            <w:pPr>
              <w:spacing w:after="40"/>
            </w:pPr>
            <w:r>
              <w:rPr>
                <w:b/>
                <w:color w:val="167D7F"/>
                <w:sz w:val="18"/>
              </w:rPr>
              <w:t>S</w:t>
            </w:r>
            <w:r>
              <w:rPr>
                <w:b/>
                <w:color w:val="167D7F"/>
                <w:sz w:val="18"/>
              </w:rPr>
              <w:t>Ả</w:t>
            </w:r>
            <w:r>
              <w:rPr>
                <w:b/>
                <w:color w:val="167D7F"/>
                <w:sz w:val="18"/>
              </w:rPr>
              <w:t>N PH</w:t>
            </w:r>
            <w:r>
              <w:rPr>
                <w:b/>
                <w:color w:val="167D7F"/>
                <w:sz w:val="18"/>
              </w:rPr>
              <w:t>Ẩ</w:t>
            </w:r>
            <w:r>
              <w:rPr>
                <w:b/>
                <w:color w:val="167D7F"/>
                <w:sz w:val="18"/>
              </w:rPr>
              <w:t>M</w:t>
            </w:r>
            <w:r>
              <w:rPr>
                <w:b/>
                <w:color w:val="167D7F"/>
                <w:sz w:val="18"/>
              </w:rPr>
              <w:br/>
            </w:r>
            <w:r>
              <w:t xml:space="preserve">Infographic trình bày </w:t>
            </w:r>
            <w:r>
              <w:t>l</w:t>
            </w:r>
            <w:r>
              <w:t>ợ</w:t>
            </w:r>
            <w:r>
              <w:t>i ích, h</w:t>
            </w:r>
            <w:r>
              <w:t>ạ</w:t>
            </w:r>
            <w:r>
              <w:t>n ch</w:t>
            </w:r>
            <w:r>
              <w:t>ế</w:t>
            </w:r>
            <w:r>
              <w:t xml:space="preserve"> và nguyên t</w:t>
            </w:r>
            <w:r>
              <w:t>ắ</w:t>
            </w:r>
            <w:r>
              <w:t>c s</w:t>
            </w:r>
            <w:r>
              <w:t>ử</w:t>
            </w:r>
            <w:r>
              <w:t xml:space="preserve"> d</w:t>
            </w:r>
            <w:r>
              <w:t>ụ</w:t>
            </w:r>
            <w:r>
              <w:t>ng AI trong h</w:t>
            </w:r>
            <w:r>
              <w:t>ọ</w:t>
            </w:r>
            <w:r>
              <w:t>c t</w:t>
            </w:r>
            <w:r>
              <w:t>ậ</w:t>
            </w:r>
            <w:r>
              <w:t>p b</w:t>
            </w:r>
            <w:r>
              <w:t>ằ</w:t>
            </w:r>
            <w:r>
              <w:t>ng n</w:t>
            </w:r>
            <w:r>
              <w:t>ộ</w:t>
            </w:r>
            <w:r>
              <w:t>i dung ng</w:t>
            </w:r>
            <w:r>
              <w:t>ắ</w:t>
            </w:r>
            <w:r>
              <w:t xml:space="preserve">n, hình </w:t>
            </w:r>
            <w:r>
              <w:t>ả</w:t>
            </w:r>
            <w:r>
              <w:t>nh rõ và b</w:t>
            </w:r>
            <w:r>
              <w:t>ố</w:t>
            </w:r>
            <w:r>
              <w:t xml:space="preserve"> c</w:t>
            </w:r>
            <w:r>
              <w:t>ụ</w:t>
            </w:r>
            <w:r>
              <w:t>c d</w:t>
            </w:r>
            <w:r>
              <w:t>ễ</w:t>
            </w:r>
            <w:r>
              <w:t xml:space="preserve"> đ</w:t>
            </w:r>
            <w:r>
              <w:t>ọ</w:t>
            </w:r>
            <w:r>
              <w:t>c.</w:t>
            </w:r>
          </w:p>
        </w:tc>
      </w:tr>
    </w:tbl>
    <w:p w14:paraId="40D43671" w14:textId="77777777" w:rsidR="00696763" w:rsidRDefault="00696763">
      <w:pPr>
        <w:spacing w:after="20"/>
      </w:pPr>
    </w:p>
    <w:p w14:paraId="283975E1" w14:textId="77777777" w:rsidR="00696763" w:rsidRDefault="008177B6">
      <w:pPr>
        <w:pStyle w:val="Heading1"/>
      </w:pPr>
      <w:r>
        <w:t>1. B</w:t>
      </w:r>
      <w:r>
        <w:t>ộ</w:t>
      </w:r>
      <w:r>
        <w:t xml:space="preserve"> công c</w:t>
      </w:r>
      <w:r>
        <w:t>ụ</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671"/>
        <w:gridCol w:w="4031"/>
      </w:tblGrid>
      <w:tr w:rsidR="00696763" w14:paraId="6BBF4CA3" w14:textId="77777777">
        <w:trPr>
          <w:tblHeader/>
        </w:trPr>
        <w:tc>
          <w:tcPr>
            <w:tcW w:w="1944" w:type="dxa"/>
            <w:shd w:val="clear" w:color="auto" w:fill="167D7F"/>
            <w:tcMar>
              <w:top w:w="100" w:type="dxa"/>
              <w:left w:w="130" w:type="dxa"/>
              <w:bottom w:w="100" w:type="dxa"/>
              <w:right w:w="130" w:type="dxa"/>
            </w:tcMar>
            <w:vAlign w:val="center"/>
          </w:tcPr>
          <w:p w14:paraId="3F6BF0A3" w14:textId="77777777" w:rsidR="00696763" w:rsidRDefault="008177B6">
            <w:pPr>
              <w:spacing w:after="0"/>
              <w:jc w:val="center"/>
            </w:pPr>
            <w:r>
              <w:rPr>
                <w:b/>
                <w:color w:val="FFFFFF"/>
                <w:sz w:val="18"/>
              </w:rPr>
              <w:t>Công c</w:t>
            </w:r>
            <w:r>
              <w:rPr>
                <w:b/>
                <w:color w:val="FFFFFF"/>
                <w:sz w:val="18"/>
              </w:rPr>
              <w:t>ụ</w:t>
            </w:r>
          </w:p>
        </w:tc>
        <w:tc>
          <w:tcPr>
            <w:tcW w:w="3671" w:type="dxa"/>
            <w:shd w:val="clear" w:color="auto" w:fill="167D7F"/>
            <w:tcMar>
              <w:top w:w="100" w:type="dxa"/>
              <w:left w:w="130" w:type="dxa"/>
              <w:bottom w:w="100" w:type="dxa"/>
              <w:right w:w="130" w:type="dxa"/>
            </w:tcMar>
            <w:vAlign w:val="center"/>
          </w:tcPr>
          <w:p w14:paraId="2AFB6406" w14:textId="77777777" w:rsidR="00696763" w:rsidRDefault="008177B6">
            <w:pPr>
              <w:spacing w:after="0"/>
              <w:jc w:val="center"/>
            </w:pPr>
            <w:r>
              <w:rPr>
                <w:b/>
                <w:color w:val="FFFFFF"/>
                <w:sz w:val="18"/>
              </w:rPr>
              <w:t>Vai trò</w:t>
            </w:r>
          </w:p>
        </w:tc>
        <w:tc>
          <w:tcPr>
            <w:tcW w:w="4031" w:type="dxa"/>
            <w:shd w:val="clear" w:color="auto" w:fill="167D7F"/>
            <w:tcMar>
              <w:top w:w="100" w:type="dxa"/>
              <w:left w:w="130" w:type="dxa"/>
              <w:bottom w:w="100" w:type="dxa"/>
              <w:right w:w="130" w:type="dxa"/>
            </w:tcMar>
            <w:vAlign w:val="center"/>
          </w:tcPr>
          <w:p w14:paraId="0939069C" w14:textId="77777777" w:rsidR="00696763" w:rsidRDefault="008177B6">
            <w:pPr>
              <w:spacing w:after="0"/>
              <w:jc w:val="center"/>
            </w:pPr>
            <w:r>
              <w:rPr>
                <w:b/>
                <w:color w:val="FFFFFF"/>
                <w:sz w:val="18"/>
              </w:rPr>
              <w:t>Đ</w:t>
            </w:r>
            <w:r>
              <w:rPr>
                <w:b/>
                <w:color w:val="FFFFFF"/>
                <w:sz w:val="18"/>
              </w:rPr>
              <w:t>ầ</w:t>
            </w:r>
            <w:r>
              <w:rPr>
                <w:b/>
                <w:color w:val="FFFFFF"/>
                <w:sz w:val="18"/>
              </w:rPr>
              <w:t>u ra</w:t>
            </w:r>
          </w:p>
        </w:tc>
      </w:tr>
      <w:tr w:rsidR="00696763" w14:paraId="6F593529" w14:textId="77777777">
        <w:tc>
          <w:tcPr>
            <w:tcW w:w="3264" w:type="dxa"/>
            <w:vAlign w:val="center"/>
          </w:tcPr>
          <w:p w14:paraId="24EBEB5F" w14:textId="77777777" w:rsidR="00696763" w:rsidRDefault="008177B6">
            <w:pPr>
              <w:spacing w:after="0"/>
              <w:jc w:val="center"/>
            </w:pPr>
            <w:r>
              <w:rPr>
                <w:sz w:val="18"/>
              </w:rPr>
              <w:t>ChatGPT</w:t>
            </w:r>
          </w:p>
        </w:tc>
        <w:tc>
          <w:tcPr>
            <w:tcW w:w="3264" w:type="dxa"/>
            <w:vAlign w:val="center"/>
          </w:tcPr>
          <w:p w14:paraId="09B1738E" w14:textId="77777777" w:rsidR="00696763" w:rsidRDefault="008177B6">
            <w:pPr>
              <w:spacing w:after="0"/>
            </w:pPr>
            <w:r>
              <w:rPr>
                <w:sz w:val="18"/>
              </w:rPr>
              <w:t>G</w:t>
            </w:r>
            <w:r>
              <w:rPr>
                <w:sz w:val="18"/>
              </w:rPr>
              <w:t>ợ</w:t>
            </w:r>
            <w:r>
              <w:rPr>
                <w:sz w:val="18"/>
              </w:rPr>
              <w:t>i ý và rút g</w:t>
            </w:r>
            <w:r>
              <w:rPr>
                <w:sz w:val="18"/>
              </w:rPr>
              <w:t>ọ</w:t>
            </w:r>
            <w:r>
              <w:rPr>
                <w:sz w:val="18"/>
              </w:rPr>
              <w:t>n n</w:t>
            </w:r>
            <w:r>
              <w:rPr>
                <w:sz w:val="18"/>
              </w:rPr>
              <w:t>ộ</w:t>
            </w:r>
            <w:r>
              <w:rPr>
                <w:sz w:val="18"/>
              </w:rPr>
              <w:t>i dung</w:t>
            </w:r>
          </w:p>
        </w:tc>
        <w:tc>
          <w:tcPr>
            <w:tcW w:w="3264" w:type="dxa"/>
            <w:vAlign w:val="center"/>
          </w:tcPr>
          <w:p w14:paraId="77AAD278" w14:textId="77777777" w:rsidR="00696763" w:rsidRDefault="008177B6">
            <w:pPr>
              <w:spacing w:after="0"/>
            </w:pPr>
            <w:r>
              <w:rPr>
                <w:sz w:val="18"/>
              </w:rPr>
              <w:t>Tiêu đ</w:t>
            </w:r>
            <w:r>
              <w:rPr>
                <w:sz w:val="18"/>
              </w:rPr>
              <w:t>ề</w:t>
            </w:r>
            <w:r>
              <w:rPr>
                <w:sz w:val="18"/>
              </w:rPr>
              <w:t>, ý chính và mô t</w:t>
            </w:r>
            <w:r>
              <w:rPr>
                <w:sz w:val="18"/>
              </w:rPr>
              <w:t>ả</w:t>
            </w:r>
          </w:p>
        </w:tc>
      </w:tr>
      <w:tr w:rsidR="00696763" w14:paraId="64E3546B" w14:textId="77777777">
        <w:tc>
          <w:tcPr>
            <w:tcW w:w="3264" w:type="dxa"/>
            <w:shd w:val="clear" w:color="auto" w:fill="F8FAFA"/>
            <w:vAlign w:val="center"/>
          </w:tcPr>
          <w:p w14:paraId="4C595191" w14:textId="77777777" w:rsidR="00696763" w:rsidRDefault="008177B6">
            <w:pPr>
              <w:spacing w:after="0"/>
              <w:jc w:val="center"/>
            </w:pPr>
            <w:r>
              <w:rPr>
                <w:sz w:val="18"/>
              </w:rPr>
              <w:t>Gemini</w:t>
            </w:r>
          </w:p>
        </w:tc>
        <w:tc>
          <w:tcPr>
            <w:tcW w:w="3264" w:type="dxa"/>
            <w:shd w:val="clear" w:color="auto" w:fill="F8FAFA"/>
            <w:vAlign w:val="center"/>
          </w:tcPr>
          <w:p w14:paraId="199B0244" w14:textId="77777777" w:rsidR="00696763" w:rsidRDefault="008177B6">
            <w:pPr>
              <w:spacing w:after="0"/>
            </w:pPr>
            <w:r>
              <w:rPr>
                <w:sz w:val="18"/>
              </w:rPr>
              <w:t>T</w:t>
            </w:r>
            <w:r>
              <w:rPr>
                <w:sz w:val="18"/>
              </w:rPr>
              <w:t>ạ</w:t>
            </w:r>
            <w:r>
              <w:rPr>
                <w:sz w:val="18"/>
              </w:rPr>
              <w:t xml:space="preserve">o hình </w:t>
            </w:r>
            <w:r>
              <w:rPr>
                <w:sz w:val="18"/>
              </w:rPr>
              <w:t>ả</w:t>
            </w:r>
            <w:r>
              <w:rPr>
                <w:sz w:val="18"/>
              </w:rPr>
              <w:t>nh minh h</w:t>
            </w:r>
            <w:r>
              <w:rPr>
                <w:sz w:val="18"/>
              </w:rPr>
              <w:t>ọ</w:t>
            </w:r>
            <w:r>
              <w:rPr>
                <w:sz w:val="18"/>
              </w:rPr>
              <w:t>a</w:t>
            </w:r>
          </w:p>
        </w:tc>
        <w:tc>
          <w:tcPr>
            <w:tcW w:w="3264" w:type="dxa"/>
            <w:shd w:val="clear" w:color="auto" w:fill="F8FAFA"/>
            <w:vAlign w:val="center"/>
          </w:tcPr>
          <w:p w14:paraId="6AB2B554" w14:textId="77777777" w:rsidR="00696763" w:rsidRDefault="008177B6">
            <w:pPr>
              <w:spacing w:after="0"/>
            </w:pPr>
            <w:r>
              <w:rPr>
                <w:sz w:val="18"/>
              </w:rPr>
              <w:t xml:space="preserve">Hình sinh viên </w:t>
            </w:r>
            <w:r>
              <w:rPr>
                <w:sz w:val="18"/>
              </w:rPr>
              <w:t>h</w:t>
            </w:r>
            <w:r>
              <w:rPr>
                <w:sz w:val="18"/>
              </w:rPr>
              <w:t>ọ</w:t>
            </w:r>
            <w:r>
              <w:rPr>
                <w:sz w:val="18"/>
              </w:rPr>
              <w:t>c t</w:t>
            </w:r>
            <w:r>
              <w:rPr>
                <w:sz w:val="18"/>
              </w:rPr>
              <w:t>ậ</w:t>
            </w:r>
            <w:r>
              <w:rPr>
                <w:sz w:val="18"/>
              </w:rPr>
              <w:t>p cùng AI</w:t>
            </w:r>
          </w:p>
        </w:tc>
      </w:tr>
      <w:tr w:rsidR="00696763" w14:paraId="6594FE11" w14:textId="77777777">
        <w:tc>
          <w:tcPr>
            <w:tcW w:w="3264" w:type="dxa"/>
            <w:vAlign w:val="center"/>
          </w:tcPr>
          <w:p w14:paraId="002A8536" w14:textId="77777777" w:rsidR="00696763" w:rsidRDefault="008177B6">
            <w:pPr>
              <w:spacing w:after="0"/>
              <w:jc w:val="center"/>
            </w:pPr>
            <w:r>
              <w:rPr>
                <w:sz w:val="18"/>
              </w:rPr>
              <w:t>Canva AI</w:t>
            </w:r>
          </w:p>
        </w:tc>
        <w:tc>
          <w:tcPr>
            <w:tcW w:w="3264" w:type="dxa"/>
            <w:vAlign w:val="center"/>
          </w:tcPr>
          <w:p w14:paraId="7A451126" w14:textId="77777777" w:rsidR="00696763" w:rsidRDefault="008177B6">
            <w:pPr>
              <w:spacing w:after="0"/>
            </w:pPr>
            <w:r>
              <w:rPr>
                <w:sz w:val="18"/>
              </w:rPr>
              <w:t>T</w:t>
            </w:r>
            <w:r>
              <w:rPr>
                <w:sz w:val="18"/>
              </w:rPr>
              <w:t>ổ</w:t>
            </w:r>
            <w:r>
              <w:rPr>
                <w:sz w:val="18"/>
              </w:rPr>
              <w:t xml:space="preserve"> ch</w:t>
            </w:r>
            <w:r>
              <w:rPr>
                <w:sz w:val="18"/>
              </w:rPr>
              <w:t>ứ</w:t>
            </w:r>
            <w:r>
              <w:rPr>
                <w:sz w:val="18"/>
              </w:rPr>
              <w:t>c thi</w:t>
            </w:r>
            <w:r>
              <w:rPr>
                <w:sz w:val="18"/>
              </w:rPr>
              <w:t>ế</w:t>
            </w:r>
            <w:r>
              <w:rPr>
                <w:sz w:val="18"/>
              </w:rPr>
              <w:t>t k</w:t>
            </w:r>
            <w:r>
              <w:rPr>
                <w:sz w:val="18"/>
              </w:rPr>
              <w:t>ế</w:t>
            </w:r>
          </w:p>
        </w:tc>
        <w:tc>
          <w:tcPr>
            <w:tcW w:w="3264" w:type="dxa"/>
            <w:vAlign w:val="center"/>
          </w:tcPr>
          <w:p w14:paraId="46AFE946" w14:textId="77777777" w:rsidR="00696763" w:rsidRDefault="008177B6">
            <w:pPr>
              <w:spacing w:after="0"/>
            </w:pPr>
            <w:r>
              <w:rPr>
                <w:sz w:val="18"/>
              </w:rPr>
              <w:t>B</w:t>
            </w:r>
            <w:r>
              <w:rPr>
                <w:sz w:val="18"/>
              </w:rPr>
              <w:t>ố</w:t>
            </w:r>
            <w:r>
              <w:rPr>
                <w:sz w:val="18"/>
              </w:rPr>
              <w:t xml:space="preserve"> c</w:t>
            </w:r>
            <w:r>
              <w:rPr>
                <w:sz w:val="18"/>
              </w:rPr>
              <w:t>ụ</w:t>
            </w:r>
            <w:r>
              <w:rPr>
                <w:sz w:val="18"/>
              </w:rPr>
              <w:t>c infographic hoàn ch</w:t>
            </w:r>
            <w:r>
              <w:rPr>
                <w:sz w:val="18"/>
              </w:rPr>
              <w:t>ỉ</w:t>
            </w:r>
            <w:r>
              <w:rPr>
                <w:sz w:val="18"/>
              </w:rPr>
              <w:t>nh</w:t>
            </w:r>
          </w:p>
        </w:tc>
      </w:tr>
    </w:tbl>
    <w:p w14:paraId="1FE3B1A3" w14:textId="77777777" w:rsidR="00696763" w:rsidRDefault="008177B6">
      <w:pPr>
        <w:pStyle w:val="Heading1"/>
      </w:pPr>
      <w:r>
        <w:t>2. Quy trình th</w:t>
      </w:r>
      <w:r>
        <w:t>ự</w:t>
      </w:r>
      <w:r>
        <w:t>c hi</w:t>
      </w:r>
      <w:r>
        <w:t>ệ</w:t>
      </w:r>
      <w:r>
        <w:t>n</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696763" w14:paraId="42AA36E3" w14:textId="77777777">
        <w:tc>
          <w:tcPr>
            <w:tcW w:w="892" w:type="dxa"/>
            <w:shd w:val="clear" w:color="auto" w:fill="167D7F"/>
            <w:tcMar>
              <w:top w:w="100" w:type="dxa"/>
              <w:left w:w="130" w:type="dxa"/>
              <w:bottom w:w="100" w:type="dxa"/>
              <w:right w:w="130" w:type="dxa"/>
            </w:tcMar>
          </w:tcPr>
          <w:p w14:paraId="7D227D6C" w14:textId="77777777" w:rsidR="00696763" w:rsidRDefault="008177B6">
            <w:pPr>
              <w:spacing w:after="0"/>
              <w:jc w:val="center"/>
            </w:pPr>
            <w:r>
              <w:rPr>
                <w:b/>
                <w:color w:val="FFFFFF"/>
              </w:rPr>
              <w:t>01</w:t>
            </w:r>
          </w:p>
        </w:tc>
        <w:tc>
          <w:tcPr>
            <w:tcW w:w="8755" w:type="dxa"/>
            <w:tcMar>
              <w:top w:w="100" w:type="dxa"/>
              <w:left w:w="130" w:type="dxa"/>
              <w:bottom w:w="100" w:type="dxa"/>
              <w:right w:w="130" w:type="dxa"/>
            </w:tcMar>
          </w:tcPr>
          <w:p w14:paraId="2F3295D1" w14:textId="77777777" w:rsidR="00696763" w:rsidRDefault="008177B6">
            <w:pPr>
              <w:spacing w:after="40"/>
            </w:pPr>
            <w:r>
              <w:rPr>
                <w:b/>
                <w:color w:val="173B57"/>
              </w:rPr>
              <w:t>Xác đ</w:t>
            </w:r>
            <w:r>
              <w:rPr>
                <w:b/>
                <w:color w:val="173B57"/>
              </w:rPr>
              <w:t>ị</w:t>
            </w:r>
            <w:r>
              <w:rPr>
                <w:b/>
                <w:color w:val="173B57"/>
              </w:rPr>
              <w:t>nh thông đi</w:t>
            </w:r>
            <w:r>
              <w:rPr>
                <w:b/>
                <w:color w:val="173B57"/>
              </w:rPr>
              <w:t>ệ</w:t>
            </w:r>
            <w:r>
              <w:rPr>
                <w:b/>
                <w:color w:val="173B57"/>
              </w:rPr>
              <w:t>p</w:t>
            </w:r>
            <w:r>
              <w:rPr>
                <w:b/>
                <w:color w:val="173B57"/>
              </w:rPr>
              <w:br/>
            </w:r>
            <w:r>
              <w:rPr>
                <w:sz w:val="20"/>
              </w:rPr>
              <w:t>Ch</w:t>
            </w:r>
            <w:r>
              <w:rPr>
                <w:sz w:val="20"/>
              </w:rPr>
              <w:t>ọ</w:t>
            </w:r>
            <w:r>
              <w:rPr>
                <w:sz w:val="20"/>
              </w:rPr>
              <w:t>n ch</w:t>
            </w:r>
            <w:r>
              <w:rPr>
                <w:sz w:val="20"/>
              </w:rPr>
              <w:t>ủ</w:t>
            </w:r>
            <w:r>
              <w:rPr>
                <w:sz w:val="20"/>
              </w:rPr>
              <w:t xml:space="preserve"> đ</w:t>
            </w:r>
            <w:r>
              <w:rPr>
                <w:sz w:val="20"/>
              </w:rPr>
              <w:t>ề</w:t>
            </w:r>
            <w:r>
              <w:rPr>
                <w:sz w:val="20"/>
              </w:rPr>
              <w:t xml:space="preserve"> tác đ</w:t>
            </w:r>
            <w:r>
              <w:rPr>
                <w:sz w:val="20"/>
              </w:rPr>
              <w:t>ộ</w:t>
            </w:r>
            <w:r>
              <w:rPr>
                <w:sz w:val="20"/>
              </w:rPr>
              <w:t>ng c</w:t>
            </w:r>
            <w:r>
              <w:rPr>
                <w:sz w:val="20"/>
              </w:rPr>
              <w:t>ủ</w:t>
            </w:r>
            <w:r>
              <w:rPr>
                <w:sz w:val="20"/>
              </w:rPr>
              <w:t>a AI trong h</w:t>
            </w:r>
            <w:r>
              <w:rPr>
                <w:sz w:val="20"/>
              </w:rPr>
              <w:t>ọ</w:t>
            </w:r>
            <w:r>
              <w:rPr>
                <w:sz w:val="20"/>
              </w:rPr>
              <w:t>c t</w:t>
            </w:r>
            <w:r>
              <w:rPr>
                <w:sz w:val="20"/>
              </w:rPr>
              <w:t>ậ</w:t>
            </w:r>
            <w:r>
              <w:rPr>
                <w:sz w:val="20"/>
              </w:rPr>
              <w:t>p và xác đ</w:t>
            </w:r>
            <w:r>
              <w:rPr>
                <w:sz w:val="20"/>
              </w:rPr>
              <w:t>ị</w:t>
            </w:r>
            <w:r>
              <w:rPr>
                <w:sz w:val="20"/>
              </w:rPr>
              <w:t>nh ngư</w:t>
            </w:r>
            <w:r>
              <w:rPr>
                <w:sz w:val="20"/>
              </w:rPr>
              <w:t>ờ</w:t>
            </w:r>
            <w:r>
              <w:rPr>
                <w:sz w:val="20"/>
              </w:rPr>
              <w:t>i đ</w:t>
            </w:r>
            <w:r>
              <w:rPr>
                <w:sz w:val="20"/>
              </w:rPr>
              <w:t>ọ</w:t>
            </w:r>
            <w:r>
              <w:rPr>
                <w:sz w:val="20"/>
              </w:rPr>
              <w:t>c là sinh viên.</w:t>
            </w:r>
          </w:p>
        </w:tc>
      </w:tr>
    </w:tbl>
    <w:p w14:paraId="170872A4" w14:textId="77777777" w:rsidR="00696763" w:rsidRDefault="00696763">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696763" w14:paraId="5D4A2EF7" w14:textId="77777777">
        <w:tc>
          <w:tcPr>
            <w:tcW w:w="892" w:type="dxa"/>
            <w:shd w:val="clear" w:color="auto" w:fill="167D7F"/>
            <w:tcMar>
              <w:top w:w="100" w:type="dxa"/>
              <w:left w:w="130" w:type="dxa"/>
              <w:bottom w:w="100" w:type="dxa"/>
              <w:right w:w="130" w:type="dxa"/>
            </w:tcMar>
          </w:tcPr>
          <w:p w14:paraId="3A22BEB1" w14:textId="77777777" w:rsidR="00696763" w:rsidRDefault="008177B6">
            <w:pPr>
              <w:spacing w:after="0"/>
              <w:jc w:val="center"/>
            </w:pPr>
            <w:r>
              <w:rPr>
                <w:b/>
                <w:color w:val="FFFFFF"/>
              </w:rPr>
              <w:t>02</w:t>
            </w:r>
          </w:p>
        </w:tc>
        <w:tc>
          <w:tcPr>
            <w:tcW w:w="8755" w:type="dxa"/>
            <w:tcMar>
              <w:top w:w="100" w:type="dxa"/>
              <w:left w:w="130" w:type="dxa"/>
              <w:bottom w:w="100" w:type="dxa"/>
              <w:right w:w="130" w:type="dxa"/>
            </w:tcMar>
          </w:tcPr>
          <w:p w14:paraId="61FA6038" w14:textId="77777777" w:rsidR="00696763" w:rsidRDefault="008177B6">
            <w:pPr>
              <w:spacing w:after="40"/>
            </w:pPr>
            <w:r>
              <w:rPr>
                <w:b/>
                <w:color w:val="173B57"/>
              </w:rPr>
              <w:t>T</w:t>
            </w:r>
            <w:r>
              <w:rPr>
                <w:b/>
                <w:color w:val="173B57"/>
              </w:rPr>
              <w:t>ạ</w:t>
            </w:r>
            <w:r>
              <w:rPr>
                <w:b/>
                <w:color w:val="173B57"/>
              </w:rPr>
              <w:t>o n</w:t>
            </w:r>
            <w:r>
              <w:rPr>
                <w:b/>
                <w:color w:val="173B57"/>
              </w:rPr>
              <w:t>ộ</w:t>
            </w:r>
            <w:r>
              <w:rPr>
                <w:b/>
                <w:color w:val="173B57"/>
              </w:rPr>
              <w:t>i dung</w:t>
            </w:r>
            <w:r>
              <w:rPr>
                <w:b/>
                <w:color w:val="173B57"/>
              </w:rPr>
              <w:br/>
            </w:r>
            <w:r>
              <w:rPr>
                <w:sz w:val="20"/>
              </w:rPr>
              <w:t>Dùng ChatGPT đ</w:t>
            </w:r>
            <w:r>
              <w:rPr>
                <w:sz w:val="20"/>
              </w:rPr>
              <w:t>ể</w:t>
            </w:r>
            <w:r>
              <w:rPr>
                <w:sz w:val="20"/>
              </w:rPr>
              <w:t xml:space="preserve"> đ</w:t>
            </w:r>
            <w:r>
              <w:rPr>
                <w:sz w:val="20"/>
              </w:rPr>
              <w:t>ề</w:t>
            </w:r>
            <w:r>
              <w:rPr>
                <w:sz w:val="20"/>
              </w:rPr>
              <w:t xml:space="preserve"> xu</w:t>
            </w:r>
            <w:r>
              <w:rPr>
                <w:sz w:val="20"/>
              </w:rPr>
              <w:t>ấ</w:t>
            </w:r>
            <w:r>
              <w:rPr>
                <w:sz w:val="20"/>
              </w:rPr>
              <w:t>t l</w:t>
            </w:r>
            <w:r>
              <w:rPr>
                <w:sz w:val="20"/>
              </w:rPr>
              <w:t>ợ</w:t>
            </w:r>
            <w:r>
              <w:rPr>
                <w:sz w:val="20"/>
              </w:rPr>
              <w:t>i ích, h</w:t>
            </w:r>
            <w:r>
              <w:rPr>
                <w:sz w:val="20"/>
              </w:rPr>
              <w:t>ạ</w:t>
            </w:r>
            <w:r>
              <w:rPr>
                <w:sz w:val="20"/>
              </w:rPr>
              <w:t xml:space="preserve">n </w:t>
            </w:r>
            <w:r>
              <w:rPr>
                <w:sz w:val="20"/>
              </w:rPr>
              <w:t>ch</w:t>
            </w:r>
            <w:r>
              <w:rPr>
                <w:sz w:val="20"/>
              </w:rPr>
              <w:t>ế</w:t>
            </w:r>
            <w:r>
              <w:rPr>
                <w:sz w:val="20"/>
              </w:rPr>
              <w:t xml:space="preserve"> và lưu ý; sau đó rút g</w:t>
            </w:r>
            <w:r>
              <w:rPr>
                <w:sz w:val="20"/>
              </w:rPr>
              <w:t>ọ</w:t>
            </w:r>
            <w:r>
              <w:rPr>
                <w:sz w:val="20"/>
              </w:rPr>
              <w:t>n câu.</w:t>
            </w:r>
          </w:p>
        </w:tc>
      </w:tr>
    </w:tbl>
    <w:p w14:paraId="01F8A5C8" w14:textId="77777777" w:rsidR="00696763" w:rsidRDefault="00696763">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696763" w14:paraId="2E1865BA" w14:textId="77777777">
        <w:tc>
          <w:tcPr>
            <w:tcW w:w="892" w:type="dxa"/>
            <w:shd w:val="clear" w:color="auto" w:fill="167D7F"/>
            <w:tcMar>
              <w:top w:w="100" w:type="dxa"/>
              <w:left w:w="130" w:type="dxa"/>
              <w:bottom w:w="100" w:type="dxa"/>
              <w:right w:w="130" w:type="dxa"/>
            </w:tcMar>
          </w:tcPr>
          <w:p w14:paraId="3AFC9A49" w14:textId="77777777" w:rsidR="00696763" w:rsidRDefault="008177B6">
            <w:pPr>
              <w:spacing w:after="0"/>
              <w:jc w:val="center"/>
            </w:pPr>
            <w:r>
              <w:rPr>
                <w:b/>
                <w:color w:val="FFFFFF"/>
              </w:rPr>
              <w:t>03</w:t>
            </w:r>
          </w:p>
        </w:tc>
        <w:tc>
          <w:tcPr>
            <w:tcW w:w="8755" w:type="dxa"/>
            <w:tcMar>
              <w:top w:w="100" w:type="dxa"/>
              <w:left w:w="130" w:type="dxa"/>
              <w:bottom w:w="100" w:type="dxa"/>
              <w:right w:w="130" w:type="dxa"/>
            </w:tcMar>
          </w:tcPr>
          <w:p w14:paraId="07B7B7F2" w14:textId="77777777" w:rsidR="00696763" w:rsidRDefault="008177B6">
            <w:pPr>
              <w:spacing w:after="40"/>
            </w:pPr>
            <w:r>
              <w:rPr>
                <w:b/>
                <w:color w:val="173B57"/>
              </w:rPr>
              <w:t>T</w:t>
            </w:r>
            <w:r>
              <w:rPr>
                <w:b/>
                <w:color w:val="173B57"/>
              </w:rPr>
              <w:t>ạ</w:t>
            </w:r>
            <w:r>
              <w:rPr>
                <w:b/>
                <w:color w:val="173B57"/>
              </w:rPr>
              <w:t>o hình minh h</w:t>
            </w:r>
            <w:r>
              <w:rPr>
                <w:b/>
                <w:color w:val="173B57"/>
              </w:rPr>
              <w:t>ọ</w:t>
            </w:r>
            <w:r>
              <w:rPr>
                <w:b/>
                <w:color w:val="173B57"/>
              </w:rPr>
              <w:t>a</w:t>
            </w:r>
            <w:r>
              <w:rPr>
                <w:b/>
                <w:color w:val="173B57"/>
              </w:rPr>
              <w:br/>
            </w:r>
            <w:r>
              <w:rPr>
                <w:sz w:val="20"/>
              </w:rPr>
              <w:t>Dùng Gemini v</w:t>
            </w:r>
            <w:r>
              <w:rPr>
                <w:sz w:val="20"/>
              </w:rPr>
              <w:t>ớ</w:t>
            </w:r>
            <w:r>
              <w:rPr>
                <w:sz w:val="20"/>
              </w:rPr>
              <w:t>i phong cách flat design, hi</w:t>
            </w:r>
            <w:r>
              <w:rPr>
                <w:sz w:val="20"/>
              </w:rPr>
              <w:t>ệ</w:t>
            </w:r>
            <w:r>
              <w:rPr>
                <w:sz w:val="20"/>
              </w:rPr>
              <w:t>n đ</w:t>
            </w:r>
            <w:r>
              <w:rPr>
                <w:sz w:val="20"/>
              </w:rPr>
              <w:t>ạ</w:t>
            </w:r>
            <w:r>
              <w:rPr>
                <w:sz w:val="20"/>
              </w:rPr>
              <w:t>i và nhi</w:t>
            </w:r>
            <w:r>
              <w:rPr>
                <w:sz w:val="20"/>
              </w:rPr>
              <w:t>ề</w:t>
            </w:r>
            <w:r>
              <w:rPr>
                <w:sz w:val="20"/>
              </w:rPr>
              <w:t>u màu.</w:t>
            </w:r>
          </w:p>
        </w:tc>
      </w:tr>
    </w:tbl>
    <w:p w14:paraId="79036DDA" w14:textId="77777777" w:rsidR="00696763" w:rsidRDefault="00696763">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696763" w14:paraId="16A1C0FB" w14:textId="77777777">
        <w:tc>
          <w:tcPr>
            <w:tcW w:w="892" w:type="dxa"/>
            <w:shd w:val="clear" w:color="auto" w:fill="167D7F"/>
            <w:tcMar>
              <w:top w:w="100" w:type="dxa"/>
              <w:left w:w="130" w:type="dxa"/>
              <w:bottom w:w="100" w:type="dxa"/>
              <w:right w:w="130" w:type="dxa"/>
            </w:tcMar>
          </w:tcPr>
          <w:p w14:paraId="139A49DF" w14:textId="77777777" w:rsidR="00696763" w:rsidRDefault="008177B6">
            <w:pPr>
              <w:spacing w:after="0"/>
              <w:jc w:val="center"/>
            </w:pPr>
            <w:r>
              <w:rPr>
                <w:b/>
                <w:color w:val="FFFFFF"/>
              </w:rPr>
              <w:lastRenderedPageBreak/>
              <w:t>04</w:t>
            </w:r>
          </w:p>
        </w:tc>
        <w:tc>
          <w:tcPr>
            <w:tcW w:w="8755" w:type="dxa"/>
            <w:tcMar>
              <w:top w:w="100" w:type="dxa"/>
              <w:left w:w="130" w:type="dxa"/>
              <w:bottom w:w="100" w:type="dxa"/>
              <w:right w:w="130" w:type="dxa"/>
            </w:tcMar>
          </w:tcPr>
          <w:p w14:paraId="2110A54A" w14:textId="77777777" w:rsidR="00696763" w:rsidRDefault="008177B6">
            <w:pPr>
              <w:spacing w:after="40"/>
            </w:pPr>
            <w:r>
              <w:rPr>
                <w:b/>
                <w:color w:val="173B57"/>
              </w:rPr>
              <w:t>Dàn trang</w:t>
            </w:r>
            <w:r>
              <w:rPr>
                <w:b/>
                <w:color w:val="173B57"/>
              </w:rPr>
              <w:br/>
            </w:r>
            <w:r>
              <w:rPr>
                <w:sz w:val="20"/>
              </w:rPr>
              <w:t>Ch</w:t>
            </w:r>
            <w:r>
              <w:rPr>
                <w:sz w:val="20"/>
              </w:rPr>
              <w:t>ọ</w:t>
            </w:r>
            <w:r>
              <w:rPr>
                <w:sz w:val="20"/>
              </w:rPr>
              <w:t>n m</w:t>
            </w:r>
            <w:r>
              <w:rPr>
                <w:sz w:val="20"/>
              </w:rPr>
              <w:t>ẫ</w:t>
            </w:r>
            <w:r>
              <w:rPr>
                <w:sz w:val="20"/>
              </w:rPr>
              <w:t>u Canva, chèn n</w:t>
            </w:r>
            <w:r>
              <w:rPr>
                <w:sz w:val="20"/>
              </w:rPr>
              <w:t>ộ</w:t>
            </w:r>
            <w:r>
              <w:rPr>
                <w:sz w:val="20"/>
              </w:rPr>
              <w:t xml:space="preserve">i dung và hình </w:t>
            </w:r>
            <w:r>
              <w:rPr>
                <w:sz w:val="20"/>
              </w:rPr>
              <w:t>ả</w:t>
            </w:r>
            <w:r>
              <w:rPr>
                <w:sz w:val="20"/>
              </w:rPr>
              <w:t>nh, đi</w:t>
            </w:r>
            <w:r>
              <w:rPr>
                <w:sz w:val="20"/>
              </w:rPr>
              <w:t>ề</w:t>
            </w:r>
            <w:r>
              <w:rPr>
                <w:sz w:val="20"/>
              </w:rPr>
              <w:t>u ch</w:t>
            </w:r>
            <w:r>
              <w:rPr>
                <w:sz w:val="20"/>
              </w:rPr>
              <w:t>ỉ</w:t>
            </w:r>
            <w:r>
              <w:rPr>
                <w:sz w:val="20"/>
              </w:rPr>
              <w:t>nh màu và font.</w:t>
            </w:r>
          </w:p>
        </w:tc>
      </w:tr>
    </w:tbl>
    <w:p w14:paraId="56752065" w14:textId="77777777" w:rsidR="00696763" w:rsidRDefault="00696763">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696763" w14:paraId="575F617B" w14:textId="77777777">
        <w:tc>
          <w:tcPr>
            <w:tcW w:w="892" w:type="dxa"/>
            <w:shd w:val="clear" w:color="auto" w:fill="167D7F"/>
            <w:tcMar>
              <w:top w:w="100" w:type="dxa"/>
              <w:left w:w="130" w:type="dxa"/>
              <w:bottom w:w="100" w:type="dxa"/>
              <w:right w:w="130" w:type="dxa"/>
            </w:tcMar>
          </w:tcPr>
          <w:p w14:paraId="666899E8" w14:textId="77777777" w:rsidR="00696763" w:rsidRDefault="008177B6">
            <w:pPr>
              <w:spacing w:after="0"/>
              <w:jc w:val="center"/>
            </w:pPr>
            <w:r>
              <w:rPr>
                <w:b/>
                <w:color w:val="FFFFFF"/>
              </w:rPr>
              <w:t>05</w:t>
            </w:r>
          </w:p>
        </w:tc>
        <w:tc>
          <w:tcPr>
            <w:tcW w:w="8755" w:type="dxa"/>
            <w:tcMar>
              <w:top w:w="100" w:type="dxa"/>
              <w:left w:w="130" w:type="dxa"/>
              <w:bottom w:w="100" w:type="dxa"/>
              <w:right w:w="130" w:type="dxa"/>
            </w:tcMar>
          </w:tcPr>
          <w:p w14:paraId="55E5439A" w14:textId="77777777" w:rsidR="00696763" w:rsidRDefault="008177B6">
            <w:pPr>
              <w:spacing w:after="40"/>
            </w:pPr>
            <w:r>
              <w:rPr>
                <w:b/>
                <w:color w:val="173B57"/>
              </w:rPr>
              <w:t>Rà soát</w:t>
            </w:r>
            <w:r>
              <w:rPr>
                <w:b/>
                <w:color w:val="173B57"/>
              </w:rPr>
              <w:br/>
            </w:r>
            <w:r>
              <w:rPr>
                <w:sz w:val="20"/>
              </w:rPr>
              <w:t>Ki</w:t>
            </w:r>
            <w:r>
              <w:rPr>
                <w:sz w:val="20"/>
              </w:rPr>
              <w:t>ể</w:t>
            </w:r>
            <w:r>
              <w:rPr>
                <w:sz w:val="20"/>
              </w:rPr>
              <w:t>m tra đ</w:t>
            </w:r>
            <w:r>
              <w:rPr>
                <w:sz w:val="20"/>
              </w:rPr>
              <w:t>ộ</w:t>
            </w:r>
            <w:r>
              <w:rPr>
                <w:sz w:val="20"/>
              </w:rPr>
              <w:t xml:space="preserve"> chính xác, kh</w:t>
            </w:r>
            <w:r>
              <w:rPr>
                <w:sz w:val="20"/>
              </w:rPr>
              <w:t>ả</w:t>
            </w:r>
            <w:r>
              <w:rPr>
                <w:sz w:val="20"/>
              </w:rPr>
              <w:t xml:space="preserve"> năng đ</w:t>
            </w:r>
            <w:r>
              <w:rPr>
                <w:sz w:val="20"/>
              </w:rPr>
              <w:t>ọ</w:t>
            </w:r>
            <w:r>
              <w:rPr>
                <w:sz w:val="20"/>
              </w:rPr>
              <w:t xml:space="preserve">c và </w:t>
            </w:r>
            <w:r>
              <w:rPr>
                <w:sz w:val="20"/>
              </w:rPr>
              <w:t>tính nh</w:t>
            </w:r>
            <w:r>
              <w:rPr>
                <w:sz w:val="20"/>
              </w:rPr>
              <w:t>ấ</w:t>
            </w:r>
            <w:r>
              <w:rPr>
                <w:sz w:val="20"/>
              </w:rPr>
              <w:t>t quán c</w:t>
            </w:r>
            <w:r>
              <w:rPr>
                <w:sz w:val="20"/>
              </w:rPr>
              <w:t>ủ</w:t>
            </w:r>
            <w:r>
              <w:rPr>
                <w:sz w:val="20"/>
              </w:rPr>
              <w:t>a s</w:t>
            </w:r>
            <w:r>
              <w:rPr>
                <w:sz w:val="20"/>
              </w:rPr>
              <w:t>ả</w:t>
            </w:r>
            <w:r>
              <w:rPr>
                <w:sz w:val="20"/>
              </w:rPr>
              <w:t>n ph</w:t>
            </w:r>
            <w:r>
              <w:rPr>
                <w:sz w:val="20"/>
              </w:rPr>
              <w:t>ẩ</w:t>
            </w:r>
            <w:r>
              <w:rPr>
                <w:sz w:val="20"/>
              </w:rPr>
              <w:t>m.</w:t>
            </w:r>
          </w:p>
        </w:tc>
      </w:tr>
    </w:tbl>
    <w:p w14:paraId="012B932A" w14:textId="77777777" w:rsidR="00696763" w:rsidRDefault="00696763">
      <w:pPr>
        <w:spacing w:after="40"/>
      </w:pPr>
    </w:p>
    <w:p w14:paraId="7FB95FD0" w14:textId="77777777" w:rsidR="00696763" w:rsidRDefault="008177B6">
      <w:pPr>
        <w:pStyle w:val="Heading1"/>
      </w:pPr>
      <w:r>
        <w:t>3. Prompt tiêu bi</w:t>
      </w:r>
      <w:r>
        <w:t>ể</w:t>
      </w:r>
      <w:r>
        <w:t>u</w:t>
      </w:r>
    </w:p>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696763" w14:paraId="0A0A97BD" w14:textId="77777777">
        <w:tc>
          <w:tcPr>
            <w:tcW w:w="9648" w:type="dxa"/>
            <w:shd w:val="clear" w:color="auto" w:fill="EEF4F4"/>
            <w:tcMar>
              <w:top w:w="100" w:type="dxa"/>
              <w:left w:w="130" w:type="dxa"/>
              <w:bottom w:w="100" w:type="dxa"/>
              <w:right w:w="130" w:type="dxa"/>
            </w:tcMar>
          </w:tcPr>
          <w:p w14:paraId="059D9931" w14:textId="77777777" w:rsidR="00696763" w:rsidRDefault="008177B6">
            <w:pPr>
              <w:spacing w:after="40"/>
            </w:pPr>
            <w:r>
              <w:rPr>
                <w:b/>
                <w:color w:val="167D7F"/>
                <w:sz w:val="18"/>
              </w:rPr>
              <w:t>PROMPT N</w:t>
            </w:r>
            <w:r>
              <w:rPr>
                <w:b/>
                <w:color w:val="167D7F"/>
                <w:sz w:val="18"/>
              </w:rPr>
              <w:t>Ộ</w:t>
            </w:r>
            <w:r>
              <w:rPr>
                <w:b/>
                <w:color w:val="167D7F"/>
                <w:sz w:val="18"/>
              </w:rPr>
              <w:t>I DUNG</w:t>
            </w:r>
            <w:r>
              <w:rPr>
                <w:b/>
                <w:color w:val="167D7F"/>
                <w:sz w:val="18"/>
              </w:rPr>
              <w:br/>
            </w:r>
            <w:r>
              <w:t>Vi</w:t>
            </w:r>
            <w:r>
              <w:t>ế</w:t>
            </w:r>
            <w:r>
              <w:t>t n</w:t>
            </w:r>
            <w:r>
              <w:t>ộ</w:t>
            </w:r>
            <w:r>
              <w:t>i dung ng</w:t>
            </w:r>
            <w:r>
              <w:t>ắ</w:t>
            </w:r>
            <w:r>
              <w:t>n g</w:t>
            </w:r>
            <w:r>
              <w:t>ọ</w:t>
            </w:r>
            <w:r>
              <w:t>n cho infographic v</w:t>
            </w:r>
            <w:r>
              <w:t>ề</w:t>
            </w:r>
            <w:r>
              <w:t xml:space="preserve"> tác đ</w:t>
            </w:r>
            <w:r>
              <w:t>ộ</w:t>
            </w:r>
            <w:r>
              <w:t>ng c</w:t>
            </w:r>
            <w:r>
              <w:t>ủ</w:t>
            </w:r>
            <w:r>
              <w:t>a AI trong h</w:t>
            </w:r>
            <w:r>
              <w:t>ọ</w:t>
            </w:r>
            <w:r>
              <w:t>c t</w:t>
            </w:r>
            <w:r>
              <w:t>ậ</w:t>
            </w:r>
            <w:r>
              <w:t>p, g</w:t>
            </w:r>
            <w:r>
              <w:t>ồ</w:t>
            </w:r>
            <w:r>
              <w:t>m l</w:t>
            </w:r>
            <w:r>
              <w:t>ợ</w:t>
            </w:r>
            <w:r>
              <w:t>i ích, h</w:t>
            </w:r>
            <w:r>
              <w:t>ạ</w:t>
            </w:r>
            <w:r>
              <w:t>n ch</w:t>
            </w:r>
            <w:r>
              <w:t>ế</w:t>
            </w:r>
            <w:r>
              <w:t xml:space="preserve"> và khuy</w:t>
            </w:r>
            <w:r>
              <w:t>ế</w:t>
            </w:r>
            <w:r>
              <w:t>n ngh</w:t>
            </w:r>
            <w:r>
              <w:t>ị</w:t>
            </w:r>
            <w:r>
              <w:t xml:space="preserve"> s</w:t>
            </w:r>
            <w:r>
              <w:t>ử</w:t>
            </w:r>
            <w:r>
              <w:t xml:space="preserve"> d</w:t>
            </w:r>
            <w:r>
              <w:t>ụ</w:t>
            </w:r>
            <w:r>
              <w:t>ng có trách nhi</w:t>
            </w:r>
            <w:r>
              <w:t>ệ</w:t>
            </w:r>
            <w:r>
              <w:t>m.</w:t>
            </w:r>
          </w:p>
        </w:tc>
      </w:tr>
    </w:tbl>
    <w:p w14:paraId="536BE435" w14:textId="77777777" w:rsidR="00696763" w:rsidRDefault="00696763">
      <w:pPr>
        <w:spacing w:after="20"/>
      </w:pPr>
    </w:p>
    <w:tbl>
      <w:tblPr>
        <w:tblW w:w="0" w:type="auto"/>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Layout w:type="fixed"/>
        <w:tblLook w:val="04A0" w:firstRow="1" w:lastRow="0" w:firstColumn="1" w:lastColumn="0" w:noHBand="0" w:noVBand="1"/>
      </w:tblPr>
      <w:tblGrid>
        <w:gridCol w:w="9648"/>
      </w:tblGrid>
      <w:tr w:rsidR="00696763" w14:paraId="4C231DDF" w14:textId="77777777">
        <w:tc>
          <w:tcPr>
            <w:tcW w:w="9648" w:type="dxa"/>
            <w:shd w:val="clear" w:color="auto" w:fill="EEF4F4"/>
            <w:tcMar>
              <w:top w:w="100" w:type="dxa"/>
              <w:left w:w="130" w:type="dxa"/>
              <w:bottom w:w="100" w:type="dxa"/>
              <w:right w:w="130" w:type="dxa"/>
            </w:tcMar>
          </w:tcPr>
          <w:p w14:paraId="6D1EA815" w14:textId="77777777" w:rsidR="00696763" w:rsidRDefault="008177B6">
            <w:pPr>
              <w:spacing w:after="40"/>
            </w:pPr>
            <w:r>
              <w:rPr>
                <w:b/>
                <w:color w:val="D66A4A"/>
                <w:sz w:val="18"/>
              </w:rPr>
              <w:t xml:space="preserve">PROMPT HÌNH </w:t>
            </w:r>
            <w:r>
              <w:rPr>
                <w:b/>
                <w:color w:val="D66A4A"/>
                <w:sz w:val="18"/>
              </w:rPr>
              <w:t>Ả</w:t>
            </w:r>
            <w:r>
              <w:rPr>
                <w:b/>
                <w:color w:val="D66A4A"/>
                <w:sz w:val="18"/>
              </w:rPr>
              <w:t>NH</w:t>
            </w:r>
            <w:r>
              <w:rPr>
                <w:b/>
                <w:color w:val="D66A4A"/>
                <w:sz w:val="18"/>
              </w:rPr>
              <w:br/>
            </w:r>
            <w:r>
              <w:t xml:space="preserve">A modern student using AI </w:t>
            </w:r>
            <w:r>
              <w:t>technology for studying, colorful flat design, clean educational infographic style.</w:t>
            </w:r>
          </w:p>
        </w:tc>
      </w:tr>
    </w:tbl>
    <w:p w14:paraId="7A3DD1BE" w14:textId="77777777" w:rsidR="00696763" w:rsidRDefault="00696763">
      <w:pPr>
        <w:spacing w:after="20"/>
      </w:pPr>
    </w:p>
    <w:p w14:paraId="30A46F25" w14:textId="77777777" w:rsidR="00696763" w:rsidRDefault="008177B6">
      <w:pPr>
        <w:pStyle w:val="Heading1"/>
      </w:pPr>
      <w:r>
        <w:t>4. N</w:t>
      </w:r>
      <w:r>
        <w:t>ộ</w:t>
      </w:r>
      <w:r>
        <w:t>i dung infographic đ</w:t>
      </w:r>
      <w:r>
        <w:t>ề</w:t>
      </w:r>
      <w:r>
        <w:t xml:space="preserve"> xu</w:t>
      </w:r>
      <w:r>
        <w:t>ấ</w:t>
      </w:r>
      <w:r>
        <w:t>t</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264"/>
        <w:gridCol w:w="3264"/>
      </w:tblGrid>
      <w:tr w:rsidR="00696763" w14:paraId="6B49D75D" w14:textId="77777777">
        <w:trPr>
          <w:tblHeader/>
        </w:trPr>
        <w:tc>
          <w:tcPr>
            <w:tcW w:w="3211" w:type="dxa"/>
            <w:shd w:val="clear" w:color="auto" w:fill="167D7F"/>
            <w:tcMar>
              <w:top w:w="100" w:type="dxa"/>
              <w:left w:w="130" w:type="dxa"/>
              <w:bottom w:w="100" w:type="dxa"/>
              <w:right w:w="130" w:type="dxa"/>
            </w:tcMar>
            <w:vAlign w:val="center"/>
          </w:tcPr>
          <w:p w14:paraId="2F48A181" w14:textId="77777777" w:rsidR="00696763" w:rsidRDefault="008177B6">
            <w:pPr>
              <w:spacing w:after="0"/>
              <w:jc w:val="center"/>
            </w:pPr>
            <w:r>
              <w:rPr>
                <w:b/>
                <w:color w:val="FFFFFF"/>
                <w:sz w:val="18"/>
              </w:rPr>
              <w:t>L</w:t>
            </w:r>
            <w:r>
              <w:rPr>
                <w:b/>
                <w:color w:val="FFFFFF"/>
                <w:sz w:val="18"/>
              </w:rPr>
              <w:t>ợ</w:t>
            </w:r>
            <w:r>
              <w:rPr>
                <w:b/>
                <w:color w:val="FFFFFF"/>
                <w:sz w:val="18"/>
              </w:rPr>
              <w:t>i ích</w:t>
            </w:r>
          </w:p>
        </w:tc>
        <w:tc>
          <w:tcPr>
            <w:tcW w:w="3211" w:type="dxa"/>
            <w:shd w:val="clear" w:color="auto" w:fill="167D7F"/>
            <w:tcMar>
              <w:top w:w="100" w:type="dxa"/>
              <w:left w:w="130" w:type="dxa"/>
              <w:bottom w:w="100" w:type="dxa"/>
              <w:right w:w="130" w:type="dxa"/>
            </w:tcMar>
            <w:vAlign w:val="center"/>
          </w:tcPr>
          <w:p w14:paraId="10689B25" w14:textId="77777777" w:rsidR="00696763" w:rsidRDefault="008177B6">
            <w:pPr>
              <w:spacing w:after="0"/>
              <w:jc w:val="center"/>
            </w:pPr>
            <w:r>
              <w:rPr>
                <w:b/>
                <w:color w:val="FFFFFF"/>
                <w:sz w:val="18"/>
              </w:rPr>
              <w:t>H</w:t>
            </w:r>
            <w:r>
              <w:rPr>
                <w:b/>
                <w:color w:val="FFFFFF"/>
                <w:sz w:val="18"/>
              </w:rPr>
              <w:t>ạ</w:t>
            </w:r>
            <w:r>
              <w:rPr>
                <w:b/>
                <w:color w:val="FFFFFF"/>
                <w:sz w:val="18"/>
              </w:rPr>
              <w:t>n ch</w:t>
            </w:r>
            <w:r>
              <w:rPr>
                <w:b/>
                <w:color w:val="FFFFFF"/>
                <w:sz w:val="18"/>
              </w:rPr>
              <w:t>ế</w:t>
            </w:r>
          </w:p>
        </w:tc>
        <w:tc>
          <w:tcPr>
            <w:tcW w:w="3225" w:type="dxa"/>
            <w:shd w:val="clear" w:color="auto" w:fill="167D7F"/>
            <w:tcMar>
              <w:top w:w="100" w:type="dxa"/>
              <w:left w:w="130" w:type="dxa"/>
              <w:bottom w:w="100" w:type="dxa"/>
              <w:right w:w="130" w:type="dxa"/>
            </w:tcMar>
            <w:vAlign w:val="center"/>
          </w:tcPr>
          <w:p w14:paraId="1814A6A5" w14:textId="77777777" w:rsidR="00696763" w:rsidRDefault="008177B6">
            <w:pPr>
              <w:spacing w:after="0"/>
              <w:jc w:val="center"/>
            </w:pPr>
            <w:r>
              <w:rPr>
                <w:b/>
                <w:color w:val="FFFFFF"/>
                <w:sz w:val="18"/>
              </w:rPr>
              <w:t>Cách s</w:t>
            </w:r>
            <w:r>
              <w:rPr>
                <w:b/>
                <w:color w:val="FFFFFF"/>
                <w:sz w:val="18"/>
              </w:rPr>
              <w:t>ử</w:t>
            </w:r>
            <w:r>
              <w:rPr>
                <w:b/>
                <w:color w:val="FFFFFF"/>
                <w:sz w:val="18"/>
              </w:rPr>
              <w:t xml:space="preserve"> d</w:t>
            </w:r>
            <w:r>
              <w:rPr>
                <w:b/>
                <w:color w:val="FFFFFF"/>
                <w:sz w:val="18"/>
              </w:rPr>
              <w:t>ụ</w:t>
            </w:r>
            <w:r>
              <w:rPr>
                <w:b/>
                <w:color w:val="FFFFFF"/>
                <w:sz w:val="18"/>
              </w:rPr>
              <w:t>ng t</w:t>
            </w:r>
            <w:r>
              <w:rPr>
                <w:b/>
                <w:color w:val="FFFFFF"/>
                <w:sz w:val="18"/>
              </w:rPr>
              <w:t>ố</w:t>
            </w:r>
            <w:r>
              <w:rPr>
                <w:b/>
                <w:color w:val="FFFFFF"/>
                <w:sz w:val="18"/>
              </w:rPr>
              <w:t>t</w:t>
            </w:r>
          </w:p>
        </w:tc>
      </w:tr>
      <w:tr w:rsidR="00696763" w14:paraId="236E9495" w14:textId="77777777">
        <w:tc>
          <w:tcPr>
            <w:tcW w:w="3264" w:type="dxa"/>
            <w:vAlign w:val="center"/>
          </w:tcPr>
          <w:p w14:paraId="0AD7F94F" w14:textId="77777777" w:rsidR="00696763" w:rsidRDefault="008177B6">
            <w:pPr>
              <w:spacing w:after="0"/>
              <w:jc w:val="center"/>
            </w:pPr>
            <w:r>
              <w:rPr>
                <w:sz w:val="18"/>
              </w:rPr>
              <w:t>Cá nhân hóa vi</w:t>
            </w:r>
            <w:r>
              <w:rPr>
                <w:sz w:val="18"/>
              </w:rPr>
              <w:t>ệ</w:t>
            </w:r>
            <w:r>
              <w:rPr>
                <w:sz w:val="18"/>
              </w:rPr>
              <w:t>c h</w:t>
            </w:r>
            <w:r>
              <w:rPr>
                <w:sz w:val="18"/>
              </w:rPr>
              <w:t>ọ</w:t>
            </w:r>
            <w:r>
              <w:rPr>
                <w:sz w:val="18"/>
              </w:rPr>
              <w:t>c</w:t>
            </w:r>
          </w:p>
        </w:tc>
        <w:tc>
          <w:tcPr>
            <w:tcW w:w="3264" w:type="dxa"/>
            <w:vAlign w:val="center"/>
          </w:tcPr>
          <w:p w14:paraId="1A83FC2E" w14:textId="77777777" w:rsidR="00696763" w:rsidRDefault="008177B6">
            <w:pPr>
              <w:spacing w:after="0"/>
            </w:pPr>
            <w:r>
              <w:rPr>
                <w:sz w:val="18"/>
              </w:rPr>
              <w:t>D</w:t>
            </w:r>
            <w:r>
              <w:rPr>
                <w:sz w:val="18"/>
              </w:rPr>
              <w:t>ễ</w:t>
            </w:r>
            <w:r>
              <w:rPr>
                <w:sz w:val="18"/>
              </w:rPr>
              <w:t xml:space="preserve"> ph</w:t>
            </w:r>
            <w:r>
              <w:rPr>
                <w:sz w:val="18"/>
              </w:rPr>
              <w:t>ụ</w:t>
            </w:r>
            <w:r>
              <w:rPr>
                <w:sz w:val="18"/>
              </w:rPr>
              <w:t xml:space="preserve"> thu</w:t>
            </w:r>
            <w:r>
              <w:rPr>
                <w:sz w:val="18"/>
              </w:rPr>
              <w:t>ộ</w:t>
            </w:r>
            <w:r>
              <w:rPr>
                <w:sz w:val="18"/>
              </w:rPr>
              <w:t>c</w:t>
            </w:r>
          </w:p>
        </w:tc>
        <w:tc>
          <w:tcPr>
            <w:tcW w:w="3264" w:type="dxa"/>
            <w:vAlign w:val="center"/>
          </w:tcPr>
          <w:p w14:paraId="546E3831" w14:textId="77777777" w:rsidR="00696763" w:rsidRDefault="008177B6">
            <w:pPr>
              <w:spacing w:after="0"/>
            </w:pPr>
            <w:r>
              <w:rPr>
                <w:sz w:val="18"/>
              </w:rPr>
              <w:t>Ki</w:t>
            </w:r>
            <w:r>
              <w:rPr>
                <w:sz w:val="18"/>
              </w:rPr>
              <w:t>ể</w:t>
            </w:r>
            <w:r>
              <w:rPr>
                <w:sz w:val="18"/>
              </w:rPr>
              <w:t>m tra l</w:t>
            </w:r>
            <w:r>
              <w:rPr>
                <w:sz w:val="18"/>
              </w:rPr>
              <w:t>ạ</w:t>
            </w:r>
            <w:r>
              <w:rPr>
                <w:sz w:val="18"/>
              </w:rPr>
              <w:t>i thông tin</w:t>
            </w:r>
          </w:p>
        </w:tc>
      </w:tr>
      <w:tr w:rsidR="00696763" w14:paraId="352E7D76" w14:textId="77777777">
        <w:tc>
          <w:tcPr>
            <w:tcW w:w="3264" w:type="dxa"/>
            <w:shd w:val="clear" w:color="auto" w:fill="F8FAFA"/>
            <w:vAlign w:val="center"/>
          </w:tcPr>
          <w:p w14:paraId="6446D75E" w14:textId="77777777" w:rsidR="00696763" w:rsidRDefault="008177B6">
            <w:pPr>
              <w:spacing w:after="0"/>
              <w:jc w:val="center"/>
            </w:pPr>
            <w:r>
              <w:rPr>
                <w:sz w:val="18"/>
              </w:rPr>
              <w:t>Ti</w:t>
            </w:r>
            <w:r>
              <w:rPr>
                <w:sz w:val="18"/>
              </w:rPr>
              <w:t>ế</w:t>
            </w:r>
            <w:r>
              <w:rPr>
                <w:sz w:val="18"/>
              </w:rPr>
              <w:t>t ki</w:t>
            </w:r>
            <w:r>
              <w:rPr>
                <w:sz w:val="18"/>
              </w:rPr>
              <w:t>ệ</w:t>
            </w:r>
            <w:r>
              <w:rPr>
                <w:sz w:val="18"/>
              </w:rPr>
              <w:t>m th</w:t>
            </w:r>
            <w:r>
              <w:rPr>
                <w:sz w:val="18"/>
              </w:rPr>
              <w:t>ờ</w:t>
            </w:r>
            <w:r>
              <w:rPr>
                <w:sz w:val="18"/>
              </w:rPr>
              <w:t>i gian</w:t>
            </w:r>
          </w:p>
        </w:tc>
        <w:tc>
          <w:tcPr>
            <w:tcW w:w="3264" w:type="dxa"/>
            <w:shd w:val="clear" w:color="auto" w:fill="F8FAFA"/>
            <w:vAlign w:val="center"/>
          </w:tcPr>
          <w:p w14:paraId="0CC116AE" w14:textId="77777777" w:rsidR="00696763" w:rsidRDefault="008177B6">
            <w:pPr>
              <w:spacing w:after="0"/>
            </w:pPr>
            <w:r>
              <w:rPr>
                <w:sz w:val="18"/>
              </w:rPr>
              <w:t>Có th</w:t>
            </w:r>
            <w:r>
              <w:rPr>
                <w:sz w:val="18"/>
              </w:rPr>
              <w:t>ể</w:t>
            </w:r>
            <w:r>
              <w:rPr>
                <w:sz w:val="18"/>
              </w:rPr>
              <w:t xml:space="preserve"> tr</w:t>
            </w:r>
            <w:r>
              <w:rPr>
                <w:sz w:val="18"/>
              </w:rPr>
              <w:t>ả</w:t>
            </w:r>
            <w:r>
              <w:rPr>
                <w:sz w:val="18"/>
              </w:rPr>
              <w:t xml:space="preserve"> l</w:t>
            </w:r>
            <w:r>
              <w:rPr>
                <w:sz w:val="18"/>
              </w:rPr>
              <w:t>ờ</w:t>
            </w:r>
            <w:r>
              <w:rPr>
                <w:sz w:val="18"/>
              </w:rPr>
              <w:t>i sai</w:t>
            </w:r>
          </w:p>
        </w:tc>
        <w:tc>
          <w:tcPr>
            <w:tcW w:w="3264" w:type="dxa"/>
            <w:shd w:val="clear" w:color="auto" w:fill="F8FAFA"/>
            <w:vAlign w:val="center"/>
          </w:tcPr>
          <w:p w14:paraId="668FC968" w14:textId="77777777" w:rsidR="00696763" w:rsidRDefault="008177B6">
            <w:pPr>
              <w:spacing w:after="0"/>
            </w:pPr>
            <w:r>
              <w:rPr>
                <w:sz w:val="18"/>
              </w:rPr>
              <w:t>Vi</w:t>
            </w:r>
            <w:r>
              <w:rPr>
                <w:sz w:val="18"/>
              </w:rPr>
              <w:t>ế</w:t>
            </w:r>
            <w:r>
              <w:rPr>
                <w:sz w:val="18"/>
              </w:rPr>
              <w:t>t l</w:t>
            </w:r>
            <w:r>
              <w:rPr>
                <w:sz w:val="18"/>
              </w:rPr>
              <w:t>ạ</w:t>
            </w:r>
            <w:r>
              <w:rPr>
                <w:sz w:val="18"/>
              </w:rPr>
              <w:t>i b</w:t>
            </w:r>
            <w:r>
              <w:rPr>
                <w:sz w:val="18"/>
              </w:rPr>
              <w:t>ằ</w:t>
            </w:r>
            <w:r>
              <w:rPr>
                <w:sz w:val="18"/>
              </w:rPr>
              <w:t>ng hi</w:t>
            </w:r>
            <w:r>
              <w:rPr>
                <w:sz w:val="18"/>
              </w:rPr>
              <w:t>ể</w:t>
            </w:r>
            <w:r>
              <w:rPr>
                <w:sz w:val="18"/>
              </w:rPr>
              <w:t>u bi</w:t>
            </w:r>
            <w:r>
              <w:rPr>
                <w:sz w:val="18"/>
              </w:rPr>
              <w:t>ế</w:t>
            </w:r>
            <w:r>
              <w:rPr>
                <w:sz w:val="18"/>
              </w:rPr>
              <w:t>t cá nhân</w:t>
            </w:r>
          </w:p>
        </w:tc>
      </w:tr>
      <w:tr w:rsidR="00696763" w14:paraId="15B0C30D" w14:textId="77777777">
        <w:tc>
          <w:tcPr>
            <w:tcW w:w="3264" w:type="dxa"/>
            <w:vAlign w:val="center"/>
          </w:tcPr>
          <w:p w14:paraId="538FFA2C" w14:textId="77777777" w:rsidR="00696763" w:rsidRDefault="008177B6">
            <w:pPr>
              <w:spacing w:after="0"/>
              <w:jc w:val="center"/>
            </w:pPr>
            <w:r>
              <w:rPr>
                <w:sz w:val="18"/>
              </w:rPr>
              <w:t>G</w:t>
            </w:r>
            <w:r>
              <w:rPr>
                <w:sz w:val="18"/>
              </w:rPr>
              <w:t>ợ</w:t>
            </w:r>
            <w:r>
              <w:rPr>
                <w:sz w:val="18"/>
              </w:rPr>
              <w:t>i ý ý tư</w:t>
            </w:r>
            <w:r>
              <w:rPr>
                <w:sz w:val="18"/>
              </w:rPr>
              <w:t>ở</w:t>
            </w:r>
            <w:r>
              <w:rPr>
                <w:sz w:val="18"/>
              </w:rPr>
              <w:t>ng nhanh</w:t>
            </w:r>
          </w:p>
        </w:tc>
        <w:tc>
          <w:tcPr>
            <w:tcW w:w="3264" w:type="dxa"/>
            <w:vAlign w:val="center"/>
          </w:tcPr>
          <w:p w14:paraId="557D4FD0" w14:textId="77777777" w:rsidR="00696763" w:rsidRDefault="008177B6">
            <w:pPr>
              <w:spacing w:after="0"/>
            </w:pPr>
            <w:r>
              <w:rPr>
                <w:sz w:val="18"/>
              </w:rPr>
              <w:t>Nguy cơ sao chép</w:t>
            </w:r>
          </w:p>
        </w:tc>
        <w:tc>
          <w:tcPr>
            <w:tcW w:w="3264" w:type="dxa"/>
            <w:vAlign w:val="center"/>
          </w:tcPr>
          <w:p w14:paraId="436BB2A2" w14:textId="77777777" w:rsidR="00696763" w:rsidRDefault="008177B6">
            <w:pPr>
              <w:spacing w:after="0"/>
            </w:pPr>
            <w:r>
              <w:rPr>
                <w:sz w:val="18"/>
              </w:rPr>
              <w:t>Minh b</w:t>
            </w:r>
            <w:r>
              <w:rPr>
                <w:sz w:val="18"/>
              </w:rPr>
              <w:t>ạ</w:t>
            </w:r>
            <w:r>
              <w:rPr>
                <w:sz w:val="18"/>
              </w:rPr>
              <w:t>ch vi</w:t>
            </w:r>
            <w:r>
              <w:rPr>
                <w:sz w:val="18"/>
              </w:rPr>
              <w:t>ệ</w:t>
            </w:r>
            <w:r>
              <w:rPr>
                <w:sz w:val="18"/>
              </w:rPr>
              <w:t>c dùng AI</w:t>
            </w:r>
          </w:p>
        </w:tc>
      </w:tr>
      <w:tr w:rsidR="00696763" w14:paraId="19C13091" w14:textId="77777777">
        <w:tc>
          <w:tcPr>
            <w:tcW w:w="3264" w:type="dxa"/>
            <w:shd w:val="clear" w:color="auto" w:fill="F8FAFA"/>
            <w:vAlign w:val="center"/>
          </w:tcPr>
          <w:p w14:paraId="3937872A" w14:textId="77777777" w:rsidR="00696763" w:rsidRDefault="008177B6">
            <w:pPr>
              <w:spacing w:after="0"/>
              <w:jc w:val="center"/>
            </w:pPr>
            <w:r>
              <w:rPr>
                <w:sz w:val="18"/>
              </w:rPr>
              <w:t>H</w:t>
            </w:r>
            <w:r>
              <w:rPr>
                <w:sz w:val="18"/>
              </w:rPr>
              <w:t>ỗ</w:t>
            </w:r>
            <w:r>
              <w:rPr>
                <w:sz w:val="18"/>
              </w:rPr>
              <w:t xml:space="preserve"> tr</w:t>
            </w:r>
            <w:r>
              <w:rPr>
                <w:sz w:val="18"/>
              </w:rPr>
              <w:t>ợ</w:t>
            </w:r>
            <w:r>
              <w:rPr>
                <w:sz w:val="18"/>
              </w:rPr>
              <w:t xml:space="preserve"> nghiên c</w:t>
            </w:r>
            <w:r>
              <w:rPr>
                <w:sz w:val="18"/>
              </w:rPr>
              <w:t>ứ</w:t>
            </w:r>
            <w:r>
              <w:rPr>
                <w:sz w:val="18"/>
              </w:rPr>
              <w:t>u</w:t>
            </w:r>
          </w:p>
        </w:tc>
        <w:tc>
          <w:tcPr>
            <w:tcW w:w="3264" w:type="dxa"/>
            <w:shd w:val="clear" w:color="auto" w:fill="F8FAFA"/>
            <w:vAlign w:val="center"/>
          </w:tcPr>
          <w:p w14:paraId="22492E00" w14:textId="77777777" w:rsidR="00696763" w:rsidRDefault="008177B6">
            <w:pPr>
              <w:spacing w:after="0"/>
            </w:pPr>
            <w:r>
              <w:rPr>
                <w:sz w:val="18"/>
              </w:rPr>
              <w:t>Gi</w:t>
            </w:r>
            <w:r>
              <w:rPr>
                <w:sz w:val="18"/>
              </w:rPr>
              <w:t>ả</w:t>
            </w:r>
            <w:r>
              <w:rPr>
                <w:sz w:val="18"/>
              </w:rPr>
              <w:t>m tư duy n</w:t>
            </w:r>
            <w:r>
              <w:rPr>
                <w:sz w:val="18"/>
              </w:rPr>
              <w:t>ế</w:t>
            </w:r>
            <w:r>
              <w:rPr>
                <w:sz w:val="18"/>
              </w:rPr>
              <w:t>u l</w:t>
            </w:r>
            <w:r>
              <w:rPr>
                <w:sz w:val="18"/>
              </w:rPr>
              <w:t>ạ</w:t>
            </w:r>
            <w:r>
              <w:rPr>
                <w:sz w:val="18"/>
              </w:rPr>
              <w:t>m d</w:t>
            </w:r>
            <w:r>
              <w:rPr>
                <w:sz w:val="18"/>
              </w:rPr>
              <w:t>ụ</w:t>
            </w:r>
            <w:r>
              <w:rPr>
                <w:sz w:val="18"/>
              </w:rPr>
              <w:t>ng</w:t>
            </w:r>
          </w:p>
        </w:tc>
        <w:tc>
          <w:tcPr>
            <w:tcW w:w="3264" w:type="dxa"/>
            <w:shd w:val="clear" w:color="auto" w:fill="F8FAFA"/>
            <w:vAlign w:val="center"/>
          </w:tcPr>
          <w:p w14:paraId="6C76845F" w14:textId="77777777" w:rsidR="00696763" w:rsidRDefault="008177B6">
            <w:pPr>
              <w:spacing w:after="0"/>
            </w:pPr>
            <w:r>
              <w:rPr>
                <w:sz w:val="18"/>
              </w:rPr>
              <w:t>K</w:t>
            </w:r>
            <w:r>
              <w:rPr>
                <w:sz w:val="18"/>
              </w:rPr>
              <w:t>ế</w:t>
            </w:r>
            <w:r>
              <w:rPr>
                <w:sz w:val="18"/>
              </w:rPr>
              <w:t>t h</w:t>
            </w:r>
            <w:r>
              <w:rPr>
                <w:sz w:val="18"/>
              </w:rPr>
              <w:t>ợ</w:t>
            </w:r>
            <w:r>
              <w:rPr>
                <w:sz w:val="18"/>
              </w:rPr>
              <w:t>p ngu</w:t>
            </w:r>
            <w:r>
              <w:rPr>
                <w:sz w:val="18"/>
              </w:rPr>
              <w:t>ồ</w:t>
            </w:r>
            <w:r>
              <w:rPr>
                <w:sz w:val="18"/>
              </w:rPr>
              <w:t>n đáng tin c</w:t>
            </w:r>
            <w:r>
              <w:rPr>
                <w:sz w:val="18"/>
              </w:rPr>
              <w:t>ậ</w:t>
            </w:r>
            <w:r>
              <w:rPr>
                <w:sz w:val="18"/>
              </w:rPr>
              <w:t>y</w:t>
            </w:r>
          </w:p>
        </w:tc>
      </w:tr>
    </w:tbl>
    <w:p w14:paraId="2370EE7D" w14:textId="77777777" w:rsidR="00696763" w:rsidRDefault="008177B6">
      <w:pPr>
        <w:pStyle w:val="Heading1"/>
      </w:pPr>
      <w:r>
        <w:t>5. So sánh công c</w:t>
      </w:r>
      <w:r>
        <w:t>ụ</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4104"/>
        <w:gridCol w:w="3744"/>
      </w:tblGrid>
      <w:tr w:rsidR="00696763" w14:paraId="1E32C3FB" w14:textId="77777777">
        <w:trPr>
          <w:tblHeader/>
        </w:trPr>
        <w:tc>
          <w:tcPr>
            <w:tcW w:w="1800" w:type="dxa"/>
            <w:shd w:val="clear" w:color="auto" w:fill="167D7F"/>
            <w:tcMar>
              <w:top w:w="100" w:type="dxa"/>
              <w:left w:w="130" w:type="dxa"/>
              <w:bottom w:w="100" w:type="dxa"/>
              <w:right w:w="130" w:type="dxa"/>
            </w:tcMar>
            <w:vAlign w:val="center"/>
          </w:tcPr>
          <w:p w14:paraId="3E79F3A6" w14:textId="77777777" w:rsidR="00696763" w:rsidRDefault="008177B6">
            <w:pPr>
              <w:spacing w:after="0"/>
              <w:jc w:val="center"/>
            </w:pPr>
            <w:r>
              <w:rPr>
                <w:b/>
                <w:color w:val="FFFFFF"/>
                <w:sz w:val="18"/>
              </w:rPr>
              <w:t>Công c</w:t>
            </w:r>
            <w:r>
              <w:rPr>
                <w:b/>
                <w:color w:val="FFFFFF"/>
                <w:sz w:val="18"/>
              </w:rPr>
              <w:t>ụ</w:t>
            </w:r>
          </w:p>
        </w:tc>
        <w:tc>
          <w:tcPr>
            <w:tcW w:w="4104" w:type="dxa"/>
            <w:shd w:val="clear" w:color="auto" w:fill="167D7F"/>
            <w:tcMar>
              <w:top w:w="100" w:type="dxa"/>
              <w:left w:w="130" w:type="dxa"/>
              <w:bottom w:w="100" w:type="dxa"/>
              <w:right w:w="130" w:type="dxa"/>
            </w:tcMar>
            <w:vAlign w:val="center"/>
          </w:tcPr>
          <w:p w14:paraId="6784F0A8" w14:textId="77777777" w:rsidR="00696763" w:rsidRDefault="008177B6">
            <w:pPr>
              <w:spacing w:after="0"/>
              <w:jc w:val="center"/>
            </w:pPr>
            <w:r>
              <w:rPr>
                <w:b/>
                <w:color w:val="FFFFFF"/>
                <w:sz w:val="18"/>
              </w:rPr>
              <w:t>Ưu đi</w:t>
            </w:r>
            <w:r>
              <w:rPr>
                <w:b/>
                <w:color w:val="FFFFFF"/>
                <w:sz w:val="18"/>
              </w:rPr>
              <w:t>ể</w:t>
            </w:r>
            <w:r>
              <w:rPr>
                <w:b/>
                <w:color w:val="FFFFFF"/>
                <w:sz w:val="18"/>
              </w:rPr>
              <w:t>m</w:t>
            </w:r>
          </w:p>
        </w:tc>
        <w:tc>
          <w:tcPr>
            <w:tcW w:w="3744" w:type="dxa"/>
            <w:shd w:val="clear" w:color="auto" w:fill="167D7F"/>
            <w:tcMar>
              <w:top w:w="100" w:type="dxa"/>
              <w:left w:w="130" w:type="dxa"/>
              <w:bottom w:w="100" w:type="dxa"/>
              <w:right w:w="130" w:type="dxa"/>
            </w:tcMar>
            <w:vAlign w:val="center"/>
          </w:tcPr>
          <w:p w14:paraId="72115690" w14:textId="77777777" w:rsidR="00696763" w:rsidRDefault="008177B6">
            <w:pPr>
              <w:spacing w:after="0"/>
              <w:jc w:val="center"/>
            </w:pPr>
            <w:r>
              <w:rPr>
                <w:b/>
                <w:color w:val="FFFFFF"/>
                <w:sz w:val="18"/>
              </w:rPr>
              <w:t>H</w:t>
            </w:r>
            <w:r>
              <w:rPr>
                <w:b/>
                <w:color w:val="FFFFFF"/>
                <w:sz w:val="18"/>
              </w:rPr>
              <w:t>ạ</w:t>
            </w:r>
            <w:r>
              <w:rPr>
                <w:b/>
                <w:color w:val="FFFFFF"/>
                <w:sz w:val="18"/>
              </w:rPr>
              <w:t>n ch</w:t>
            </w:r>
            <w:r>
              <w:rPr>
                <w:b/>
                <w:color w:val="FFFFFF"/>
                <w:sz w:val="18"/>
              </w:rPr>
              <w:t>ế</w:t>
            </w:r>
          </w:p>
        </w:tc>
      </w:tr>
      <w:tr w:rsidR="00696763" w14:paraId="2A6E6315" w14:textId="77777777">
        <w:tc>
          <w:tcPr>
            <w:tcW w:w="3264" w:type="dxa"/>
            <w:vAlign w:val="center"/>
          </w:tcPr>
          <w:p w14:paraId="1C953CCB" w14:textId="77777777" w:rsidR="00696763" w:rsidRDefault="008177B6">
            <w:pPr>
              <w:spacing w:after="0"/>
              <w:jc w:val="center"/>
            </w:pPr>
            <w:r>
              <w:rPr>
                <w:sz w:val="18"/>
              </w:rPr>
              <w:t>ChatGPT</w:t>
            </w:r>
          </w:p>
        </w:tc>
        <w:tc>
          <w:tcPr>
            <w:tcW w:w="3264" w:type="dxa"/>
            <w:vAlign w:val="center"/>
          </w:tcPr>
          <w:p w14:paraId="2449EB99" w14:textId="77777777" w:rsidR="00696763" w:rsidRDefault="008177B6">
            <w:pPr>
              <w:spacing w:after="0"/>
            </w:pPr>
            <w:r>
              <w:rPr>
                <w:sz w:val="18"/>
              </w:rPr>
              <w:t>T</w:t>
            </w:r>
            <w:r>
              <w:rPr>
                <w:sz w:val="18"/>
              </w:rPr>
              <w:t>ạ</w:t>
            </w:r>
            <w:r>
              <w:rPr>
                <w:sz w:val="18"/>
              </w:rPr>
              <w:t>o n</w:t>
            </w:r>
            <w:r>
              <w:rPr>
                <w:sz w:val="18"/>
              </w:rPr>
              <w:t>ộ</w:t>
            </w:r>
            <w:r>
              <w:rPr>
                <w:sz w:val="18"/>
              </w:rPr>
              <w:t>i dung nhanh, d</w:t>
            </w:r>
            <w:r>
              <w:rPr>
                <w:sz w:val="18"/>
              </w:rPr>
              <w:t>ễ</w:t>
            </w:r>
            <w:r>
              <w:rPr>
                <w:sz w:val="18"/>
              </w:rPr>
              <w:t xml:space="preserve"> đi</w:t>
            </w:r>
            <w:r>
              <w:rPr>
                <w:sz w:val="18"/>
              </w:rPr>
              <w:t>ề</w:t>
            </w:r>
            <w:r>
              <w:rPr>
                <w:sz w:val="18"/>
              </w:rPr>
              <w:t>u ch</w:t>
            </w:r>
            <w:r>
              <w:rPr>
                <w:sz w:val="18"/>
              </w:rPr>
              <w:t>ỉ</w:t>
            </w:r>
            <w:r>
              <w:rPr>
                <w:sz w:val="18"/>
              </w:rPr>
              <w:t>nh</w:t>
            </w:r>
          </w:p>
        </w:tc>
        <w:tc>
          <w:tcPr>
            <w:tcW w:w="3264" w:type="dxa"/>
            <w:vAlign w:val="center"/>
          </w:tcPr>
          <w:p w14:paraId="42E01ABB" w14:textId="77777777" w:rsidR="00696763" w:rsidRDefault="008177B6">
            <w:pPr>
              <w:spacing w:after="0"/>
            </w:pPr>
            <w:r>
              <w:rPr>
                <w:sz w:val="18"/>
              </w:rPr>
              <w:t xml:space="preserve">Có </w:t>
            </w:r>
            <w:r>
              <w:rPr>
                <w:sz w:val="18"/>
              </w:rPr>
              <w:t>th</w:t>
            </w:r>
            <w:r>
              <w:rPr>
                <w:sz w:val="18"/>
              </w:rPr>
              <w:t>ể</w:t>
            </w:r>
            <w:r>
              <w:rPr>
                <w:sz w:val="18"/>
              </w:rPr>
              <w:t xml:space="preserve"> dài dòng ho</w:t>
            </w:r>
            <w:r>
              <w:rPr>
                <w:sz w:val="18"/>
              </w:rPr>
              <w:t>ặ</w:t>
            </w:r>
            <w:r>
              <w:rPr>
                <w:sz w:val="18"/>
              </w:rPr>
              <w:t>c thi</w:t>
            </w:r>
            <w:r>
              <w:rPr>
                <w:sz w:val="18"/>
              </w:rPr>
              <w:t>ế</w:t>
            </w:r>
            <w:r>
              <w:rPr>
                <w:sz w:val="18"/>
              </w:rPr>
              <w:t>u ngu</w:t>
            </w:r>
            <w:r>
              <w:rPr>
                <w:sz w:val="18"/>
              </w:rPr>
              <w:t>ồ</w:t>
            </w:r>
            <w:r>
              <w:rPr>
                <w:sz w:val="18"/>
              </w:rPr>
              <w:t>n</w:t>
            </w:r>
          </w:p>
        </w:tc>
      </w:tr>
      <w:tr w:rsidR="00696763" w14:paraId="4E2E11A9" w14:textId="77777777">
        <w:tc>
          <w:tcPr>
            <w:tcW w:w="3264" w:type="dxa"/>
            <w:shd w:val="clear" w:color="auto" w:fill="F8FAFA"/>
            <w:vAlign w:val="center"/>
          </w:tcPr>
          <w:p w14:paraId="67DBECBA" w14:textId="77777777" w:rsidR="00696763" w:rsidRDefault="008177B6">
            <w:pPr>
              <w:spacing w:after="0"/>
              <w:jc w:val="center"/>
            </w:pPr>
            <w:r>
              <w:rPr>
                <w:sz w:val="18"/>
              </w:rPr>
              <w:t>Gemini</w:t>
            </w:r>
          </w:p>
        </w:tc>
        <w:tc>
          <w:tcPr>
            <w:tcW w:w="3264" w:type="dxa"/>
            <w:shd w:val="clear" w:color="auto" w:fill="F8FAFA"/>
            <w:vAlign w:val="center"/>
          </w:tcPr>
          <w:p w14:paraId="7B157C13" w14:textId="77777777" w:rsidR="00696763" w:rsidRDefault="008177B6">
            <w:pPr>
              <w:spacing w:after="0"/>
            </w:pPr>
            <w:r>
              <w:rPr>
                <w:sz w:val="18"/>
              </w:rPr>
              <w:t xml:space="preserve">Hình </w:t>
            </w:r>
            <w:r>
              <w:rPr>
                <w:sz w:val="18"/>
              </w:rPr>
              <w:t>ả</w:t>
            </w:r>
            <w:r>
              <w:rPr>
                <w:sz w:val="18"/>
              </w:rPr>
              <w:t>nh đa d</w:t>
            </w:r>
            <w:r>
              <w:rPr>
                <w:sz w:val="18"/>
              </w:rPr>
              <w:t>ạ</w:t>
            </w:r>
            <w:r>
              <w:rPr>
                <w:sz w:val="18"/>
              </w:rPr>
              <w:t>ng và sáng t</w:t>
            </w:r>
            <w:r>
              <w:rPr>
                <w:sz w:val="18"/>
              </w:rPr>
              <w:t>ạ</w:t>
            </w:r>
            <w:r>
              <w:rPr>
                <w:sz w:val="18"/>
              </w:rPr>
              <w:t>o</w:t>
            </w:r>
          </w:p>
        </w:tc>
        <w:tc>
          <w:tcPr>
            <w:tcW w:w="3264" w:type="dxa"/>
            <w:shd w:val="clear" w:color="auto" w:fill="F8FAFA"/>
            <w:vAlign w:val="center"/>
          </w:tcPr>
          <w:p w14:paraId="0245E34F" w14:textId="77777777" w:rsidR="00696763" w:rsidRDefault="008177B6">
            <w:pPr>
              <w:spacing w:after="0"/>
            </w:pPr>
            <w:r>
              <w:rPr>
                <w:sz w:val="18"/>
              </w:rPr>
              <w:t>Có th</w:t>
            </w:r>
            <w:r>
              <w:rPr>
                <w:sz w:val="18"/>
              </w:rPr>
              <w:t>ể</w:t>
            </w:r>
            <w:r>
              <w:rPr>
                <w:sz w:val="18"/>
              </w:rPr>
              <w:t xml:space="preserve"> sai chi ti</w:t>
            </w:r>
            <w:r>
              <w:rPr>
                <w:sz w:val="18"/>
              </w:rPr>
              <w:t>ế</w:t>
            </w:r>
            <w:r>
              <w:rPr>
                <w:sz w:val="18"/>
              </w:rPr>
              <w:t>t hình h</w:t>
            </w:r>
            <w:r>
              <w:rPr>
                <w:sz w:val="18"/>
              </w:rPr>
              <w:t>ọ</w:t>
            </w:r>
            <w:r>
              <w:rPr>
                <w:sz w:val="18"/>
              </w:rPr>
              <w:t>c/ch</w:t>
            </w:r>
            <w:r>
              <w:rPr>
                <w:sz w:val="18"/>
              </w:rPr>
              <w:t>ữ</w:t>
            </w:r>
          </w:p>
        </w:tc>
      </w:tr>
      <w:tr w:rsidR="00696763" w14:paraId="5B26710C" w14:textId="77777777">
        <w:tc>
          <w:tcPr>
            <w:tcW w:w="3264" w:type="dxa"/>
            <w:vAlign w:val="center"/>
          </w:tcPr>
          <w:p w14:paraId="58685092" w14:textId="77777777" w:rsidR="00696763" w:rsidRDefault="008177B6">
            <w:pPr>
              <w:spacing w:after="0"/>
              <w:jc w:val="center"/>
            </w:pPr>
            <w:r>
              <w:rPr>
                <w:sz w:val="18"/>
              </w:rPr>
              <w:t>Canva AI</w:t>
            </w:r>
          </w:p>
        </w:tc>
        <w:tc>
          <w:tcPr>
            <w:tcW w:w="3264" w:type="dxa"/>
            <w:vAlign w:val="center"/>
          </w:tcPr>
          <w:p w14:paraId="34E7C928" w14:textId="77777777" w:rsidR="00696763" w:rsidRDefault="008177B6">
            <w:pPr>
              <w:spacing w:after="0"/>
            </w:pPr>
            <w:r>
              <w:rPr>
                <w:sz w:val="18"/>
              </w:rPr>
              <w:t>D</w:t>
            </w:r>
            <w:r>
              <w:rPr>
                <w:sz w:val="18"/>
              </w:rPr>
              <w:t>ễ</w:t>
            </w:r>
            <w:r>
              <w:rPr>
                <w:sz w:val="18"/>
              </w:rPr>
              <w:t xml:space="preserve"> dàn trang, nhi</w:t>
            </w:r>
            <w:r>
              <w:rPr>
                <w:sz w:val="18"/>
              </w:rPr>
              <w:t>ề</w:t>
            </w:r>
            <w:r>
              <w:rPr>
                <w:sz w:val="18"/>
              </w:rPr>
              <w:t>u m</w:t>
            </w:r>
            <w:r>
              <w:rPr>
                <w:sz w:val="18"/>
              </w:rPr>
              <w:t>ẫ</w:t>
            </w:r>
            <w:r>
              <w:rPr>
                <w:sz w:val="18"/>
              </w:rPr>
              <w:t>u</w:t>
            </w:r>
          </w:p>
        </w:tc>
        <w:tc>
          <w:tcPr>
            <w:tcW w:w="3264" w:type="dxa"/>
            <w:vAlign w:val="center"/>
          </w:tcPr>
          <w:p w14:paraId="3B1CCE63" w14:textId="77777777" w:rsidR="00696763" w:rsidRDefault="008177B6">
            <w:pPr>
              <w:spacing w:after="0"/>
            </w:pPr>
            <w:r>
              <w:rPr>
                <w:sz w:val="18"/>
              </w:rPr>
              <w:t>Kh</w:t>
            </w:r>
            <w:r>
              <w:rPr>
                <w:sz w:val="18"/>
              </w:rPr>
              <w:t>ả</w:t>
            </w:r>
            <w:r>
              <w:rPr>
                <w:sz w:val="18"/>
              </w:rPr>
              <w:t xml:space="preserve"> năng tùy ch</w:t>
            </w:r>
            <w:r>
              <w:rPr>
                <w:sz w:val="18"/>
              </w:rPr>
              <w:t>ỉ</w:t>
            </w:r>
            <w:r>
              <w:rPr>
                <w:sz w:val="18"/>
              </w:rPr>
              <w:t>nh nâng cao còn gi</w:t>
            </w:r>
            <w:r>
              <w:rPr>
                <w:sz w:val="18"/>
              </w:rPr>
              <w:t>ớ</w:t>
            </w:r>
            <w:r>
              <w:rPr>
                <w:sz w:val="18"/>
              </w:rPr>
              <w:t>i h</w:t>
            </w:r>
            <w:r>
              <w:rPr>
                <w:sz w:val="18"/>
              </w:rPr>
              <w:t>ạ</w:t>
            </w:r>
            <w:r>
              <w:rPr>
                <w:sz w:val="18"/>
              </w:rPr>
              <w:t>n</w:t>
            </w:r>
          </w:p>
        </w:tc>
      </w:tr>
    </w:tbl>
    <w:p w14:paraId="6CCBC554" w14:textId="77777777" w:rsidR="00696763" w:rsidRDefault="008177B6">
      <w:pPr>
        <w:pStyle w:val="Heading1"/>
      </w:pPr>
      <w:r>
        <w:t>6. Vai trò và gi</w:t>
      </w:r>
      <w:r>
        <w:t>ớ</w:t>
      </w:r>
      <w:r>
        <w:t>i h</w:t>
      </w:r>
      <w:r>
        <w:t>ạ</w:t>
      </w:r>
      <w:r>
        <w:t>n c</w:t>
      </w:r>
      <w:r>
        <w:t>ủ</w:t>
      </w:r>
      <w:r>
        <w:t>a AI</w:t>
      </w:r>
    </w:p>
    <w:p w14:paraId="605E1DE7" w14:textId="174E73FE" w:rsidR="008177B6" w:rsidRDefault="008177B6">
      <w:pPr>
        <w:jc w:val="both"/>
      </w:pPr>
      <w:r>
        <w:t>AI rút ng</w:t>
      </w:r>
      <w:r>
        <w:t>ắ</w:t>
      </w:r>
      <w:r>
        <w:t>n khâu kh</w:t>
      </w:r>
      <w:r>
        <w:t>ở</w:t>
      </w:r>
      <w:r>
        <w:t>i t</w:t>
      </w:r>
      <w:r>
        <w:t>ạ</w:t>
      </w:r>
      <w:r>
        <w:t>o, nhưng ngư</w:t>
      </w:r>
      <w:r>
        <w:t>ờ</w:t>
      </w:r>
      <w:r>
        <w:t>i th</w:t>
      </w:r>
      <w:r>
        <w:t>ự</w:t>
      </w:r>
      <w:r>
        <w:t xml:space="preserve">c </w:t>
      </w:r>
      <w:r>
        <w:t>hi</w:t>
      </w:r>
      <w:r>
        <w:t>ệ</w:t>
      </w:r>
      <w:r>
        <w:t>n v</w:t>
      </w:r>
      <w:r>
        <w:t>ẫ</w:t>
      </w:r>
      <w:r>
        <w:t>n ph</w:t>
      </w:r>
      <w:r>
        <w:t>ả</w:t>
      </w:r>
      <w:r>
        <w:t>i ki</w:t>
      </w:r>
      <w:r>
        <w:t>ể</w:t>
      </w:r>
      <w:r>
        <w:t>m ch</w:t>
      </w:r>
      <w:r>
        <w:t>ứ</w:t>
      </w:r>
      <w:r>
        <w:t>ng, biên t</w:t>
      </w:r>
      <w:r>
        <w:t>ậ</w:t>
      </w:r>
      <w:r>
        <w:t>p, tôn tr</w:t>
      </w:r>
      <w:r>
        <w:t>ọ</w:t>
      </w:r>
      <w:r>
        <w:t>ng b</w:t>
      </w:r>
      <w:r>
        <w:t>ả</w:t>
      </w:r>
      <w:r>
        <w:t>n quy</w:t>
      </w:r>
      <w:r>
        <w:t>ề</w:t>
      </w:r>
      <w:r>
        <w:t>n và ch</w:t>
      </w:r>
      <w:r>
        <w:t>ị</w:t>
      </w:r>
      <w:r>
        <w:t>u trách nhi</w:t>
      </w:r>
      <w:r>
        <w:t>ệ</w:t>
      </w:r>
      <w:r>
        <w:t>m. Không sao chép ho</w:t>
      </w:r>
      <w:r>
        <w:t>ặ</w:t>
      </w:r>
      <w:r>
        <w:t>c công b</w:t>
      </w:r>
      <w:r>
        <w:t>ố</w:t>
      </w:r>
      <w:r>
        <w:t xml:space="preserve"> đ</w:t>
      </w:r>
      <w:r>
        <w:t>ầ</w:t>
      </w:r>
      <w:r>
        <w:t>u ra khi chưa rà soát.</w:t>
      </w:r>
    </w:p>
    <w:p w14:paraId="37C49ADC" w14:textId="77777777" w:rsidR="008177B6" w:rsidRDefault="008177B6">
      <w:pPr>
        <w:spacing w:after="200" w:line="276" w:lineRule="auto"/>
      </w:pPr>
      <w:r>
        <w:br w:type="page"/>
      </w:r>
    </w:p>
    <w:p w14:paraId="5B5642D3" w14:textId="0C75BD9F" w:rsidR="00696763" w:rsidRPr="008177B6" w:rsidRDefault="008177B6" w:rsidP="008177B6">
      <w:pPr>
        <w:pStyle w:val="Heading1"/>
        <w:spacing w:after="120"/>
        <w:rPr>
          <w:b w:val="0"/>
        </w:rPr>
      </w:pPr>
      <w:r w:rsidRPr="008177B6">
        <w:rPr>
          <w:b w:val="0"/>
        </w:rPr>
        <w:lastRenderedPageBreak/>
        <w:t>7. Sản phẩm nội dung số hoàn thiện</w:t>
      </w:r>
    </w:p>
    <w:p w14:paraId="1AC14CF3" w14:textId="04B1B5C9" w:rsidR="008177B6" w:rsidRPr="008177B6" w:rsidRDefault="008177B6" w:rsidP="008177B6">
      <w:r w:rsidRPr="008177B6">
        <w:t>Infographic dưới đây là sản phẩm cuối cùng của quy trình: nội dung được gợi ý và rút gọn với AI, hình minh họa được tạo bằng AI, sau đó người học lựa chọn thông tin, biên tập tiếng Việt, tổ chức bố cục và kiểm tra thông điệp.</w:t>
      </w:r>
    </w:p>
    <w:p w14:paraId="42EDF634" w14:textId="487D05B5" w:rsidR="008177B6" w:rsidRDefault="008177B6" w:rsidP="008177B6">
      <w:pPr>
        <w:jc w:val="center"/>
      </w:pPr>
      <w:r>
        <w:rPr>
          <w:noProof/>
        </w:rPr>
        <w:drawing>
          <wp:inline distT="0" distB="0" distL="0" distR="0" wp14:anchorId="7F50CEA3" wp14:editId="20D140AC">
            <wp:extent cx="5588000" cy="723152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8000" cy="7231529"/>
                    </a:xfrm>
                    <a:prstGeom prst="rect">
                      <a:avLst/>
                    </a:prstGeom>
                  </pic:spPr>
                </pic:pic>
              </a:graphicData>
            </a:graphic>
          </wp:inline>
        </w:drawing>
      </w:r>
    </w:p>
    <w:p w14:paraId="33642DB9" w14:textId="253AE71A" w:rsidR="008177B6" w:rsidRPr="008177B6" w:rsidRDefault="008177B6" w:rsidP="008177B6">
      <w:pPr>
        <w:pStyle w:val="Caption"/>
        <w:spacing w:after="160"/>
        <w:jc w:val="center"/>
        <w:rPr>
          <w:b w:val="0"/>
          <w:i/>
          <w:color w:val="2A2F36"/>
        </w:rPr>
      </w:pPr>
      <w:r w:rsidRPr="008177B6">
        <w:rPr>
          <w:b w:val="0"/>
          <w:i/>
          <w:color w:val="2A2F36"/>
        </w:rPr>
        <w:t>Hình 1. Infographic hoàn thiện 'AI trong học tập'.</w:t>
      </w:r>
    </w:p>
    <w:p w14:paraId="7C297182" w14:textId="5CF48A73" w:rsidR="008177B6" w:rsidRPr="008177B6" w:rsidRDefault="008177B6" w:rsidP="008177B6">
      <w:pPr>
        <w:pStyle w:val="Heading1"/>
        <w:spacing w:after="120"/>
        <w:rPr>
          <w:b w:val="0"/>
        </w:rPr>
      </w:pPr>
      <w:r w:rsidRPr="008177B6">
        <w:rPr>
          <w:b w:val="0"/>
        </w:rPr>
        <w:lastRenderedPageBreak/>
        <w:t>8. Dấu ấn sáng tạo và trách nhiệm của người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00"/>
        <w:gridCol w:w="5060"/>
      </w:tblGrid>
      <w:tr w:rsidR="008177B6" w:rsidRPr="008177B6" w14:paraId="2CA8D62A" w14:textId="77777777" w:rsidTr="008177B6">
        <w:tblPrEx>
          <w:tblCellMar>
            <w:top w:w="0" w:type="dxa"/>
            <w:bottom w:w="0" w:type="dxa"/>
          </w:tblCellMar>
        </w:tblPrEx>
        <w:trPr>
          <w:cantSplit/>
        </w:trPr>
        <w:tc>
          <w:tcPr>
            <w:tcW w:w="4300" w:type="dxa"/>
            <w:shd w:val="clear" w:color="auto" w:fill="1D3557"/>
            <w:tcMar>
              <w:top w:w="100" w:type="dxa"/>
              <w:left w:w="100" w:type="dxa"/>
              <w:bottom w:w="100" w:type="dxa"/>
              <w:right w:w="100" w:type="dxa"/>
            </w:tcMar>
            <w:vAlign w:val="center"/>
          </w:tcPr>
          <w:p w14:paraId="58C0A7ED" w14:textId="5EB54004" w:rsidR="008177B6" w:rsidRPr="008177B6" w:rsidRDefault="008177B6" w:rsidP="008177B6">
            <w:pPr>
              <w:spacing w:after="40"/>
              <w:rPr>
                <w:rFonts w:cs="Calibri"/>
                <w:b/>
                <w:color w:val="FFFFFF"/>
                <w:sz w:val="19"/>
              </w:rPr>
            </w:pPr>
            <w:r w:rsidRPr="008177B6">
              <w:rPr>
                <w:rFonts w:cs="Calibri"/>
                <w:b/>
                <w:color w:val="FFFFFF"/>
                <w:sz w:val="19"/>
              </w:rPr>
              <w:t>AI hỗ trợ</w:t>
            </w:r>
          </w:p>
        </w:tc>
        <w:tc>
          <w:tcPr>
            <w:tcW w:w="5060" w:type="dxa"/>
            <w:shd w:val="clear" w:color="auto" w:fill="1D3557"/>
            <w:tcMar>
              <w:top w:w="100" w:type="dxa"/>
              <w:left w:w="100" w:type="dxa"/>
              <w:bottom w:w="100" w:type="dxa"/>
              <w:right w:w="100" w:type="dxa"/>
            </w:tcMar>
            <w:vAlign w:val="center"/>
          </w:tcPr>
          <w:p w14:paraId="71F705DD" w14:textId="6A65CF9D" w:rsidR="008177B6" w:rsidRPr="008177B6" w:rsidRDefault="008177B6" w:rsidP="008177B6">
            <w:pPr>
              <w:spacing w:after="40"/>
              <w:rPr>
                <w:rFonts w:cs="Calibri"/>
                <w:b/>
                <w:color w:val="FFFFFF"/>
                <w:sz w:val="19"/>
              </w:rPr>
            </w:pPr>
            <w:r w:rsidRPr="008177B6">
              <w:rPr>
                <w:rFonts w:cs="Calibri"/>
                <w:b/>
                <w:color w:val="FFFFFF"/>
                <w:sz w:val="19"/>
              </w:rPr>
              <w:t>Người học thực hiện</w:t>
            </w:r>
          </w:p>
        </w:tc>
      </w:tr>
      <w:tr w:rsidR="008177B6" w:rsidRPr="008177B6" w14:paraId="041F1667" w14:textId="77777777" w:rsidTr="008177B6">
        <w:tblPrEx>
          <w:tblCellMar>
            <w:top w:w="0" w:type="dxa"/>
            <w:bottom w:w="0" w:type="dxa"/>
          </w:tblCellMar>
        </w:tblPrEx>
        <w:trPr>
          <w:cantSplit/>
        </w:trPr>
        <w:tc>
          <w:tcPr>
            <w:tcW w:w="4300" w:type="dxa"/>
            <w:tcBorders>
              <w:bottom w:val="single" w:sz="4" w:space="0" w:color="auto"/>
            </w:tcBorders>
            <w:shd w:val="clear" w:color="auto" w:fill="auto"/>
            <w:tcMar>
              <w:top w:w="100" w:type="dxa"/>
              <w:left w:w="100" w:type="dxa"/>
              <w:bottom w:w="100" w:type="dxa"/>
              <w:right w:w="100" w:type="dxa"/>
            </w:tcMar>
            <w:vAlign w:val="center"/>
          </w:tcPr>
          <w:p w14:paraId="642CCBDE" w14:textId="5EDAA508" w:rsidR="008177B6" w:rsidRPr="008177B6" w:rsidRDefault="008177B6" w:rsidP="008177B6">
            <w:pPr>
              <w:spacing w:after="40"/>
              <w:rPr>
                <w:rFonts w:cs="Calibri"/>
                <w:sz w:val="19"/>
              </w:rPr>
            </w:pPr>
            <w:r>
              <w:rPr>
                <w:rFonts w:cs="Calibri"/>
                <w:sz w:val="19"/>
              </w:rPr>
              <w:t>Gợi ý nhóm lợi ích, rủi ro và khuyến nghị</w:t>
            </w:r>
          </w:p>
        </w:tc>
        <w:tc>
          <w:tcPr>
            <w:tcW w:w="5060" w:type="dxa"/>
            <w:tcBorders>
              <w:bottom w:val="single" w:sz="4" w:space="0" w:color="auto"/>
            </w:tcBorders>
            <w:shd w:val="clear" w:color="auto" w:fill="auto"/>
            <w:tcMar>
              <w:top w:w="100" w:type="dxa"/>
              <w:left w:w="100" w:type="dxa"/>
              <w:bottom w:w="100" w:type="dxa"/>
              <w:right w:w="100" w:type="dxa"/>
            </w:tcMar>
            <w:vAlign w:val="center"/>
          </w:tcPr>
          <w:p w14:paraId="2595EFD9" w14:textId="04FA0C6F" w:rsidR="008177B6" w:rsidRPr="008177B6" w:rsidRDefault="008177B6" w:rsidP="008177B6">
            <w:pPr>
              <w:spacing w:after="40"/>
              <w:rPr>
                <w:rFonts w:cs="Calibri"/>
                <w:sz w:val="19"/>
              </w:rPr>
            </w:pPr>
            <w:r>
              <w:rPr>
                <w:rFonts w:cs="Calibri"/>
                <w:sz w:val="19"/>
              </w:rPr>
              <w:t>Chọn ý phù hợp, loại bỏ nội dung trùng lặp và viết lại</w:t>
            </w:r>
          </w:p>
        </w:tc>
      </w:tr>
      <w:tr w:rsidR="008177B6" w:rsidRPr="008177B6" w14:paraId="19D98A28" w14:textId="77777777" w:rsidTr="008177B6">
        <w:tblPrEx>
          <w:tblCellMar>
            <w:top w:w="0" w:type="dxa"/>
            <w:bottom w:w="0" w:type="dxa"/>
          </w:tblCellMar>
        </w:tblPrEx>
        <w:trPr>
          <w:cantSplit/>
        </w:trPr>
        <w:tc>
          <w:tcPr>
            <w:tcW w:w="4300" w:type="dxa"/>
            <w:shd w:val="clear" w:color="auto" w:fill="E9F0FA"/>
            <w:tcMar>
              <w:top w:w="100" w:type="dxa"/>
              <w:left w:w="100" w:type="dxa"/>
              <w:bottom w:w="100" w:type="dxa"/>
              <w:right w:w="100" w:type="dxa"/>
            </w:tcMar>
            <w:vAlign w:val="center"/>
          </w:tcPr>
          <w:p w14:paraId="37AB143B" w14:textId="07BBC0B7" w:rsidR="008177B6" w:rsidRPr="008177B6" w:rsidRDefault="008177B6" w:rsidP="008177B6">
            <w:pPr>
              <w:spacing w:after="40"/>
              <w:rPr>
                <w:rFonts w:cs="Calibri"/>
                <w:sz w:val="19"/>
              </w:rPr>
            </w:pPr>
            <w:r>
              <w:rPr>
                <w:rFonts w:cs="Calibri"/>
                <w:sz w:val="19"/>
              </w:rPr>
              <w:t>Tạo hình minh họa sinh viên học cùng AI</w:t>
            </w:r>
          </w:p>
        </w:tc>
        <w:tc>
          <w:tcPr>
            <w:tcW w:w="5060" w:type="dxa"/>
            <w:shd w:val="clear" w:color="auto" w:fill="E9F0FA"/>
            <w:tcMar>
              <w:top w:w="100" w:type="dxa"/>
              <w:left w:w="100" w:type="dxa"/>
              <w:bottom w:w="100" w:type="dxa"/>
              <w:right w:w="100" w:type="dxa"/>
            </w:tcMar>
            <w:vAlign w:val="center"/>
          </w:tcPr>
          <w:p w14:paraId="3933F8B8" w14:textId="48DCDD69" w:rsidR="008177B6" w:rsidRPr="008177B6" w:rsidRDefault="008177B6" w:rsidP="008177B6">
            <w:pPr>
              <w:spacing w:after="40"/>
              <w:rPr>
                <w:rFonts w:cs="Calibri"/>
                <w:sz w:val="19"/>
              </w:rPr>
            </w:pPr>
            <w:r>
              <w:rPr>
                <w:rFonts w:cs="Calibri"/>
                <w:sz w:val="19"/>
              </w:rPr>
              <w:t>Chọn phong cách, màu sắc và vị trí hình trong bố cục</w:t>
            </w:r>
          </w:p>
        </w:tc>
      </w:tr>
      <w:tr w:rsidR="008177B6" w:rsidRPr="008177B6" w14:paraId="481569D2" w14:textId="77777777" w:rsidTr="008177B6">
        <w:tblPrEx>
          <w:tblCellMar>
            <w:top w:w="0" w:type="dxa"/>
            <w:bottom w:w="0" w:type="dxa"/>
          </w:tblCellMar>
        </w:tblPrEx>
        <w:trPr>
          <w:cantSplit/>
        </w:trPr>
        <w:tc>
          <w:tcPr>
            <w:tcW w:w="4300" w:type="dxa"/>
            <w:tcBorders>
              <w:bottom w:val="single" w:sz="4" w:space="0" w:color="auto"/>
            </w:tcBorders>
            <w:shd w:val="clear" w:color="auto" w:fill="auto"/>
            <w:tcMar>
              <w:top w:w="100" w:type="dxa"/>
              <w:left w:w="100" w:type="dxa"/>
              <w:bottom w:w="100" w:type="dxa"/>
              <w:right w:w="100" w:type="dxa"/>
            </w:tcMar>
            <w:vAlign w:val="center"/>
          </w:tcPr>
          <w:p w14:paraId="4995D5CE" w14:textId="5C26D012" w:rsidR="008177B6" w:rsidRPr="008177B6" w:rsidRDefault="008177B6" w:rsidP="008177B6">
            <w:pPr>
              <w:spacing w:after="40"/>
              <w:rPr>
                <w:rFonts w:cs="Calibri"/>
                <w:sz w:val="19"/>
              </w:rPr>
            </w:pPr>
            <w:r>
              <w:rPr>
                <w:rFonts w:cs="Calibri"/>
                <w:sz w:val="19"/>
              </w:rPr>
              <w:t>Đề xuất tiêu đề và câu ngắn</w:t>
            </w:r>
          </w:p>
        </w:tc>
        <w:tc>
          <w:tcPr>
            <w:tcW w:w="5060" w:type="dxa"/>
            <w:tcBorders>
              <w:bottom w:val="single" w:sz="4" w:space="0" w:color="auto"/>
            </w:tcBorders>
            <w:shd w:val="clear" w:color="auto" w:fill="auto"/>
            <w:tcMar>
              <w:top w:w="100" w:type="dxa"/>
              <w:left w:w="100" w:type="dxa"/>
              <w:bottom w:w="100" w:type="dxa"/>
              <w:right w:w="100" w:type="dxa"/>
            </w:tcMar>
            <w:vAlign w:val="center"/>
          </w:tcPr>
          <w:p w14:paraId="14381F4C" w14:textId="580934F4" w:rsidR="008177B6" w:rsidRPr="008177B6" w:rsidRDefault="008177B6" w:rsidP="008177B6">
            <w:pPr>
              <w:spacing w:after="40"/>
              <w:rPr>
                <w:rFonts w:cs="Calibri"/>
                <w:sz w:val="19"/>
              </w:rPr>
            </w:pPr>
            <w:r>
              <w:rPr>
                <w:rFonts w:cs="Calibri"/>
                <w:sz w:val="19"/>
              </w:rPr>
              <w:t>Biên tập tiếng Việt, tạo quy tắc 3K và kiểm tra khả năng đọc</w:t>
            </w:r>
          </w:p>
        </w:tc>
      </w:tr>
      <w:tr w:rsidR="008177B6" w:rsidRPr="008177B6" w14:paraId="69B4F8AF" w14:textId="77777777" w:rsidTr="008177B6">
        <w:tblPrEx>
          <w:tblCellMar>
            <w:top w:w="0" w:type="dxa"/>
            <w:bottom w:w="0" w:type="dxa"/>
          </w:tblCellMar>
        </w:tblPrEx>
        <w:trPr>
          <w:cantSplit/>
        </w:trPr>
        <w:tc>
          <w:tcPr>
            <w:tcW w:w="4300" w:type="dxa"/>
            <w:shd w:val="clear" w:color="auto" w:fill="E9F0FA"/>
            <w:tcMar>
              <w:top w:w="100" w:type="dxa"/>
              <w:left w:w="100" w:type="dxa"/>
              <w:bottom w:w="100" w:type="dxa"/>
              <w:right w:w="100" w:type="dxa"/>
            </w:tcMar>
            <w:vAlign w:val="center"/>
          </w:tcPr>
          <w:p w14:paraId="78897481" w14:textId="74415C7D" w:rsidR="008177B6" w:rsidRPr="008177B6" w:rsidRDefault="008177B6" w:rsidP="008177B6">
            <w:pPr>
              <w:spacing w:after="40"/>
              <w:rPr>
                <w:rFonts w:cs="Calibri"/>
                <w:sz w:val="19"/>
              </w:rPr>
            </w:pPr>
            <w:r>
              <w:rPr>
                <w:rFonts w:cs="Calibri"/>
                <w:sz w:val="19"/>
              </w:rPr>
              <w:t>Tăng tốc khâu khởi tạo</w:t>
            </w:r>
          </w:p>
        </w:tc>
        <w:tc>
          <w:tcPr>
            <w:tcW w:w="5060" w:type="dxa"/>
            <w:shd w:val="clear" w:color="auto" w:fill="E9F0FA"/>
            <w:tcMar>
              <w:top w:w="100" w:type="dxa"/>
              <w:left w:w="100" w:type="dxa"/>
              <w:bottom w:w="100" w:type="dxa"/>
              <w:right w:w="100" w:type="dxa"/>
            </w:tcMar>
            <w:vAlign w:val="center"/>
          </w:tcPr>
          <w:p w14:paraId="4C476330" w14:textId="0A861E2D" w:rsidR="008177B6" w:rsidRPr="008177B6" w:rsidRDefault="008177B6" w:rsidP="008177B6">
            <w:pPr>
              <w:spacing w:after="40"/>
              <w:rPr>
                <w:rFonts w:cs="Calibri"/>
                <w:sz w:val="19"/>
              </w:rPr>
            </w:pPr>
            <w:r>
              <w:rPr>
                <w:rFonts w:cs="Calibri"/>
                <w:sz w:val="19"/>
              </w:rPr>
              <w:t>Kiểm chứng nội dung, hoàn thiện sản phẩm và chịu trách nhiệm cuối</w:t>
            </w:r>
          </w:p>
        </w:tc>
      </w:tr>
    </w:tbl>
    <w:p w14:paraId="6C11CC07" w14:textId="77777777" w:rsidR="008177B6" w:rsidRPr="008177B6" w:rsidRDefault="008177B6" w:rsidP="008177B6">
      <w:pPr>
        <w:spacing w:after="0" w:line="20" w:lineRule="auto"/>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177B6" w:rsidRPr="008177B6" w14:paraId="4EAAB661" w14:textId="77777777" w:rsidTr="008177B6">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6C0D20A8" w14:textId="36EF63B6" w:rsidR="008177B6" w:rsidRPr="008177B6" w:rsidRDefault="008177B6" w:rsidP="008177B6">
            <w:pPr>
              <w:spacing w:after="40"/>
              <w:rPr>
                <w:rFonts w:cs="Calibri"/>
                <w:b/>
                <w:color w:val="FFFFFF"/>
                <w:sz w:val="19"/>
              </w:rPr>
            </w:pPr>
            <w:r w:rsidRPr="008177B6">
              <w:rPr>
                <w:rFonts w:cs="Calibri"/>
                <w:b/>
                <w:color w:val="FFFFFF"/>
                <w:sz w:val="19"/>
              </w:rPr>
              <w:t>THÔNG TIN SỬ DỤNG AI</w:t>
            </w:r>
          </w:p>
        </w:tc>
      </w:tr>
      <w:tr w:rsidR="008177B6" w:rsidRPr="008177B6" w14:paraId="1D5A9413" w14:textId="77777777" w:rsidTr="008177B6">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06239011" w14:textId="18D1098C" w:rsidR="008177B6" w:rsidRPr="008177B6" w:rsidRDefault="008177B6" w:rsidP="008177B6">
            <w:pPr>
              <w:spacing w:after="40"/>
              <w:rPr>
                <w:rFonts w:cs="Calibri"/>
                <w:color w:val="2A2F36"/>
                <w:sz w:val="19"/>
              </w:rPr>
            </w:pPr>
            <w:r w:rsidRPr="008177B6">
              <w:rPr>
                <w:rFonts w:cs="Calibri"/>
                <w:color w:val="2A2F36"/>
                <w:sz w:val="19"/>
              </w:rPr>
              <w:t>Công cụ AI được dùng để hỗ trợ ý tưởng và tạo minh họa. Nội dung, bố cục, lựa chọn thông điệp và bản hoàn thiện do Phạm Hồng Hòa biên tập và chịu trách nhiệm.</w:t>
            </w:r>
          </w:p>
        </w:tc>
      </w:tr>
    </w:tbl>
    <w:p w14:paraId="7CE651C9" w14:textId="77777777" w:rsidR="008177B6" w:rsidRPr="008177B6" w:rsidRDefault="008177B6" w:rsidP="008177B6">
      <w:pPr>
        <w:spacing w:after="0" w:line="20" w:lineRule="auto"/>
        <w:rPr>
          <w:sz w:val="2"/>
        </w:rPr>
      </w:pPr>
    </w:p>
    <w:p w14:paraId="7E8169CE" w14:textId="77777777" w:rsidR="008177B6" w:rsidRDefault="008177B6" w:rsidP="008177B6">
      <w:pPr>
        <w:jc w:val="center"/>
      </w:pPr>
    </w:p>
    <w:sectPr w:rsidR="008177B6" w:rsidSect="00034616">
      <w:headerReference w:type="default" r:id="rId9"/>
      <w:footerReference w:type="default" r:id="rId10"/>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414FB" w14:textId="77777777" w:rsidR="008177B6" w:rsidRDefault="008177B6">
      <w:pPr>
        <w:spacing w:after="0" w:line="240" w:lineRule="auto"/>
      </w:pPr>
      <w:r>
        <w:separator/>
      </w:r>
    </w:p>
  </w:endnote>
  <w:endnote w:type="continuationSeparator" w:id="0">
    <w:p w14:paraId="1A3367A1" w14:textId="77777777" w:rsidR="008177B6" w:rsidRDefault="0081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0F020" w14:textId="77777777" w:rsidR="00696763" w:rsidRDefault="008177B6">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464AA" w14:textId="77777777" w:rsidR="008177B6" w:rsidRDefault="008177B6">
      <w:pPr>
        <w:spacing w:after="0" w:line="240" w:lineRule="auto"/>
      </w:pPr>
      <w:r>
        <w:separator/>
      </w:r>
    </w:p>
  </w:footnote>
  <w:footnote w:type="continuationSeparator" w:id="0">
    <w:p w14:paraId="5DDF8E94" w14:textId="77777777" w:rsidR="008177B6" w:rsidRDefault="00817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EB180" w14:textId="77777777" w:rsidR="00696763" w:rsidRDefault="008177B6">
    <w:pPr>
      <w:pStyle w:val="Header"/>
    </w:pPr>
    <w:r>
      <w:rPr>
        <w:b/>
        <w:color w:val="687782"/>
        <w:sz w:val="17"/>
      </w:rPr>
      <w:t>SÁNG T</w:t>
    </w:r>
    <w:r>
      <w:rPr>
        <w:b/>
        <w:color w:val="687782"/>
        <w:sz w:val="17"/>
      </w:rPr>
      <w:t>Ạ</w:t>
    </w:r>
    <w:r>
      <w:rPr>
        <w:b/>
        <w:color w:val="687782"/>
        <w:sz w:val="17"/>
      </w:rPr>
      <w:t>O N</w:t>
    </w:r>
    <w:r>
      <w:rPr>
        <w:b/>
        <w:color w:val="687782"/>
        <w:sz w:val="17"/>
      </w:rPr>
      <w:t>Ộ</w:t>
    </w:r>
    <w:r>
      <w:rPr>
        <w:b/>
        <w:color w:val="687782"/>
        <w:sz w:val="17"/>
      </w:rPr>
      <w:t>I DUNG B</w:t>
    </w:r>
    <w:r>
      <w:rPr>
        <w:b/>
        <w:color w:val="687782"/>
        <w:sz w:val="17"/>
      </w:rPr>
      <w:t>Ằ</w:t>
    </w:r>
    <w:r>
      <w:rPr>
        <w:b/>
        <w:color w:val="687782"/>
        <w:sz w:val="17"/>
      </w:rPr>
      <w:t>NG AI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83681">
    <w:abstractNumId w:val="8"/>
  </w:num>
  <w:num w:numId="2" w16cid:durableId="1475173440">
    <w:abstractNumId w:val="6"/>
  </w:num>
  <w:num w:numId="3" w16cid:durableId="1312756881">
    <w:abstractNumId w:val="5"/>
  </w:num>
  <w:num w:numId="4" w16cid:durableId="1090735199">
    <w:abstractNumId w:val="4"/>
  </w:num>
  <w:num w:numId="5" w16cid:durableId="1011882881">
    <w:abstractNumId w:val="7"/>
  </w:num>
  <w:num w:numId="6" w16cid:durableId="142084956">
    <w:abstractNumId w:val="3"/>
  </w:num>
  <w:num w:numId="7" w16cid:durableId="166332032">
    <w:abstractNumId w:val="2"/>
  </w:num>
  <w:num w:numId="8" w16cid:durableId="1360157370">
    <w:abstractNumId w:val="1"/>
  </w:num>
  <w:num w:numId="9" w16cid:durableId="195621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DE0"/>
    <w:rsid w:val="0029639D"/>
    <w:rsid w:val="00326F90"/>
    <w:rsid w:val="00696763"/>
    <w:rsid w:val="008177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F16BC1"/>
  <w14:defaultImageDpi w14:val="300"/>
  <w15:docId w15:val="{AB8E0F7D-3C81-4C10-9A9A-D715265F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bai-5-pham-hong-hoa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2026-06-06T18:18:00Z</dcterms:modified>
  <cp:category/>
</cp:coreProperties>
</file>