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A11B64" w14:textId="77777777" w:rsidR="003534AB" w:rsidRDefault="009A2F79">
      <w:pPr>
        <w:spacing w:before="480" w:after="320"/>
      </w:pPr>
      <w:r>
        <w:rPr>
          <w:b/>
          <w:color w:val="D66A4A"/>
        </w:rPr>
        <w:t>BÀI 01</w:t>
      </w:r>
    </w:p>
    <w:p w14:paraId="35A4B43B" w14:textId="77777777" w:rsidR="003534AB" w:rsidRDefault="009A2F79">
      <w:pPr>
        <w:pStyle w:val="Title"/>
      </w:pPr>
      <w:r>
        <w:rPr>
          <w:rFonts w:ascii="Calibri" w:hAnsi="Calibri"/>
        </w:rPr>
        <w:t>Th</w:t>
      </w:r>
      <w:r>
        <w:rPr>
          <w:rFonts w:ascii="Calibri" w:hAnsi="Calibri"/>
        </w:rPr>
        <w:t>ự</w:t>
      </w:r>
      <w:r>
        <w:rPr>
          <w:rFonts w:ascii="Calibri" w:hAnsi="Calibri"/>
        </w:rPr>
        <w:t>c hành qu</w:t>
      </w:r>
      <w:r>
        <w:rPr>
          <w:rFonts w:ascii="Calibri" w:hAnsi="Calibri"/>
        </w:rPr>
        <w:t>ả</w:t>
      </w:r>
      <w:r>
        <w:rPr>
          <w:rFonts w:ascii="Calibri" w:hAnsi="Calibri"/>
        </w:rPr>
        <w:t>n lý t</w:t>
      </w:r>
      <w:r>
        <w:rPr>
          <w:rFonts w:ascii="Calibri" w:hAnsi="Calibri"/>
        </w:rPr>
        <w:t>ệ</w:t>
      </w:r>
      <w:r>
        <w:rPr>
          <w:rFonts w:ascii="Calibri" w:hAnsi="Calibri"/>
        </w:rPr>
        <w:t>p và thư m</w:t>
      </w:r>
      <w:r>
        <w:rPr>
          <w:rFonts w:ascii="Calibri" w:hAnsi="Calibri"/>
        </w:rPr>
        <w:t>ụ</w:t>
      </w:r>
      <w:r>
        <w:rPr>
          <w:rFonts w:ascii="Calibri" w:hAnsi="Calibri"/>
        </w:rPr>
        <w:t>c trên Windows</w:t>
      </w:r>
    </w:p>
    <w:p w14:paraId="0AA2FA4D" w14:textId="77777777" w:rsidR="003534AB" w:rsidRDefault="009A2F79">
      <w:pPr>
        <w:pStyle w:val="Subtitle"/>
      </w:pPr>
      <w:r>
        <w:rPr>
          <w:rFonts w:ascii="Calibri" w:hAnsi="Calibri"/>
          <w:i w:val="0"/>
        </w:rPr>
        <w:t>Hư</w:t>
      </w:r>
      <w:r>
        <w:rPr>
          <w:rFonts w:ascii="Calibri" w:hAnsi="Calibri"/>
          <w:i w:val="0"/>
        </w:rPr>
        <w:t>ớ</w:t>
      </w:r>
      <w:r>
        <w:rPr>
          <w:rFonts w:ascii="Calibri" w:hAnsi="Calibri"/>
          <w:i w:val="0"/>
        </w:rPr>
        <w:t>ng d</w:t>
      </w:r>
      <w:r>
        <w:rPr>
          <w:rFonts w:ascii="Calibri" w:hAnsi="Calibri"/>
          <w:i w:val="0"/>
        </w:rPr>
        <w:t>ẫ</w:t>
      </w:r>
      <w:r>
        <w:rPr>
          <w:rFonts w:ascii="Calibri" w:hAnsi="Calibri"/>
          <w:i w:val="0"/>
        </w:rPr>
        <w:t>n theo quy trình: t</w:t>
      </w:r>
      <w:r>
        <w:rPr>
          <w:rFonts w:ascii="Calibri" w:hAnsi="Calibri"/>
          <w:i w:val="0"/>
        </w:rPr>
        <w:t>ạ</w:t>
      </w:r>
      <w:r>
        <w:rPr>
          <w:rFonts w:ascii="Calibri" w:hAnsi="Calibri"/>
          <w:i w:val="0"/>
        </w:rPr>
        <w:t>o m</w:t>
      </w:r>
      <w:r>
        <w:rPr>
          <w:rFonts w:ascii="Calibri" w:hAnsi="Calibri"/>
          <w:i w:val="0"/>
        </w:rPr>
        <w:t>ớ</w:t>
      </w:r>
      <w:r>
        <w:rPr>
          <w:rFonts w:ascii="Calibri" w:hAnsi="Calibri"/>
          <w:i w:val="0"/>
        </w:rPr>
        <w:t>i, t</w:t>
      </w:r>
      <w:r>
        <w:rPr>
          <w:rFonts w:ascii="Calibri" w:hAnsi="Calibri"/>
          <w:i w:val="0"/>
        </w:rPr>
        <w:t>ổ</w:t>
      </w:r>
      <w:r>
        <w:rPr>
          <w:rFonts w:ascii="Calibri" w:hAnsi="Calibri"/>
          <w:i w:val="0"/>
        </w:rPr>
        <w:t xml:space="preserve"> ch</w:t>
      </w:r>
      <w:r>
        <w:rPr>
          <w:rFonts w:ascii="Calibri" w:hAnsi="Calibri"/>
          <w:i w:val="0"/>
        </w:rPr>
        <w:t>ứ</w:t>
      </w:r>
      <w:r>
        <w:rPr>
          <w:rFonts w:ascii="Calibri" w:hAnsi="Calibri"/>
          <w:i w:val="0"/>
        </w:rPr>
        <w:t>c, sao chép, di chuy</w:t>
      </w:r>
      <w:r>
        <w:rPr>
          <w:rFonts w:ascii="Calibri" w:hAnsi="Calibri"/>
          <w:i w:val="0"/>
        </w:rPr>
        <w:t>ể</w:t>
      </w:r>
      <w:r>
        <w:rPr>
          <w:rFonts w:ascii="Calibri" w:hAnsi="Calibri"/>
          <w:i w:val="0"/>
        </w:rPr>
        <w:t>n, xóa và khôi ph</w:t>
      </w:r>
      <w:r>
        <w:rPr>
          <w:rFonts w:ascii="Calibri" w:hAnsi="Calibri"/>
          <w:i w:val="0"/>
        </w:rPr>
        <w:t>ụ</w:t>
      </w:r>
      <w:r>
        <w:rPr>
          <w:rFonts w:ascii="Calibri" w:hAnsi="Calibri"/>
          <w:i w:val="0"/>
        </w:rPr>
        <w:t>c d</w:t>
      </w:r>
      <w:r>
        <w:rPr>
          <w:rFonts w:ascii="Calibri" w:hAnsi="Calibri"/>
          <w:i w:val="0"/>
        </w:rPr>
        <w:t>ữ</w:t>
      </w:r>
      <w:r>
        <w:rPr>
          <w:rFonts w:ascii="Calibri" w:hAnsi="Calibri"/>
          <w:i w:val="0"/>
        </w:rPr>
        <w:t xml:space="preserve"> li</w:t>
      </w:r>
      <w:r>
        <w:rPr>
          <w:rFonts w:ascii="Calibri" w:hAnsi="Calibri"/>
          <w:i w:val="0"/>
        </w:rPr>
        <w:t>ệ</w:t>
      </w:r>
      <w:r>
        <w:rPr>
          <w:rFonts w:ascii="Calibri" w:hAnsi="Calibri"/>
          <w:i w:val="0"/>
        </w:rPr>
        <w:t>u.</w:t>
      </w:r>
    </w:p>
    <w:tbl>
      <w:tblPr>
        <w:tblW w:w="0" w:type="auto"/>
        <w:tblBorders>
          <w:top w:val="single" w:sz="4" w:space="0" w:color="CAD7D9"/>
          <w:left w:val="single" w:sz="4" w:space="0" w:color="CAD7D9"/>
          <w:bottom w:val="single" w:sz="4" w:space="0" w:color="CAD7D9"/>
          <w:right w:val="single" w:sz="4" w:space="0" w:color="CAD7D9"/>
          <w:insideH w:val="single" w:sz="4" w:space="0" w:color="CAD7D9"/>
          <w:insideV w:val="single" w:sz="4" w:space="0" w:color="CAD7D9"/>
        </w:tblBorders>
        <w:tblLayout w:type="fixed"/>
        <w:tblLook w:val="04A0" w:firstRow="1" w:lastRow="0" w:firstColumn="1" w:lastColumn="0" w:noHBand="0" w:noVBand="1"/>
      </w:tblPr>
      <w:tblGrid>
        <w:gridCol w:w="2232"/>
        <w:gridCol w:w="7416"/>
      </w:tblGrid>
      <w:tr w:rsidR="003534AB" w14:paraId="215C8CF9" w14:textId="77777777">
        <w:tc>
          <w:tcPr>
            <w:tcW w:w="2232" w:type="dxa"/>
            <w:shd w:val="clear" w:color="auto" w:fill="EEF4F4"/>
            <w:tcMar>
              <w:top w:w="100" w:type="dxa"/>
              <w:left w:w="130" w:type="dxa"/>
              <w:bottom w:w="100" w:type="dxa"/>
              <w:right w:w="130" w:type="dxa"/>
            </w:tcMar>
            <w:vAlign w:val="center"/>
          </w:tcPr>
          <w:p w14:paraId="29691EA9" w14:textId="77777777" w:rsidR="003534AB" w:rsidRDefault="009A2F79">
            <w:pPr>
              <w:spacing w:after="0"/>
            </w:pPr>
            <w:r>
              <w:rPr>
                <w:b/>
                <w:color w:val="167D7F"/>
                <w:sz w:val="18"/>
              </w:rPr>
              <w:t>SINH VIÊN</w:t>
            </w:r>
          </w:p>
        </w:tc>
        <w:tc>
          <w:tcPr>
            <w:tcW w:w="7416" w:type="dxa"/>
            <w:tcMar>
              <w:top w:w="100" w:type="dxa"/>
              <w:left w:w="130" w:type="dxa"/>
              <w:bottom w:w="100" w:type="dxa"/>
              <w:right w:w="130" w:type="dxa"/>
            </w:tcMar>
            <w:vAlign w:val="center"/>
          </w:tcPr>
          <w:p w14:paraId="40CA0632" w14:textId="77777777" w:rsidR="003534AB" w:rsidRDefault="009A2F79">
            <w:pPr>
              <w:spacing w:after="0"/>
            </w:pPr>
            <w:r>
              <w:rPr>
                <w:b/>
                <w:sz w:val="21"/>
              </w:rPr>
              <w:t>Ph</w:t>
            </w:r>
            <w:r>
              <w:rPr>
                <w:b/>
                <w:sz w:val="21"/>
              </w:rPr>
              <w:t>ạ</w:t>
            </w:r>
            <w:r>
              <w:rPr>
                <w:b/>
                <w:sz w:val="21"/>
              </w:rPr>
              <w:t>m H</w:t>
            </w:r>
            <w:r>
              <w:rPr>
                <w:b/>
                <w:sz w:val="21"/>
              </w:rPr>
              <w:t>ồ</w:t>
            </w:r>
            <w:r>
              <w:rPr>
                <w:b/>
                <w:sz w:val="21"/>
              </w:rPr>
              <w:t>ng Hòa</w:t>
            </w:r>
          </w:p>
        </w:tc>
      </w:tr>
      <w:tr w:rsidR="003534AB" w14:paraId="7738C4A0" w14:textId="77777777">
        <w:tc>
          <w:tcPr>
            <w:tcW w:w="2232" w:type="dxa"/>
            <w:shd w:val="clear" w:color="auto" w:fill="EEF4F4"/>
            <w:tcMar>
              <w:top w:w="100" w:type="dxa"/>
              <w:left w:w="130" w:type="dxa"/>
              <w:bottom w:w="100" w:type="dxa"/>
              <w:right w:w="130" w:type="dxa"/>
            </w:tcMar>
            <w:vAlign w:val="center"/>
          </w:tcPr>
          <w:p w14:paraId="7698FA01" w14:textId="77777777" w:rsidR="003534AB" w:rsidRDefault="009A2F79">
            <w:pPr>
              <w:spacing w:after="0"/>
            </w:pPr>
            <w:r>
              <w:rPr>
                <w:b/>
                <w:color w:val="167D7F"/>
                <w:sz w:val="18"/>
              </w:rPr>
              <w:t>H</w:t>
            </w:r>
            <w:r>
              <w:rPr>
                <w:b/>
                <w:color w:val="167D7F"/>
                <w:sz w:val="18"/>
              </w:rPr>
              <w:t>Ọ</w:t>
            </w:r>
            <w:r>
              <w:rPr>
                <w:b/>
                <w:color w:val="167D7F"/>
                <w:sz w:val="18"/>
              </w:rPr>
              <w:t>C PH</w:t>
            </w:r>
            <w:r>
              <w:rPr>
                <w:b/>
                <w:color w:val="167D7F"/>
                <w:sz w:val="18"/>
              </w:rPr>
              <w:t>Ầ</w:t>
            </w:r>
            <w:r>
              <w:rPr>
                <w:b/>
                <w:color w:val="167D7F"/>
                <w:sz w:val="18"/>
              </w:rPr>
              <w:t>N</w:t>
            </w:r>
          </w:p>
        </w:tc>
        <w:tc>
          <w:tcPr>
            <w:tcW w:w="7416" w:type="dxa"/>
            <w:tcMar>
              <w:top w:w="100" w:type="dxa"/>
              <w:left w:w="130" w:type="dxa"/>
              <w:bottom w:w="100" w:type="dxa"/>
              <w:right w:w="130" w:type="dxa"/>
            </w:tcMar>
            <w:vAlign w:val="center"/>
          </w:tcPr>
          <w:p w14:paraId="65BBF87D" w14:textId="77777777" w:rsidR="003534AB" w:rsidRDefault="009A2F79">
            <w:pPr>
              <w:spacing w:after="0"/>
            </w:pPr>
            <w:r>
              <w:rPr>
                <w:sz w:val="21"/>
              </w:rPr>
              <w:t>Nh</w:t>
            </w:r>
            <w:r>
              <w:rPr>
                <w:sz w:val="21"/>
              </w:rPr>
              <w:t>ậ</w:t>
            </w:r>
            <w:r>
              <w:rPr>
                <w:sz w:val="21"/>
              </w:rPr>
              <w:t>p môn Công ngh</w:t>
            </w:r>
            <w:r>
              <w:rPr>
                <w:sz w:val="21"/>
              </w:rPr>
              <w:t>ệ</w:t>
            </w:r>
            <w:r>
              <w:rPr>
                <w:sz w:val="21"/>
              </w:rPr>
              <w:t xml:space="preserve"> s</w:t>
            </w:r>
            <w:r>
              <w:rPr>
                <w:sz w:val="21"/>
              </w:rPr>
              <w:t>ố</w:t>
            </w:r>
            <w:r>
              <w:rPr>
                <w:sz w:val="21"/>
              </w:rPr>
              <w:t xml:space="preserve"> và </w:t>
            </w:r>
            <w:r>
              <w:rPr>
                <w:sz w:val="21"/>
              </w:rPr>
              <w:t>Ứ</w:t>
            </w:r>
            <w:r>
              <w:rPr>
                <w:sz w:val="21"/>
              </w:rPr>
              <w:t>ng d</w:t>
            </w:r>
            <w:r>
              <w:rPr>
                <w:sz w:val="21"/>
              </w:rPr>
              <w:t>ụ</w:t>
            </w:r>
            <w:r>
              <w:rPr>
                <w:sz w:val="21"/>
              </w:rPr>
              <w:t>ng Trí tu</w:t>
            </w:r>
            <w:r>
              <w:rPr>
                <w:sz w:val="21"/>
              </w:rPr>
              <w:t>ệ</w:t>
            </w:r>
            <w:r>
              <w:rPr>
                <w:sz w:val="21"/>
              </w:rPr>
              <w:t xml:space="preserve"> nhân t</w:t>
            </w:r>
            <w:r>
              <w:rPr>
                <w:sz w:val="21"/>
              </w:rPr>
              <w:t>ạ</w:t>
            </w:r>
            <w:r>
              <w:rPr>
                <w:sz w:val="21"/>
              </w:rPr>
              <w:t>o</w:t>
            </w:r>
          </w:p>
        </w:tc>
      </w:tr>
    </w:tbl>
    <w:p w14:paraId="57DC1992" w14:textId="77777777" w:rsidR="003534AB" w:rsidRDefault="003534AB"/>
    <w:tbl>
      <w:tblPr>
        <w:tblW w:w="0" w:type="auto"/>
        <w:tblBorders>
          <w:top w:val="single" w:sz="7" w:space="0" w:color="167D7F"/>
          <w:left w:val="single" w:sz="7" w:space="0" w:color="167D7F"/>
          <w:bottom w:val="single" w:sz="7" w:space="0" w:color="167D7F"/>
          <w:right w:val="single" w:sz="7" w:space="0" w:color="167D7F"/>
          <w:insideH w:val="single" w:sz="7" w:space="0" w:color="167D7F"/>
          <w:insideV w:val="single" w:sz="7" w:space="0" w:color="167D7F"/>
        </w:tblBorders>
        <w:tblLayout w:type="fixed"/>
        <w:tblLook w:val="04A0" w:firstRow="1" w:lastRow="0" w:firstColumn="1" w:lastColumn="0" w:noHBand="0" w:noVBand="1"/>
      </w:tblPr>
      <w:tblGrid>
        <w:gridCol w:w="9648"/>
      </w:tblGrid>
      <w:tr w:rsidR="003534AB" w14:paraId="426A1CDB" w14:textId="77777777">
        <w:tc>
          <w:tcPr>
            <w:tcW w:w="9648" w:type="dxa"/>
            <w:shd w:val="clear" w:color="auto" w:fill="EEF4F4"/>
            <w:tcMar>
              <w:top w:w="100" w:type="dxa"/>
              <w:left w:w="130" w:type="dxa"/>
              <w:bottom w:w="100" w:type="dxa"/>
              <w:right w:w="130" w:type="dxa"/>
            </w:tcMar>
          </w:tcPr>
          <w:p w14:paraId="31CDE229" w14:textId="77777777" w:rsidR="003534AB" w:rsidRDefault="009A2F79">
            <w:pPr>
              <w:spacing w:after="40"/>
            </w:pPr>
            <w:r>
              <w:rPr>
                <w:b/>
                <w:color w:val="167D7F"/>
                <w:sz w:val="18"/>
              </w:rPr>
              <w:t>M</w:t>
            </w:r>
            <w:r>
              <w:rPr>
                <w:b/>
                <w:color w:val="167D7F"/>
                <w:sz w:val="18"/>
              </w:rPr>
              <w:t>Ụ</w:t>
            </w:r>
            <w:r>
              <w:rPr>
                <w:b/>
                <w:color w:val="167D7F"/>
                <w:sz w:val="18"/>
              </w:rPr>
              <w:t>C TIÊU</w:t>
            </w:r>
            <w:r>
              <w:rPr>
                <w:b/>
                <w:color w:val="167D7F"/>
                <w:sz w:val="18"/>
              </w:rPr>
              <w:br/>
            </w:r>
            <w:r>
              <w:t>Th</w:t>
            </w:r>
            <w:r>
              <w:t>ự</w:t>
            </w:r>
            <w:r>
              <w:t>c hi</w:t>
            </w:r>
            <w:r>
              <w:t>ệ</w:t>
            </w:r>
            <w:r>
              <w:t xml:space="preserve">n </w:t>
            </w:r>
            <w:r>
              <w:t>đúng các thao tác cơ b</w:t>
            </w:r>
            <w:r>
              <w:t>ả</w:t>
            </w:r>
            <w:r>
              <w:t>n trong File Explorer và hình thành thói quen t</w:t>
            </w:r>
            <w:r>
              <w:t>ổ</w:t>
            </w:r>
            <w:r>
              <w:t xml:space="preserve"> ch</w:t>
            </w:r>
            <w:r>
              <w:t>ứ</w:t>
            </w:r>
            <w:r>
              <w:t>c d</w:t>
            </w:r>
            <w:r>
              <w:t>ữ</w:t>
            </w:r>
            <w:r>
              <w:t xml:space="preserve"> li</w:t>
            </w:r>
            <w:r>
              <w:t>ệ</w:t>
            </w:r>
            <w:r>
              <w:t>u khoa h</w:t>
            </w:r>
            <w:r>
              <w:t>ọ</w:t>
            </w:r>
            <w:r>
              <w:t>c.</w:t>
            </w:r>
          </w:p>
        </w:tc>
      </w:tr>
    </w:tbl>
    <w:p w14:paraId="7BE1CEDA" w14:textId="77777777" w:rsidR="003534AB" w:rsidRDefault="003534AB">
      <w:pPr>
        <w:spacing w:after="20"/>
      </w:pPr>
    </w:p>
    <w:p w14:paraId="20C98479" w14:textId="77777777" w:rsidR="003534AB" w:rsidRDefault="009A2F79">
      <w:pPr>
        <w:pStyle w:val="Heading1"/>
      </w:pPr>
      <w:r>
        <w:t>1. Chu</w:t>
      </w:r>
      <w:r>
        <w:t>ẩ</w:t>
      </w:r>
      <w:r>
        <w:t>n b</w:t>
      </w:r>
      <w:r>
        <w:t>ị</w:t>
      </w:r>
      <w:r>
        <w:t xml:space="preserve"> không gian th</w:t>
      </w:r>
      <w:r>
        <w:t>ự</w:t>
      </w:r>
      <w:r>
        <w:t>c hành</w:t>
      </w:r>
    </w:p>
    <w:tbl>
      <w:tblPr>
        <w:tblW w:w="0" w:type="auto"/>
        <w:tblBorders>
          <w:top w:val="single" w:sz="4" w:space="0" w:color="CAD7D9"/>
          <w:left w:val="single" w:sz="4" w:space="0" w:color="CAD7D9"/>
          <w:bottom w:val="single" w:sz="4" w:space="0" w:color="CAD7D9"/>
          <w:right w:val="single" w:sz="4" w:space="0" w:color="CAD7D9"/>
          <w:insideH w:val="single" w:sz="4" w:space="0" w:color="CAD7D9"/>
          <w:insideV w:val="single" w:sz="4" w:space="0" w:color="CAD7D9"/>
        </w:tblBorders>
        <w:tblLayout w:type="fixed"/>
        <w:tblLook w:val="04A0" w:firstRow="1" w:lastRow="0" w:firstColumn="1" w:lastColumn="0" w:noHBand="0" w:noVBand="1"/>
      </w:tblPr>
      <w:tblGrid>
        <w:gridCol w:w="892"/>
        <w:gridCol w:w="8755"/>
      </w:tblGrid>
      <w:tr w:rsidR="003534AB" w14:paraId="5D7F4B0E" w14:textId="77777777">
        <w:tc>
          <w:tcPr>
            <w:tcW w:w="892" w:type="dxa"/>
            <w:shd w:val="clear" w:color="auto" w:fill="167D7F"/>
            <w:tcMar>
              <w:top w:w="100" w:type="dxa"/>
              <w:left w:w="130" w:type="dxa"/>
              <w:bottom w:w="100" w:type="dxa"/>
              <w:right w:w="130" w:type="dxa"/>
            </w:tcMar>
          </w:tcPr>
          <w:p w14:paraId="6DEBD26C" w14:textId="77777777" w:rsidR="003534AB" w:rsidRDefault="009A2F79">
            <w:pPr>
              <w:spacing w:after="0"/>
              <w:jc w:val="center"/>
            </w:pPr>
            <w:r>
              <w:rPr>
                <w:b/>
                <w:color w:val="FFFFFF"/>
              </w:rPr>
              <w:t>01</w:t>
            </w:r>
          </w:p>
        </w:tc>
        <w:tc>
          <w:tcPr>
            <w:tcW w:w="8755" w:type="dxa"/>
            <w:tcMar>
              <w:top w:w="100" w:type="dxa"/>
              <w:left w:w="130" w:type="dxa"/>
              <w:bottom w:w="100" w:type="dxa"/>
              <w:right w:w="130" w:type="dxa"/>
            </w:tcMar>
          </w:tcPr>
          <w:p w14:paraId="0AF4697B" w14:textId="77777777" w:rsidR="003534AB" w:rsidRDefault="009A2F79">
            <w:pPr>
              <w:spacing w:after="40"/>
            </w:pPr>
            <w:r>
              <w:rPr>
                <w:b/>
                <w:color w:val="173B57"/>
              </w:rPr>
              <w:t>M</w:t>
            </w:r>
            <w:r>
              <w:rPr>
                <w:b/>
                <w:color w:val="173B57"/>
              </w:rPr>
              <w:t>ở</w:t>
            </w:r>
            <w:r>
              <w:rPr>
                <w:b/>
                <w:color w:val="173B57"/>
              </w:rPr>
              <w:t xml:space="preserve"> File Explorer</w:t>
            </w:r>
            <w:r>
              <w:rPr>
                <w:b/>
                <w:color w:val="173B57"/>
              </w:rPr>
              <w:br/>
            </w:r>
            <w:r>
              <w:rPr>
                <w:sz w:val="20"/>
              </w:rPr>
              <w:t>Nh</w:t>
            </w:r>
            <w:r>
              <w:rPr>
                <w:sz w:val="20"/>
              </w:rPr>
              <w:t>ấ</w:t>
            </w:r>
            <w:r>
              <w:rPr>
                <w:sz w:val="20"/>
              </w:rPr>
              <w:t>n Windows + E ho</w:t>
            </w:r>
            <w:r>
              <w:rPr>
                <w:sz w:val="20"/>
              </w:rPr>
              <w:t>ặ</w:t>
            </w:r>
            <w:r>
              <w:rPr>
                <w:sz w:val="20"/>
              </w:rPr>
              <w:t>c ch</w:t>
            </w:r>
            <w:r>
              <w:rPr>
                <w:sz w:val="20"/>
              </w:rPr>
              <w:t>ọ</w:t>
            </w:r>
            <w:r>
              <w:rPr>
                <w:sz w:val="20"/>
              </w:rPr>
              <w:t>n bi</w:t>
            </w:r>
            <w:r>
              <w:rPr>
                <w:sz w:val="20"/>
              </w:rPr>
              <w:t>ể</w:t>
            </w:r>
            <w:r>
              <w:rPr>
                <w:sz w:val="20"/>
              </w:rPr>
              <w:t>u tư</w:t>
            </w:r>
            <w:r>
              <w:rPr>
                <w:sz w:val="20"/>
              </w:rPr>
              <w:t>ợ</w:t>
            </w:r>
            <w:r>
              <w:rPr>
                <w:sz w:val="20"/>
              </w:rPr>
              <w:t>ng thư m</w:t>
            </w:r>
            <w:r>
              <w:rPr>
                <w:sz w:val="20"/>
              </w:rPr>
              <w:t>ụ</w:t>
            </w:r>
            <w:r>
              <w:rPr>
                <w:sz w:val="20"/>
              </w:rPr>
              <w:t>c trên thanh tác v</w:t>
            </w:r>
            <w:r>
              <w:rPr>
                <w:sz w:val="20"/>
              </w:rPr>
              <w:t>ụ</w:t>
            </w:r>
            <w:r>
              <w:rPr>
                <w:sz w:val="20"/>
              </w:rPr>
              <w:t>.</w:t>
            </w:r>
          </w:p>
        </w:tc>
      </w:tr>
    </w:tbl>
    <w:p w14:paraId="776F3AD7" w14:textId="77777777" w:rsidR="003534AB" w:rsidRDefault="003534AB">
      <w:pPr>
        <w:spacing w:after="40"/>
      </w:pPr>
    </w:p>
    <w:tbl>
      <w:tblPr>
        <w:tblW w:w="0" w:type="auto"/>
        <w:tblBorders>
          <w:top w:val="single" w:sz="4" w:space="0" w:color="CAD7D9"/>
          <w:left w:val="single" w:sz="4" w:space="0" w:color="CAD7D9"/>
          <w:bottom w:val="single" w:sz="4" w:space="0" w:color="CAD7D9"/>
          <w:right w:val="single" w:sz="4" w:space="0" w:color="CAD7D9"/>
          <w:insideH w:val="single" w:sz="4" w:space="0" w:color="CAD7D9"/>
          <w:insideV w:val="single" w:sz="4" w:space="0" w:color="CAD7D9"/>
        </w:tblBorders>
        <w:tblLayout w:type="fixed"/>
        <w:tblLook w:val="04A0" w:firstRow="1" w:lastRow="0" w:firstColumn="1" w:lastColumn="0" w:noHBand="0" w:noVBand="1"/>
      </w:tblPr>
      <w:tblGrid>
        <w:gridCol w:w="892"/>
        <w:gridCol w:w="8755"/>
      </w:tblGrid>
      <w:tr w:rsidR="003534AB" w14:paraId="552D853B" w14:textId="77777777">
        <w:tc>
          <w:tcPr>
            <w:tcW w:w="892" w:type="dxa"/>
            <w:shd w:val="clear" w:color="auto" w:fill="167D7F"/>
            <w:tcMar>
              <w:top w:w="100" w:type="dxa"/>
              <w:left w:w="130" w:type="dxa"/>
              <w:bottom w:w="100" w:type="dxa"/>
              <w:right w:w="130" w:type="dxa"/>
            </w:tcMar>
          </w:tcPr>
          <w:p w14:paraId="01313362" w14:textId="77777777" w:rsidR="003534AB" w:rsidRDefault="009A2F79">
            <w:pPr>
              <w:spacing w:after="0"/>
              <w:jc w:val="center"/>
            </w:pPr>
            <w:r>
              <w:rPr>
                <w:b/>
                <w:color w:val="FFFFFF"/>
              </w:rPr>
              <w:t>02</w:t>
            </w:r>
          </w:p>
        </w:tc>
        <w:tc>
          <w:tcPr>
            <w:tcW w:w="8755" w:type="dxa"/>
            <w:tcMar>
              <w:top w:w="100" w:type="dxa"/>
              <w:left w:w="130" w:type="dxa"/>
              <w:bottom w:w="100" w:type="dxa"/>
              <w:right w:w="130" w:type="dxa"/>
            </w:tcMar>
          </w:tcPr>
          <w:p w14:paraId="578CF205" w14:textId="77777777" w:rsidR="003534AB" w:rsidRDefault="009A2F79">
            <w:pPr>
              <w:spacing w:after="40"/>
            </w:pPr>
            <w:r>
              <w:rPr>
                <w:b/>
                <w:color w:val="173B57"/>
              </w:rPr>
              <w:t>Ch</w:t>
            </w:r>
            <w:r>
              <w:rPr>
                <w:b/>
                <w:color w:val="173B57"/>
              </w:rPr>
              <w:t>ọ</w:t>
            </w:r>
            <w:r>
              <w:rPr>
                <w:b/>
                <w:color w:val="173B57"/>
              </w:rPr>
              <w:t>n v</w:t>
            </w:r>
            <w:r>
              <w:rPr>
                <w:b/>
                <w:color w:val="173B57"/>
              </w:rPr>
              <w:t>ị</w:t>
            </w:r>
            <w:r>
              <w:rPr>
                <w:b/>
                <w:color w:val="173B57"/>
              </w:rPr>
              <w:t xml:space="preserve"> trí lưu</w:t>
            </w:r>
            <w:r>
              <w:rPr>
                <w:b/>
                <w:color w:val="173B57"/>
              </w:rPr>
              <w:br/>
            </w:r>
            <w:r>
              <w:rPr>
                <w:sz w:val="20"/>
              </w:rPr>
              <w:t>M</w:t>
            </w:r>
            <w:r>
              <w:rPr>
                <w:sz w:val="20"/>
              </w:rPr>
              <w:t>ở</w:t>
            </w:r>
            <w:r>
              <w:rPr>
                <w:sz w:val="20"/>
              </w:rPr>
              <w:t xml:space="preserve"> This PC và </w:t>
            </w:r>
            <w:r>
              <w:rPr>
                <w:sz w:val="20"/>
              </w:rPr>
              <w:t>ch</w:t>
            </w:r>
            <w:r>
              <w:rPr>
                <w:sz w:val="20"/>
              </w:rPr>
              <w:t>ọ</w:t>
            </w:r>
            <w:r>
              <w:rPr>
                <w:sz w:val="20"/>
              </w:rPr>
              <w:t xml:space="preserve">n </w:t>
            </w:r>
            <w:r>
              <w:rPr>
                <w:sz w:val="20"/>
              </w:rPr>
              <w:t>ổ</w:t>
            </w:r>
            <w:r>
              <w:rPr>
                <w:sz w:val="20"/>
              </w:rPr>
              <w:t xml:space="preserve"> D:, E: ho</w:t>
            </w:r>
            <w:r>
              <w:rPr>
                <w:sz w:val="20"/>
              </w:rPr>
              <w:t>ặ</w:t>
            </w:r>
            <w:r>
              <w:rPr>
                <w:sz w:val="20"/>
              </w:rPr>
              <w:t>c thư m</w:t>
            </w:r>
            <w:r>
              <w:rPr>
                <w:sz w:val="20"/>
              </w:rPr>
              <w:t>ụ</w:t>
            </w:r>
            <w:r>
              <w:rPr>
                <w:sz w:val="20"/>
              </w:rPr>
              <w:t>c Documents n</w:t>
            </w:r>
            <w:r>
              <w:rPr>
                <w:sz w:val="20"/>
              </w:rPr>
              <w:t>ế</w:t>
            </w:r>
            <w:r>
              <w:rPr>
                <w:sz w:val="20"/>
              </w:rPr>
              <w:t>u máy ch</w:t>
            </w:r>
            <w:r>
              <w:rPr>
                <w:sz w:val="20"/>
              </w:rPr>
              <w:t>ỉ</w:t>
            </w:r>
            <w:r>
              <w:rPr>
                <w:sz w:val="20"/>
              </w:rPr>
              <w:t xml:space="preserve"> có </w:t>
            </w:r>
            <w:r>
              <w:rPr>
                <w:sz w:val="20"/>
              </w:rPr>
              <w:t>ổ</w:t>
            </w:r>
            <w:r>
              <w:rPr>
                <w:sz w:val="20"/>
              </w:rPr>
              <w:t xml:space="preserve"> C:.</w:t>
            </w:r>
          </w:p>
        </w:tc>
      </w:tr>
    </w:tbl>
    <w:p w14:paraId="4E5CFE73" w14:textId="77777777" w:rsidR="003534AB" w:rsidRDefault="003534AB">
      <w:pPr>
        <w:spacing w:after="40"/>
      </w:pPr>
    </w:p>
    <w:tbl>
      <w:tblPr>
        <w:tblW w:w="0" w:type="auto"/>
        <w:tblBorders>
          <w:top w:val="single" w:sz="4" w:space="0" w:color="CAD7D9"/>
          <w:left w:val="single" w:sz="4" w:space="0" w:color="CAD7D9"/>
          <w:bottom w:val="single" w:sz="4" w:space="0" w:color="CAD7D9"/>
          <w:right w:val="single" w:sz="4" w:space="0" w:color="CAD7D9"/>
          <w:insideH w:val="single" w:sz="4" w:space="0" w:color="CAD7D9"/>
          <w:insideV w:val="single" w:sz="4" w:space="0" w:color="CAD7D9"/>
        </w:tblBorders>
        <w:tblLayout w:type="fixed"/>
        <w:tblLook w:val="04A0" w:firstRow="1" w:lastRow="0" w:firstColumn="1" w:lastColumn="0" w:noHBand="0" w:noVBand="1"/>
      </w:tblPr>
      <w:tblGrid>
        <w:gridCol w:w="892"/>
        <w:gridCol w:w="8755"/>
      </w:tblGrid>
      <w:tr w:rsidR="003534AB" w14:paraId="0742FCA1" w14:textId="77777777">
        <w:tc>
          <w:tcPr>
            <w:tcW w:w="892" w:type="dxa"/>
            <w:shd w:val="clear" w:color="auto" w:fill="167D7F"/>
            <w:tcMar>
              <w:top w:w="100" w:type="dxa"/>
              <w:left w:w="130" w:type="dxa"/>
              <w:bottom w:w="100" w:type="dxa"/>
              <w:right w:w="130" w:type="dxa"/>
            </w:tcMar>
          </w:tcPr>
          <w:p w14:paraId="609A6FB2" w14:textId="77777777" w:rsidR="003534AB" w:rsidRDefault="009A2F79">
            <w:pPr>
              <w:spacing w:after="0"/>
              <w:jc w:val="center"/>
            </w:pPr>
            <w:r>
              <w:rPr>
                <w:b/>
                <w:color w:val="FFFFFF"/>
              </w:rPr>
              <w:t>03</w:t>
            </w:r>
          </w:p>
        </w:tc>
        <w:tc>
          <w:tcPr>
            <w:tcW w:w="8755" w:type="dxa"/>
            <w:tcMar>
              <w:top w:w="100" w:type="dxa"/>
              <w:left w:w="130" w:type="dxa"/>
              <w:bottom w:w="100" w:type="dxa"/>
              <w:right w:w="130" w:type="dxa"/>
            </w:tcMar>
          </w:tcPr>
          <w:p w14:paraId="1FBBEB6A" w14:textId="77777777" w:rsidR="003534AB" w:rsidRDefault="009A2F79">
            <w:pPr>
              <w:spacing w:after="40"/>
            </w:pPr>
            <w:r>
              <w:rPr>
                <w:b/>
                <w:color w:val="173B57"/>
              </w:rPr>
              <w:t>T</w:t>
            </w:r>
            <w:r>
              <w:rPr>
                <w:b/>
                <w:color w:val="173B57"/>
              </w:rPr>
              <w:t>ạ</w:t>
            </w:r>
            <w:r>
              <w:rPr>
                <w:b/>
                <w:color w:val="173B57"/>
              </w:rPr>
              <w:t>o thư m</w:t>
            </w:r>
            <w:r>
              <w:rPr>
                <w:b/>
                <w:color w:val="173B57"/>
              </w:rPr>
              <w:t>ụ</w:t>
            </w:r>
            <w:r>
              <w:rPr>
                <w:b/>
                <w:color w:val="173B57"/>
              </w:rPr>
              <w:t>c chính</w:t>
            </w:r>
            <w:r>
              <w:rPr>
                <w:b/>
                <w:color w:val="173B57"/>
              </w:rPr>
              <w:br/>
            </w:r>
            <w:r>
              <w:rPr>
                <w:sz w:val="20"/>
              </w:rPr>
              <w:t>T</w:t>
            </w:r>
            <w:r>
              <w:rPr>
                <w:sz w:val="20"/>
              </w:rPr>
              <w:t>ạ</w:t>
            </w:r>
            <w:r>
              <w:rPr>
                <w:sz w:val="20"/>
              </w:rPr>
              <w:t>o thư m</w:t>
            </w:r>
            <w:r>
              <w:rPr>
                <w:sz w:val="20"/>
              </w:rPr>
              <w:t>ụ</w:t>
            </w:r>
            <w:r>
              <w:rPr>
                <w:sz w:val="20"/>
              </w:rPr>
              <w:t>c m</w:t>
            </w:r>
            <w:r>
              <w:rPr>
                <w:sz w:val="20"/>
              </w:rPr>
              <w:t>ớ</w:t>
            </w:r>
            <w:r>
              <w:rPr>
                <w:sz w:val="20"/>
              </w:rPr>
              <w:t>i v</w:t>
            </w:r>
            <w:r>
              <w:rPr>
                <w:sz w:val="20"/>
              </w:rPr>
              <w:t>ớ</w:t>
            </w:r>
            <w:r>
              <w:rPr>
                <w:sz w:val="20"/>
              </w:rPr>
              <w:t>i tên ThucHanh_PhamHongHoa, sau đó nh</w:t>
            </w:r>
            <w:r>
              <w:rPr>
                <w:sz w:val="20"/>
              </w:rPr>
              <w:t>ấ</w:t>
            </w:r>
            <w:r>
              <w:rPr>
                <w:sz w:val="20"/>
              </w:rPr>
              <w:t>n Enter.</w:t>
            </w:r>
          </w:p>
        </w:tc>
      </w:tr>
    </w:tbl>
    <w:p w14:paraId="2FE26C07" w14:textId="77777777" w:rsidR="003534AB" w:rsidRDefault="003534AB">
      <w:pPr>
        <w:spacing w:after="40"/>
      </w:pPr>
    </w:p>
    <w:tbl>
      <w:tblPr>
        <w:tblW w:w="0" w:type="auto"/>
        <w:tblBorders>
          <w:top w:val="single" w:sz="4" w:space="0" w:color="CAD7D9"/>
          <w:left w:val="single" w:sz="4" w:space="0" w:color="CAD7D9"/>
          <w:bottom w:val="single" w:sz="4" w:space="0" w:color="CAD7D9"/>
          <w:right w:val="single" w:sz="4" w:space="0" w:color="CAD7D9"/>
          <w:insideH w:val="single" w:sz="4" w:space="0" w:color="CAD7D9"/>
          <w:insideV w:val="single" w:sz="4" w:space="0" w:color="CAD7D9"/>
        </w:tblBorders>
        <w:tblLayout w:type="fixed"/>
        <w:tblLook w:val="04A0" w:firstRow="1" w:lastRow="0" w:firstColumn="1" w:lastColumn="0" w:noHBand="0" w:noVBand="1"/>
      </w:tblPr>
      <w:tblGrid>
        <w:gridCol w:w="892"/>
        <w:gridCol w:w="8755"/>
      </w:tblGrid>
      <w:tr w:rsidR="003534AB" w14:paraId="60258411" w14:textId="77777777">
        <w:tc>
          <w:tcPr>
            <w:tcW w:w="892" w:type="dxa"/>
            <w:shd w:val="clear" w:color="auto" w:fill="167D7F"/>
            <w:tcMar>
              <w:top w:w="100" w:type="dxa"/>
              <w:left w:w="130" w:type="dxa"/>
              <w:bottom w:w="100" w:type="dxa"/>
              <w:right w:w="130" w:type="dxa"/>
            </w:tcMar>
          </w:tcPr>
          <w:p w14:paraId="1C572395" w14:textId="77777777" w:rsidR="003534AB" w:rsidRDefault="009A2F79">
            <w:pPr>
              <w:spacing w:after="0"/>
              <w:jc w:val="center"/>
            </w:pPr>
            <w:r>
              <w:rPr>
                <w:b/>
                <w:color w:val="FFFFFF"/>
              </w:rPr>
              <w:t>04</w:t>
            </w:r>
          </w:p>
        </w:tc>
        <w:tc>
          <w:tcPr>
            <w:tcW w:w="8755" w:type="dxa"/>
            <w:tcMar>
              <w:top w:w="100" w:type="dxa"/>
              <w:left w:w="130" w:type="dxa"/>
              <w:bottom w:w="100" w:type="dxa"/>
              <w:right w:w="130" w:type="dxa"/>
            </w:tcMar>
          </w:tcPr>
          <w:p w14:paraId="55FCD934" w14:textId="77777777" w:rsidR="003534AB" w:rsidRDefault="009A2F79">
            <w:pPr>
              <w:spacing w:after="40"/>
            </w:pPr>
            <w:r>
              <w:rPr>
                <w:b/>
                <w:color w:val="173B57"/>
              </w:rPr>
              <w:t>Truy c</w:t>
            </w:r>
            <w:r>
              <w:rPr>
                <w:b/>
                <w:color w:val="173B57"/>
              </w:rPr>
              <w:t>ậ</w:t>
            </w:r>
            <w:r>
              <w:rPr>
                <w:b/>
                <w:color w:val="173B57"/>
              </w:rPr>
              <w:t>p thư m</w:t>
            </w:r>
            <w:r>
              <w:rPr>
                <w:b/>
                <w:color w:val="173B57"/>
              </w:rPr>
              <w:t>ụ</w:t>
            </w:r>
            <w:r>
              <w:rPr>
                <w:b/>
                <w:color w:val="173B57"/>
              </w:rPr>
              <w:t>c</w:t>
            </w:r>
            <w:r>
              <w:rPr>
                <w:b/>
                <w:color w:val="173B57"/>
              </w:rPr>
              <w:br/>
            </w:r>
            <w:r>
              <w:rPr>
                <w:sz w:val="20"/>
              </w:rPr>
              <w:t>Nh</w:t>
            </w:r>
            <w:r>
              <w:rPr>
                <w:sz w:val="20"/>
              </w:rPr>
              <w:t>ấ</w:t>
            </w:r>
            <w:r>
              <w:rPr>
                <w:sz w:val="20"/>
              </w:rPr>
              <w:t>p đúp vào ThucHanh_PhamHongHoa đ</w:t>
            </w:r>
            <w:r>
              <w:rPr>
                <w:sz w:val="20"/>
              </w:rPr>
              <w:t>ể</w:t>
            </w:r>
            <w:r>
              <w:rPr>
                <w:sz w:val="20"/>
              </w:rPr>
              <w:t xml:space="preserve"> b</w:t>
            </w:r>
            <w:r>
              <w:rPr>
                <w:sz w:val="20"/>
              </w:rPr>
              <w:t>ắ</w:t>
            </w:r>
            <w:r>
              <w:rPr>
                <w:sz w:val="20"/>
              </w:rPr>
              <w:t>t đ</w:t>
            </w:r>
            <w:r>
              <w:rPr>
                <w:sz w:val="20"/>
              </w:rPr>
              <w:t>ầ</w:t>
            </w:r>
            <w:r>
              <w:rPr>
                <w:sz w:val="20"/>
              </w:rPr>
              <w:t>u bài th</w:t>
            </w:r>
            <w:r>
              <w:rPr>
                <w:sz w:val="20"/>
              </w:rPr>
              <w:t>ự</w:t>
            </w:r>
            <w:r>
              <w:rPr>
                <w:sz w:val="20"/>
              </w:rPr>
              <w:t>c hành.</w:t>
            </w:r>
          </w:p>
        </w:tc>
      </w:tr>
    </w:tbl>
    <w:p w14:paraId="1A487AC3" w14:textId="77777777" w:rsidR="003534AB" w:rsidRDefault="003534AB">
      <w:pPr>
        <w:spacing w:after="40"/>
      </w:pPr>
    </w:p>
    <w:p w14:paraId="699A449B" w14:textId="77777777" w:rsidR="003534AB" w:rsidRDefault="009A2F79">
      <w:pPr>
        <w:pStyle w:val="Heading1"/>
      </w:pPr>
      <w:r>
        <w:lastRenderedPageBreak/>
        <w:t>2. T</w:t>
      </w:r>
      <w:r>
        <w:t>ạ</w:t>
      </w:r>
      <w:r>
        <w:t>o và đ</w:t>
      </w:r>
      <w:r>
        <w:t>ổ</w:t>
      </w:r>
      <w:r>
        <w:t>i tên t</w:t>
      </w:r>
      <w:r>
        <w:t>ệ</w:t>
      </w:r>
      <w:r>
        <w:t>p</w:t>
      </w:r>
    </w:p>
    <w:tbl>
      <w:tblPr>
        <w:tblW w:w="0" w:type="auto"/>
        <w:tblBorders>
          <w:top w:val="single" w:sz="4" w:space="0" w:color="CAD7D9"/>
          <w:left w:val="single" w:sz="4" w:space="0" w:color="CAD7D9"/>
          <w:bottom w:val="single" w:sz="4" w:space="0" w:color="CAD7D9"/>
          <w:right w:val="single" w:sz="4" w:space="0" w:color="CAD7D9"/>
          <w:insideH w:val="single" w:sz="4" w:space="0" w:color="CAD7D9"/>
          <w:insideV w:val="single" w:sz="4" w:space="0" w:color="CAD7D9"/>
        </w:tblBorders>
        <w:tblLayout w:type="fixed"/>
        <w:tblLook w:val="04A0" w:firstRow="1" w:lastRow="0" w:firstColumn="1" w:lastColumn="0" w:noHBand="0" w:noVBand="1"/>
      </w:tblPr>
      <w:tblGrid>
        <w:gridCol w:w="892"/>
        <w:gridCol w:w="8755"/>
      </w:tblGrid>
      <w:tr w:rsidR="003534AB" w14:paraId="24AD0C37" w14:textId="77777777">
        <w:tc>
          <w:tcPr>
            <w:tcW w:w="892" w:type="dxa"/>
            <w:shd w:val="clear" w:color="auto" w:fill="167D7F"/>
            <w:tcMar>
              <w:top w:w="100" w:type="dxa"/>
              <w:left w:w="130" w:type="dxa"/>
              <w:bottom w:w="100" w:type="dxa"/>
              <w:right w:w="130" w:type="dxa"/>
            </w:tcMar>
          </w:tcPr>
          <w:p w14:paraId="5E46F03C" w14:textId="77777777" w:rsidR="003534AB" w:rsidRDefault="009A2F79">
            <w:pPr>
              <w:spacing w:after="0"/>
              <w:jc w:val="center"/>
            </w:pPr>
            <w:r>
              <w:rPr>
                <w:b/>
                <w:color w:val="FFFFFF"/>
              </w:rPr>
              <w:t>05</w:t>
            </w:r>
          </w:p>
        </w:tc>
        <w:tc>
          <w:tcPr>
            <w:tcW w:w="8755" w:type="dxa"/>
            <w:tcMar>
              <w:top w:w="100" w:type="dxa"/>
              <w:left w:w="130" w:type="dxa"/>
              <w:bottom w:w="100" w:type="dxa"/>
              <w:right w:w="130" w:type="dxa"/>
            </w:tcMar>
          </w:tcPr>
          <w:p w14:paraId="627B0649" w14:textId="77777777" w:rsidR="003534AB" w:rsidRDefault="009A2F79">
            <w:pPr>
              <w:spacing w:after="40"/>
            </w:pPr>
            <w:r>
              <w:rPr>
                <w:b/>
                <w:color w:val="173B57"/>
              </w:rPr>
              <w:t>T</w:t>
            </w:r>
            <w:r>
              <w:rPr>
                <w:b/>
                <w:color w:val="173B57"/>
              </w:rPr>
              <w:t>ạ</w:t>
            </w:r>
            <w:r>
              <w:rPr>
                <w:b/>
                <w:color w:val="173B57"/>
              </w:rPr>
              <w:t>o t</w:t>
            </w:r>
            <w:r>
              <w:rPr>
                <w:b/>
                <w:color w:val="173B57"/>
              </w:rPr>
              <w:t>ệ</w:t>
            </w:r>
            <w:r>
              <w:rPr>
                <w:b/>
                <w:color w:val="173B57"/>
              </w:rPr>
              <w:t>p văn b</w:t>
            </w:r>
            <w:r>
              <w:rPr>
                <w:b/>
                <w:color w:val="173B57"/>
              </w:rPr>
              <w:t>ả</w:t>
            </w:r>
            <w:r>
              <w:rPr>
                <w:b/>
                <w:color w:val="173B57"/>
              </w:rPr>
              <w:t>n</w:t>
            </w:r>
            <w:r>
              <w:rPr>
                <w:b/>
                <w:color w:val="173B57"/>
              </w:rPr>
              <w:br/>
            </w:r>
            <w:r>
              <w:rPr>
                <w:sz w:val="20"/>
              </w:rPr>
              <w:t>Ch</w:t>
            </w:r>
            <w:r>
              <w:rPr>
                <w:sz w:val="20"/>
              </w:rPr>
              <w:t>ọ</w:t>
            </w:r>
            <w:r>
              <w:rPr>
                <w:sz w:val="20"/>
              </w:rPr>
              <w:t>n New &gt; Text Document và đ</w:t>
            </w:r>
            <w:r>
              <w:rPr>
                <w:sz w:val="20"/>
              </w:rPr>
              <w:t>ặ</w:t>
            </w:r>
            <w:r>
              <w:rPr>
                <w:sz w:val="20"/>
              </w:rPr>
              <w:t>t tên GhiChu.txt.</w:t>
            </w:r>
          </w:p>
        </w:tc>
      </w:tr>
    </w:tbl>
    <w:p w14:paraId="1DBA70D3" w14:textId="77777777" w:rsidR="003534AB" w:rsidRDefault="003534AB">
      <w:pPr>
        <w:spacing w:after="40"/>
      </w:pPr>
    </w:p>
    <w:tbl>
      <w:tblPr>
        <w:tblW w:w="0" w:type="auto"/>
        <w:tblBorders>
          <w:top w:val="single" w:sz="4" w:space="0" w:color="CAD7D9"/>
          <w:left w:val="single" w:sz="4" w:space="0" w:color="CAD7D9"/>
          <w:bottom w:val="single" w:sz="4" w:space="0" w:color="CAD7D9"/>
          <w:right w:val="single" w:sz="4" w:space="0" w:color="CAD7D9"/>
          <w:insideH w:val="single" w:sz="4" w:space="0" w:color="CAD7D9"/>
          <w:insideV w:val="single" w:sz="4" w:space="0" w:color="CAD7D9"/>
        </w:tblBorders>
        <w:tblLayout w:type="fixed"/>
        <w:tblLook w:val="04A0" w:firstRow="1" w:lastRow="0" w:firstColumn="1" w:lastColumn="0" w:noHBand="0" w:noVBand="1"/>
      </w:tblPr>
      <w:tblGrid>
        <w:gridCol w:w="892"/>
        <w:gridCol w:w="8755"/>
      </w:tblGrid>
      <w:tr w:rsidR="003534AB" w14:paraId="5F770697" w14:textId="77777777">
        <w:tc>
          <w:tcPr>
            <w:tcW w:w="892" w:type="dxa"/>
            <w:shd w:val="clear" w:color="auto" w:fill="167D7F"/>
            <w:tcMar>
              <w:top w:w="100" w:type="dxa"/>
              <w:left w:w="130" w:type="dxa"/>
              <w:bottom w:w="100" w:type="dxa"/>
              <w:right w:w="130" w:type="dxa"/>
            </w:tcMar>
          </w:tcPr>
          <w:p w14:paraId="14871623" w14:textId="77777777" w:rsidR="003534AB" w:rsidRDefault="009A2F79">
            <w:pPr>
              <w:spacing w:after="0"/>
              <w:jc w:val="center"/>
            </w:pPr>
            <w:r>
              <w:rPr>
                <w:b/>
                <w:color w:val="FFFFFF"/>
              </w:rPr>
              <w:t>06</w:t>
            </w:r>
          </w:p>
        </w:tc>
        <w:tc>
          <w:tcPr>
            <w:tcW w:w="8755" w:type="dxa"/>
            <w:tcMar>
              <w:top w:w="100" w:type="dxa"/>
              <w:left w:w="130" w:type="dxa"/>
              <w:bottom w:w="100" w:type="dxa"/>
              <w:right w:w="130" w:type="dxa"/>
            </w:tcMar>
          </w:tcPr>
          <w:p w14:paraId="1D68FB22" w14:textId="77777777" w:rsidR="003534AB" w:rsidRDefault="009A2F79">
            <w:pPr>
              <w:spacing w:after="40"/>
            </w:pPr>
            <w:r>
              <w:rPr>
                <w:b/>
                <w:color w:val="173B57"/>
              </w:rPr>
              <w:t>Đ</w:t>
            </w:r>
            <w:r>
              <w:rPr>
                <w:b/>
                <w:color w:val="173B57"/>
              </w:rPr>
              <w:t>ổ</w:t>
            </w:r>
            <w:r>
              <w:rPr>
                <w:b/>
                <w:color w:val="173B57"/>
              </w:rPr>
              <w:t>i tên t</w:t>
            </w:r>
            <w:r>
              <w:rPr>
                <w:b/>
                <w:color w:val="173B57"/>
              </w:rPr>
              <w:t>ệ</w:t>
            </w:r>
            <w:r>
              <w:rPr>
                <w:b/>
                <w:color w:val="173B57"/>
              </w:rPr>
              <w:t>p</w:t>
            </w:r>
            <w:r>
              <w:rPr>
                <w:b/>
                <w:color w:val="173B57"/>
              </w:rPr>
              <w:br/>
            </w:r>
            <w:r>
              <w:rPr>
                <w:sz w:val="20"/>
              </w:rPr>
              <w:t>Dùng l</w:t>
            </w:r>
            <w:r>
              <w:rPr>
                <w:sz w:val="20"/>
              </w:rPr>
              <w:t>ệ</w:t>
            </w:r>
            <w:r>
              <w:rPr>
                <w:sz w:val="20"/>
              </w:rPr>
              <w:t>nh Rename đ</w:t>
            </w:r>
            <w:r>
              <w:rPr>
                <w:sz w:val="20"/>
              </w:rPr>
              <w:t>ể</w:t>
            </w:r>
            <w:r>
              <w:rPr>
                <w:sz w:val="20"/>
              </w:rPr>
              <w:t xml:space="preserve"> đ</w:t>
            </w:r>
            <w:r>
              <w:rPr>
                <w:sz w:val="20"/>
              </w:rPr>
              <w:t>ổ</w:t>
            </w:r>
            <w:r>
              <w:rPr>
                <w:sz w:val="20"/>
              </w:rPr>
              <w:t>i GhiChu.txt thành GhiChuQuanTrong.txt.</w:t>
            </w:r>
          </w:p>
        </w:tc>
      </w:tr>
    </w:tbl>
    <w:p w14:paraId="7444B461" w14:textId="77777777" w:rsidR="003534AB" w:rsidRDefault="003534AB">
      <w:pPr>
        <w:spacing w:after="40"/>
      </w:pPr>
    </w:p>
    <w:tbl>
      <w:tblPr>
        <w:tblW w:w="0" w:type="auto"/>
        <w:tblBorders>
          <w:top w:val="single" w:sz="4" w:space="0" w:color="CAD7D9"/>
          <w:left w:val="single" w:sz="4" w:space="0" w:color="CAD7D9"/>
          <w:bottom w:val="single" w:sz="4" w:space="0" w:color="CAD7D9"/>
          <w:right w:val="single" w:sz="4" w:space="0" w:color="CAD7D9"/>
          <w:insideH w:val="single" w:sz="4" w:space="0" w:color="CAD7D9"/>
          <w:insideV w:val="single" w:sz="4" w:space="0" w:color="CAD7D9"/>
        </w:tblBorders>
        <w:tblLayout w:type="fixed"/>
        <w:tblLook w:val="04A0" w:firstRow="1" w:lastRow="0" w:firstColumn="1" w:lastColumn="0" w:noHBand="0" w:noVBand="1"/>
      </w:tblPr>
      <w:tblGrid>
        <w:gridCol w:w="892"/>
        <w:gridCol w:w="8755"/>
      </w:tblGrid>
      <w:tr w:rsidR="003534AB" w14:paraId="248C3674" w14:textId="77777777">
        <w:tc>
          <w:tcPr>
            <w:tcW w:w="892" w:type="dxa"/>
            <w:shd w:val="clear" w:color="auto" w:fill="167D7F"/>
            <w:tcMar>
              <w:top w:w="100" w:type="dxa"/>
              <w:left w:w="130" w:type="dxa"/>
              <w:bottom w:w="100" w:type="dxa"/>
              <w:right w:w="130" w:type="dxa"/>
            </w:tcMar>
          </w:tcPr>
          <w:p w14:paraId="0AC8F22A" w14:textId="77777777" w:rsidR="003534AB" w:rsidRDefault="009A2F79">
            <w:pPr>
              <w:spacing w:after="0"/>
              <w:jc w:val="center"/>
            </w:pPr>
            <w:r>
              <w:rPr>
                <w:b/>
                <w:color w:val="FFFFFF"/>
              </w:rPr>
              <w:t>07</w:t>
            </w:r>
          </w:p>
        </w:tc>
        <w:tc>
          <w:tcPr>
            <w:tcW w:w="8755" w:type="dxa"/>
            <w:tcMar>
              <w:top w:w="100" w:type="dxa"/>
              <w:left w:w="130" w:type="dxa"/>
              <w:bottom w:w="100" w:type="dxa"/>
              <w:right w:w="130" w:type="dxa"/>
            </w:tcMar>
          </w:tcPr>
          <w:p w14:paraId="59FEF1B9" w14:textId="77777777" w:rsidR="003534AB" w:rsidRDefault="009A2F79">
            <w:pPr>
              <w:spacing w:after="40"/>
            </w:pPr>
            <w:r>
              <w:rPr>
                <w:b/>
                <w:color w:val="173B57"/>
              </w:rPr>
              <w:t>T</w:t>
            </w:r>
            <w:r>
              <w:rPr>
                <w:b/>
                <w:color w:val="173B57"/>
              </w:rPr>
              <w:t>ạ</w:t>
            </w:r>
            <w:r>
              <w:rPr>
                <w:b/>
                <w:color w:val="173B57"/>
              </w:rPr>
              <w:t>o thư m</w:t>
            </w:r>
            <w:r>
              <w:rPr>
                <w:b/>
                <w:color w:val="173B57"/>
              </w:rPr>
              <w:t>ụ</w:t>
            </w:r>
            <w:r>
              <w:rPr>
                <w:b/>
                <w:color w:val="173B57"/>
              </w:rPr>
              <w:t>c con</w:t>
            </w:r>
            <w:r>
              <w:rPr>
                <w:b/>
                <w:color w:val="173B57"/>
              </w:rPr>
              <w:br/>
            </w:r>
            <w:r>
              <w:rPr>
                <w:sz w:val="20"/>
              </w:rPr>
              <w:t>Trong ThucHanh_PhamHongHoa, t</w:t>
            </w:r>
            <w:r>
              <w:rPr>
                <w:sz w:val="20"/>
              </w:rPr>
              <w:t>ạ</w:t>
            </w:r>
            <w:r>
              <w:rPr>
                <w:sz w:val="20"/>
              </w:rPr>
              <w:t>o thêm thư m</w:t>
            </w:r>
            <w:r>
              <w:rPr>
                <w:sz w:val="20"/>
              </w:rPr>
              <w:t>ụ</w:t>
            </w:r>
            <w:r>
              <w:rPr>
                <w:sz w:val="20"/>
              </w:rPr>
              <w:t>c TaiLieu.</w:t>
            </w:r>
          </w:p>
        </w:tc>
      </w:tr>
    </w:tbl>
    <w:p w14:paraId="3211B75D" w14:textId="77777777" w:rsidR="003534AB" w:rsidRDefault="003534AB">
      <w:pPr>
        <w:spacing w:after="40"/>
      </w:pPr>
    </w:p>
    <w:p w14:paraId="6CB43F9A" w14:textId="77777777" w:rsidR="003534AB" w:rsidRDefault="009A2F79">
      <w:pPr>
        <w:pStyle w:val="Heading1"/>
      </w:pPr>
      <w:r>
        <w:t>3. Sao chép và di chuy</w:t>
      </w:r>
      <w:r>
        <w:t>ể</w:t>
      </w:r>
      <w:r>
        <w:t>n d</w:t>
      </w:r>
      <w:r>
        <w:t>ữ</w:t>
      </w:r>
      <w:r>
        <w:t xml:space="preserve"> li</w:t>
      </w:r>
      <w:r>
        <w:t>ệ</w:t>
      </w:r>
      <w:r>
        <w:t>u</w:t>
      </w:r>
    </w:p>
    <w:tbl>
      <w:tblPr>
        <w:tblW w:w="0" w:type="auto"/>
        <w:tblBorders>
          <w:top w:val="single" w:sz="4" w:space="0" w:color="CAD7D9"/>
          <w:left w:val="single" w:sz="4" w:space="0" w:color="CAD7D9"/>
          <w:bottom w:val="single" w:sz="4" w:space="0" w:color="CAD7D9"/>
          <w:right w:val="single" w:sz="4" w:space="0" w:color="CAD7D9"/>
          <w:insideH w:val="single" w:sz="4" w:space="0" w:color="CAD7D9"/>
          <w:insideV w:val="single" w:sz="4" w:space="0" w:color="CAD7D9"/>
        </w:tblBorders>
        <w:tblLayout w:type="fixed"/>
        <w:tblLook w:val="04A0" w:firstRow="1" w:lastRow="0" w:firstColumn="1" w:lastColumn="0" w:noHBand="0" w:noVBand="1"/>
      </w:tblPr>
      <w:tblGrid>
        <w:gridCol w:w="892"/>
        <w:gridCol w:w="8755"/>
      </w:tblGrid>
      <w:tr w:rsidR="003534AB" w14:paraId="7E397502" w14:textId="77777777">
        <w:tc>
          <w:tcPr>
            <w:tcW w:w="892" w:type="dxa"/>
            <w:shd w:val="clear" w:color="auto" w:fill="167D7F"/>
            <w:tcMar>
              <w:top w:w="100" w:type="dxa"/>
              <w:left w:w="130" w:type="dxa"/>
              <w:bottom w:w="100" w:type="dxa"/>
              <w:right w:w="130" w:type="dxa"/>
            </w:tcMar>
          </w:tcPr>
          <w:p w14:paraId="59F8E876" w14:textId="77777777" w:rsidR="003534AB" w:rsidRDefault="009A2F79">
            <w:pPr>
              <w:spacing w:after="0"/>
              <w:jc w:val="center"/>
            </w:pPr>
            <w:r>
              <w:rPr>
                <w:b/>
                <w:color w:val="FFFFFF"/>
              </w:rPr>
              <w:t>08</w:t>
            </w:r>
          </w:p>
        </w:tc>
        <w:tc>
          <w:tcPr>
            <w:tcW w:w="8755" w:type="dxa"/>
            <w:tcMar>
              <w:top w:w="100" w:type="dxa"/>
              <w:left w:w="130" w:type="dxa"/>
              <w:bottom w:w="100" w:type="dxa"/>
              <w:right w:w="130" w:type="dxa"/>
            </w:tcMar>
          </w:tcPr>
          <w:p w14:paraId="3CFAD7E6" w14:textId="77777777" w:rsidR="003534AB" w:rsidRDefault="009A2F79">
            <w:pPr>
              <w:spacing w:after="40"/>
            </w:pPr>
            <w:r>
              <w:rPr>
                <w:b/>
                <w:color w:val="173B57"/>
              </w:rPr>
              <w:t>Sao chép t</w:t>
            </w:r>
            <w:r>
              <w:rPr>
                <w:b/>
                <w:color w:val="173B57"/>
              </w:rPr>
              <w:t>ệ</w:t>
            </w:r>
            <w:r>
              <w:rPr>
                <w:b/>
                <w:color w:val="173B57"/>
              </w:rPr>
              <w:t>p</w:t>
            </w:r>
            <w:r>
              <w:rPr>
                <w:b/>
                <w:color w:val="173B57"/>
              </w:rPr>
              <w:br/>
            </w:r>
            <w:r>
              <w:rPr>
                <w:sz w:val="20"/>
              </w:rPr>
              <w:t>Copy GhiChuQuanTrong.txt, m</w:t>
            </w:r>
            <w:r>
              <w:rPr>
                <w:sz w:val="20"/>
              </w:rPr>
              <w:t>ở</w:t>
            </w:r>
            <w:r>
              <w:rPr>
                <w:sz w:val="20"/>
              </w:rPr>
              <w:t xml:space="preserve"> TaiLieu và Paste đ</w:t>
            </w:r>
            <w:r>
              <w:rPr>
                <w:sz w:val="20"/>
              </w:rPr>
              <w:t>ể</w:t>
            </w:r>
            <w:r>
              <w:rPr>
                <w:sz w:val="20"/>
              </w:rPr>
              <w:t xml:space="preserve"> t</w:t>
            </w:r>
            <w:r>
              <w:rPr>
                <w:sz w:val="20"/>
              </w:rPr>
              <w:t>ạ</w:t>
            </w:r>
            <w:r>
              <w:rPr>
                <w:sz w:val="20"/>
              </w:rPr>
              <w:t>o m</w:t>
            </w:r>
            <w:r>
              <w:rPr>
                <w:sz w:val="20"/>
              </w:rPr>
              <w:t>ộ</w:t>
            </w:r>
            <w:r>
              <w:rPr>
                <w:sz w:val="20"/>
              </w:rPr>
              <w:t>t b</w:t>
            </w:r>
            <w:r>
              <w:rPr>
                <w:sz w:val="20"/>
              </w:rPr>
              <w:t>ả</w:t>
            </w:r>
            <w:r>
              <w:rPr>
                <w:sz w:val="20"/>
              </w:rPr>
              <w:t>n sao.</w:t>
            </w:r>
          </w:p>
        </w:tc>
      </w:tr>
    </w:tbl>
    <w:p w14:paraId="7D4AC17D" w14:textId="77777777" w:rsidR="003534AB" w:rsidRDefault="003534AB">
      <w:pPr>
        <w:spacing w:after="40"/>
      </w:pPr>
    </w:p>
    <w:tbl>
      <w:tblPr>
        <w:tblW w:w="0" w:type="auto"/>
        <w:tblBorders>
          <w:top w:val="single" w:sz="4" w:space="0" w:color="CAD7D9"/>
          <w:left w:val="single" w:sz="4" w:space="0" w:color="CAD7D9"/>
          <w:bottom w:val="single" w:sz="4" w:space="0" w:color="CAD7D9"/>
          <w:right w:val="single" w:sz="4" w:space="0" w:color="CAD7D9"/>
          <w:insideH w:val="single" w:sz="4" w:space="0" w:color="CAD7D9"/>
          <w:insideV w:val="single" w:sz="4" w:space="0" w:color="CAD7D9"/>
        </w:tblBorders>
        <w:tblLayout w:type="fixed"/>
        <w:tblLook w:val="04A0" w:firstRow="1" w:lastRow="0" w:firstColumn="1" w:lastColumn="0" w:noHBand="0" w:noVBand="1"/>
      </w:tblPr>
      <w:tblGrid>
        <w:gridCol w:w="892"/>
        <w:gridCol w:w="8755"/>
      </w:tblGrid>
      <w:tr w:rsidR="003534AB" w14:paraId="677C7959" w14:textId="77777777">
        <w:tc>
          <w:tcPr>
            <w:tcW w:w="892" w:type="dxa"/>
            <w:shd w:val="clear" w:color="auto" w:fill="167D7F"/>
            <w:tcMar>
              <w:top w:w="100" w:type="dxa"/>
              <w:left w:w="130" w:type="dxa"/>
              <w:bottom w:w="100" w:type="dxa"/>
              <w:right w:w="130" w:type="dxa"/>
            </w:tcMar>
          </w:tcPr>
          <w:p w14:paraId="37EDCAAD" w14:textId="77777777" w:rsidR="003534AB" w:rsidRDefault="009A2F79">
            <w:pPr>
              <w:spacing w:after="0"/>
              <w:jc w:val="center"/>
            </w:pPr>
            <w:r>
              <w:rPr>
                <w:b/>
                <w:color w:val="FFFFFF"/>
              </w:rPr>
              <w:t>09</w:t>
            </w:r>
          </w:p>
        </w:tc>
        <w:tc>
          <w:tcPr>
            <w:tcW w:w="8755" w:type="dxa"/>
            <w:tcMar>
              <w:top w:w="100" w:type="dxa"/>
              <w:left w:w="130" w:type="dxa"/>
              <w:bottom w:w="100" w:type="dxa"/>
              <w:right w:w="130" w:type="dxa"/>
            </w:tcMar>
          </w:tcPr>
          <w:p w14:paraId="388528D6" w14:textId="77777777" w:rsidR="003534AB" w:rsidRDefault="009A2F79">
            <w:pPr>
              <w:spacing w:after="40"/>
            </w:pPr>
            <w:r>
              <w:rPr>
                <w:b/>
                <w:color w:val="173B57"/>
              </w:rPr>
              <w:t>Di chuy</w:t>
            </w:r>
            <w:r>
              <w:rPr>
                <w:b/>
                <w:color w:val="173B57"/>
              </w:rPr>
              <w:t>ể</w:t>
            </w:r>
            <w:r>
              <w:rPr>
                <w:b/>
                <w:color w:val="173B57"/>
              </w:rPr>
              <w:t>n t</w:t>
            </w:r>
            <w:r>
              <w:rPr>
                <w:b/>
                <w:color w:val="173B57"/>
              </w:rPr>
              <w:t>ệ</w:t>
            </w:r>
            <w:r>
              <w:rPr>
                <w:b/>
                <w:color w:val="173B57"/>
              </w:rPr>
              <w:t>p</w:t>
            </w:r>
            <w:r>
              <w:rPr>
                <w:b/>
                <w:color w:val="173B57"/>
              </w:rPr>
              <w:br/>
            </w:r>
            <w:r>
              <w:rPr>
                <w:sz w:val="20"/>
              </w:rPr>
              <w:t>T</w:t>
            </w:r>
            <w:r>
              <w:rPr>
                <w:sz w:val="20"/>
              </w:rPr>
              <w:t>ạ</w:t>
            </w:r>
            <w:r>
              <w:rPr>
                <w:sz w:val="20"/>
              </w:rPr>
              <w:t xml:space="preserve">o DiChuyen.txt </w:t>
            </w:r>
            <w:r>
              <w:rPr>
                <w:sz w:val="20"/>
              </w:rPr>
              <w:t>ở</w:t>
            </w:r>
            <w:r>
              <w:rPr>
                <w:sz w:val="20"/>
              </w:rPr>
              <w:t xml:space="preserve"> thư m</w:t>
            </w:r>
            <w:r>
              <w:rPr>
                <w:sz w:val="20"/>
              </w:rPr>
              <w:t>ụ</w:t>
            </w:r>
            <w:r>
              <w:rPr>
                <w:sz w:val="20"/>
              </w:rPr>
              <w:t>c chính; dùng Cut r</w:t>
            </w:r>
            <w:r>
              <w:rPr>
                <w:sz w:val="20"/>
              </w:rPr>
              <w:t>ồ</w:t>
            </w:r>
            <w:r>
              <w:rPr>
                <w:sz w:val="20"/>
              </w:rPr>
              <w:t>i Paste vào TaiLieu. T</w:t>
            </w:r>
            <w:r>
              <w:rPr>
                <w:sz w:val="20"/>
              </w:rPr>
              <w:t>ệ</w:t>
            </w:r>
            <w:r>
              <w:rPr>
                <w:sz w:val="20"/>
              </w:rPr>
              <w:t>p ch</w:t>
            </w:r>
            <w:r>
              <w:rPr>
                <w:sz w:val="20"/>
              </w:rPr>
              <w:t>ỉ</w:t>
            </w:r>
            <w:r>
              <w:rPr>
                <w:sz w:val="20"/>
              </w:rPr>
              <w:t xml:space="preserve"> còn </w:t>
            </w:r>
            <w:r>
              <w:rPr>
                <w:sz w:val="20"/>
              </w:rPr>
              <w:t>ở</w:t>
            </w:r>
            <w:r>
              <w:rPr>
                <w:sz w:val="20"/>
              </w:rPr>
              <w:t xml:space="preserve"> v</w:t>
            </w:r>
            <w:r>
              <w:rPr>
                <w:sz w:val="20"/>
              </w:rPr>
              <w:t>ị</w:t>
            </w:r>
            <w:r>
              <w:rPr>
                <w:sz w:val="20"/>
              </w:rPr>
              <w:t xml:space="preserve"> trí m</w:t>
            </w:r>
            <w:r>
              <w:rPr>
                <w:sz w:val="20"/>
              </w:rPr>
              <w:t>ớ</w:t>
            </w:r>
            <w:r>
              <w:rPr>
                <w:sz w:val="20"/>
              </w:rPr>
              <w:t>i.</w:t>
            </w:r>
          </w:p>
        </w:tc>
      </w:tr>
    </w:tbl>
    <w:p w14:paraId="2D4842D8" w14:textId="77777777" w:rsidR="003534AB" w:rsidRDefault="003534AB">
      <w:pPr>
        <w:spacing w:after="40"/>
      </w:pPr>
    </w:p>
    <w:p w14:paraId="48392771" w14:textId="77777777" w:rsidR="003534AB" w:rsidRDefault="009A2F79">
      <w:pPr>
        <w:pStyle w:val="Heading1"/>
      </w:pPr>
      <w:r>
        <w:t>4. Xóa và ph</w:t>
      </w:r>
      <w:r>
        <w:t>ụ</w:t>
      </w:r>
      <w:r>
        <w:t>c h</w:t>
      </w:r>
      <w:r>
        <w:t>ồ</w:t>
      </w:r>
      <w:r>
        <w:t>i</w:t>
      </w:r>
    </w:p>
    <w:tbl>
      <w:tblPr>
        <w:tblW w:w="0" w:type="auto"/>
        <w:tblBorders>
          <w:top w:val="single" w:sz="4" w:space="0" w:color="CAD7D9"/>
          <w:left w:val="single" w:sz="4" w:space="0" w:color="CAD7D9"/>
          <w:bottom w:val="single" w:sz="4" w:space="0" w:color="CAD7D9"/>
          <w:right w:val="single" w:sz="4" w:space="0" w:color="CAD7D9"/>
          <w:insideH w:val="single" w:sz="4" w:space="0" w:color="CAD7D9"/>
          <w:insideV w:val="single" w:sz="4" w:space="0" w:color="CAD7D9"/>
        </w:tblBorders>
        <w:tblLayout w:type="fixed"/>
        <w:tblLook w:val="04A0" w:firstRow="1" w:lastRow="0" w:firstColumn="1" w:lastColumn="0" w:noHBand="0" w:noVBand="1"/>
      </w:tblPr>
      <w:tblGrid>
        <w:gridCol w:w="892"/>
        <w:gridCol w:w="8755"/>
      </w:tblGrid>
      <w:tr w:rsidR="003534AB" w14:paraId="3B7C81BE" w14:textId="77777777">
        <w:tc>
          <w:tcPr>
            <w:tcW w:w="892" w:type="dxa"/>
            <w:shd w:val="clear" w:color="auto" w:fill="167D7F"/>
            <w:tcMar>
              <w:top w:w="100" w:type="dxa"/>
              <w:left w:w="130" w:type="dxa"/>
              <w:bottom w:w="100" w:type="dxa"/>
              <w:right w:w="130" w:type="dxa"/>
            </w:tcMar>
          </w:tcPr>
          <w:p w14:paraId="53AB051F" w14:textId="77777777" w:rsidR="003534AB" w:rsidRDefault="009A2F79">
            <w:pPr>
              <w:spacing w:after="0"/>
              <w:jc w:val="center"/>
            </w:pPr>
            <w:r>
              <w:rPr>
                <w:b/>
                <w:color w:val="FFFFFF"/>
              </w:rPr>
              <w:t>10</w:t>
            </w:r>
          </w:p>
        </w:tc>
        <w:tc>
          <w:tcPr>
            <w:tcW w:w="8755" w:type="dxa"/>
            <w:tcMar>
              <w:top w:w="100" w:type="dxa"/>
              <w:left w:w="130" w:type="dxa"/>
              <w:bottom w:w="100" w:type="dxa"/>
              <w:right w:w="130" w:type="dxa"/>
            </w:tcMar>
          </w:tcPr>
          <w:p w14:paraId="62F065C1" w14:textId="77777777" w:rsidR="003534AB" w:rsidRDefault="009A2F79">
            <w:pPr>
              <w:spacing w:after="40"/>
            </w:pPr>
            <w:r>
              <w:rPr>
                <w:b/>
                <w:color w:val="173B57"/>
              </w:rPr>
              <w:t>Xóa thông thư</w:t>
            </w:r>
            <w:r>
              <w:rPr>
                <w:b/>
                <w:color w:val="173B57"/>
              </w:rPr>
              <w:t>ờ</w:t>
            </w:r>
            <w:r>
              <w:rPr>
                <w:b/>
                <w:color w:val="173B57"/>
              </w:rPr>
              <w:t>ng</w:t>
            </w:r>
            <w:r>
              <w:rPr>
                <w:b/>
                <w:color w:val="173B57"/>
              </w:rPr>
              <w:br/>
            </w:r>
            <w:r>
              <w:rPr>
                <w:sz w:val="20"/>
              </w:rPr>
              <w:t xml:space="preserve">Delete </w:t>
            </w:r>
            <w:r>
              <w:rPr>
                <w:sz w:val="20"/>
              </w:rPr>
              <w:t>GhiChuQuanTrong.txt trong TaiLieu. T</w:t>
            </w:r>
            <w:r>
              <w:rPr>
                <w:sz w:val="20"/>
              </w:rPr>
              <w:t>ệ</w:t>
            </w:r>
            <w:r>
              <w:rPr>
                <w:sz w:val="20"/>
              </w:rPr>
              <w:t>p đư</w:t>
            </w:r>
            <w:r>
              <w:rPr>
                <w:sz w:val="20"/>
              </w:rPr>
              <w:t>ợ</w:t>
            </w:r>
            <w:r>
              <w:rPr>
                <w:sz w:val="20"/>
              </w:rPr>
              <w:t>c chuy</w:t>
            </w:r>
            <w:r>
              <w:rPr>
                <w:sz w:val="20"/>
              </w:rPr>
              <w:t>ể</w:t>
            </w:r>
            <w:r>
              <w:rPr>
                <w:sz w:val="20"/>
              </w:rPr>
              <w:t>n vào Recycle Bin.</w:t>
            </w:r>
          </w:p>
        </w:tc>
      </w:tr>
    </w:tbl>
    <w:p w14:paraId="328A2DB1" w14:textId="77777777" w:rsidR="003534AB" w:rsidRDefault="003534AB">
      <w:pPr>
        <w:spacing w:after="40"/>
      </w:pPr>
    </w:p>
    <w:tbl>
      <w:tblPr>
        <w:tblW w:w="0" w:type="auto"/>
        <w:tblBorders>
          <w:top w:val="single" w:sz="4" w:space="0" w:color="CAD7D9"/>
          <w:left w:val="single" w:sz="4" w:space="0" w:color="CAD7D9"/>
          <w:bottom w:val="single" w:sz="4" w:space="0" w:color="CAD7D9"/>
          <w:right w:val="single" w:sz="4" w:space="0" w:color="CAD7D9"/>
          <w:insideH w:val="single" w:sz="4" w:space="0" w:color="CAD7D9"/>
          <w:insideV w:val="single" w:sz="4" w:space="0" w:color="CAD7D9"/>
        </w:tblBorders>
        <w:tblLayout w:type="fixed"/>
        <w:tblLook w:val="04A0" w:firstRow="1" w:lastRow="0" w:firstColumn="1" w:lastColumn="0" w:noHBand="0" w:noVBand="1"/>
      </w:tblPr>
      <w:tblGrid>
        <w:gridCol w:w="892"/>
        <w:gridCol w:w="8755"/>
      </w:tblGrid>
      <w:tr w:rsidR="003534AB" w14:paraId="37C6BD0A" w14:textId="77777777">
        <w:tc>
          <w:tcPr>
            <w:tcW w:w="892" w:type="dxa"/>
            <w:shd w:val="clear" w:color="auto" w:fill="167D7F"/>
            <w:tcMar>
              <w:top w:w="100" w:type="dxa"/>
              <w:left w:w="130" w:type="dxa"/>
              <w:bottom w:w="100" w:type="dxa"/>
              <w:right w:w="130" w:type="dxa"/>
            </w:tcMar>
          </w:tcPr>
          <w:p w14:paraId="7A07A6B4" w14:textId="77777777" w:rsidR="003534AB" w:rsidRDefault="009A2F79">
            <w:pPr>
              <w:spacing w:after="0"/>
              <w:jc w:val="center"/>
            </w:pPr>
            <w:r>
              <w:rPr>
                <w:b/>
                <w:color w:val="FFFFFF"/>
              </w:rPr>
              <w:t>11</w:t>
            </w:r>
          </w:p>
        </w:tc>
        <w:tc>
          <w:tcPr>
            <w:tcW w:w="8755" w:type="dxa"/>
            <w:tcMar>
              <w:top w:w="100" w:type="dxa"/>
              <w:left w:w="130" w:type="dxa"/>
              <w:bottom w:w="100" w:type="dxa"/>
              <w:right w:w="130" w:type="dxa"/>
            </w:tcMar>
          </w:tcPr>
          <w:p w14:paraId="12934B91" w14:textId="77777777" w:rsidR="003534AB" w:rsidRDefault="009A2F79">
            <w:pPr>
              <w:spacing w:after="40"/>
            </w:pPr>
            <w:r>
              <w:rPr>
                <w:b/>
                <w:color w:val="173B57"/>
              </w:rPr>
              <w:t>Xóa vĩnh vi</w:t>
            </w:r>
            <w:r>
              <w:rPr>
                <w:b/>
                <w:color w:val="173B57"/>
              </w:rPr>
              <w:t>ễ</w:t>
            </w:r>
            <w:r>
              <w:rPr>
                <w:b/>
                <w:color w:val="173B57"/>
              </w:rPr>
              <w:t>n</w:t>
            </w:r>
            <w:r>
              <w:rPr>
                <w:b/>
                <w:color w:val="173B57"/>
              </w:rPr>
              <w:br/>
            </w:r>
            <w:r>
              <w:rPr>
                <w:sz w:val="20"/>
              </w:rPr>
              <w:t>Ch</w:t>
            </w:r>
            <w:r>
              <w:rPr>
                <w:sz w:val="20"/>
              </w:rPr>
              <w:t>ọ</w:t>
            </w:r>
            <w:r>
              <w:rPr>
                <w:sz w:val="20"/>
              </w:rPr>
              <w:t>n DiChuyen.txt, nh</w:t>
            </w:r>
            <w:r>
              <w:rPr>
                <w:sz w:val="20"/>
              </w:rPr>
              <w:t>ấ</w:t>
            </w:r>
            <w:r>
              <w:rPr>
                <w:sz w:val="20"/>
              </w:rPr>
              <w:t>n Shift + Delete và xác nh</w:t>
            </w:r>
            <w:r>
              <w:rPr>
                <w:sz w:val="20"/>
              </w:rPr>
              <w:t>ậ</w:t>
            </w:r>
            <w:r>
              <w:rPr>
                <w:sz w:val="20"/>
              </w:rPr>
              <w:t>n c</w:t>
            </w:r>
            <w:r>
              <w:rPr>
                <w:sz w:val="20"/>
              </w:rPr>
              <w:t>ả</w:t>
            </w:r>
            <w:r>
              <w:rPr>
                <w:sz w:val="20"/>
              </w:rPr>
              <w:t>nh báo.</w:t>
            </w:r>
          </w:p>
        </w:tc>
      </w:tr>
    </w:tbl>
    <w:p w14:paraId="5E4EE76C" w14:textId="77777777" w:rsidR="003534AB" w:rsidRDefault="003534AB">
      <w:pPr>
        <w:spacing w:after="40"/>
      </w:pPr>
    </w:p>
    <w:tbl>
      <w:tblPr>
        <w:tblW w:w="0" w:type="auto"/>
        <w:tblBorders>
          <w:top w:val="single" w:sz="4" w:space="0" w:color="CAD7D9"/>
          <w:left w:val="single" w:sz="4" w:space="0" w:color="CAD7D9"/>
          <w:bottom w:val="single" w:sz="4" w:space="0" w:color="CAD7D9"/>
          <w:right w:val="single" w:sz="4" w:space="0" w:color="CAD7D9"/>
          <w:insideH w:val="single" w:sz="4" w:space="0" w:color="CAD7D9"/>
          <w:insideV w:val="single" w:sz="4" w:space="0" w:color="CAD7D9"/>
        </w:tblBorders>
        <w:tblLayout w:type="fixed"/>
        <w:tblLook w:val="04A0" w:firstRow="1" w:lastRow="0" w:firstColumn="1" w:lastColumn="0" w:noHBand="0" w:noVBand="1"/>
      </w:tblPr>
      <w:tblGrid>
        <w:gridCol w:w="892"/>
        <w:gridCol w:w="8755"/>
      </w:tblGrid>
      <w:tr w:rsidR="003534AB" w14:paraId="76C4B6C3" w14:textId="77777777">
        <w:tc>
          <w:tcPr>
            <w:tcW w:w="892" w:type="dxa"/>
            <w:shd w:val="clear" w:color="auto" w:fill="167D7F"/>
            <w:tcMar>
              <w:top w:w="100" w:type="dxa"/>
              <w:left w:w="130" w:type="dxa"/>
              <w:bottom w:w="100" w:type="dxa"/>
              <w:right w:w="130" w:type="dxa"/>
            </w:tcMar>
          </w:tcPr>
          <w:p w14:paraId="1410FC52" w14:textId="77777777" w:rsidR="003534AB" w:rsidRDefault="009A2F79">
            <w:pPr>
              <w:spacing w:after="0"/>
              <w:jc w:val="center"/>
            </w:pPr>
            <w:r>
              <w:rPr>
                <w:b/>
                <w:color w:val="FFFFFF"/>
              </w:rPr>
              <w:t>12</w:t>
            </w:r>
          </w:p>
        </w:tc>
        <w:tc>
          <w:tcPr>
            <w:tcW w:w="8755" w:type="dxa"/>
            <w:tcMar>
              <w:top w:w="100" w:type="dxa"/>
              <w:left w:w="130" w:type="dxa"/>
              <w:bottom w:w="100" w:type="dxa"/>
              <w:right w:w="130" w:type="dxa"/>
            </w:tcMar>
          </w:tcPr>
          <w:p w14:paraId="6AAC8059" w14:textId="77777777" w:rsidR="003534AB" w:rsidRDefault="009A2F79">
            <w:pPr>
              <w:spacing w:after="40"/>
            </w:pPr>
            <w:r>
              <w:rPr>
                <w:b/>
                <w:color w:val="173B57"/>
              </w:rPr>
              <w:t>Khôi ph</w:t>
            </w:r>
            <w:r>
              <w:rPr>
                <w:b/>
                <w:color w:val="173B57"/>
              </w:rPr>
              <w:t>ụ</w:t>
            </w:r>
            <w:r>
              <w:rPr>
                <w:b/>
                <w:color w:val="173B57"/>
              </w:rPr>
              <w:t>c t</w:t>
            </w:r>
            <w:r>
              <w:rPr>
                <w:b/>
                <w:color w:val="173B57"/>
              </w:rPr>
              <w:t>ệ</w:t>
            </w:r>
            <w:r>
              <w:rPr>
                <w:b/>
                <w:color w:val="173B57"/>
              </w:rPr>
              <w:t>p</w:t>
            </w:r>
            <w:r>
              <w:rPr>
                <w:b/>
                <w:color w:val="173B57"/>
              </w:rPr>
              <w:br/>
            </w:r>
            <w:r>
              <w:rPr>
                <w:sz w:val="20"/>
              </w:rPr>
              <w:t>M</w:t>
            </w:r>
            <w:r>
              <w:rPr>
                <w:sz w:val="20"/>
              </w:rPr>
              <w:t>ở</w:t>
            </w:r>
            <w:r>
              <w:rPr>
                <w:sz w:val="20"/>
              </w:rPr>
              <w:t xml:space="preserve"> Recycle Bin, tìm GhiChuQuanTrong.txt và ch</w:t>
            </w:r>
            <w:r>
              <w:rPr>
                <w:sz w:val="20"/>
              </w:rPr>
              <w:t>ọ</w:t>
            </w:r>
            <w:r>
              <w:rPr>
                <w:sz w:val="20"/>
              </w:rPr>
              <w:t>n Restore đ</w:t>
            </w:r>
            <w:r>
              <w:rPr>
                <w:sz w:val="20"/>
              </w:rPr>
              <w:t>ể</w:t>
            </w:r>
            <w:r>
              <w:rPr>
                <w:sz w:val="20"/>
              </w:rPr>
              <w:t xml:space="preserve"> đưa t</w:t>
            </w:r>
            <w:r>
              <w:rPr>
                <w:sz w:val="20"/>
              </w:rPr>
              <w:t>ệ</w:t>
            </w:r>
            <w:r>
              <w:rPr>
                <w:sz w:val="20"/>
              </w:rPr>
              <w:t>p v</w:t>
            </w:r>
            <w:r>
              <w:rPr>
                <w:sz w:val="20"/>
              </w:rPr>
              <w:t>ề</w:t>
            </w:r>
            <w:r>
              <w:rPr>
                <w:sz w:val="20"/>
              </w:rPr>
              <w:t xml:space="preserve"> v</w:t>
            </w:r>
            <w:r>
              <w:rPr>
                <w:sz w:val="20"/>
              </w:rPr>
              <w:t>ị</w:t>
            </w:r>
            <w:r>
              <w:rPr>
                <w:sz w:val="20"/>
              </w:rPr>
              <w:t xml:space="preserve"> trí ban đ</w:t>
            </w:r>
            <w:r>
              <w:rPr>
                <w:sz w:val="20"/>
              </w:rPr>
              <w:t>ầ</w:t>
            </w:r>
            <w:r>
              <w:rPr>
                <w:sz w:val="20"/>
              </w:rPr>
              <w:t>u.</w:t>
            </w:r>
          </w:p>
        </w:tc>
      </w:tr>
    </w:tbl>
    <w:p w14:paraId="73A44E46" w14:textId="77777777" w:rsidR="003534AB" w:rsidRDefault="003534AB">
      <w:pPr>
        <w:spacing w:after="40"/>
      </w:pPr>
    </w:p>
    <w:p w14:paraId="015BC1F4" w14:textId="77777777" w:rsidR="003534AB" w:rsidRDefault="009A2F79">
      <w:pPr>
        <w:pStyle w:val="Heading1"/>
      </w:pPr>
      <w:r>
        <w:lastRenderedPageBreak/>
        <w:t>5. Phím t</w:t>
      </w:r>
      <w:r>
        <w:t>ắ</w:t>
      </w:r>
      <w:r>
        <w:t>t c</w:t>
      </w:r>
      <w:r>
        <w:t>ầ</w:t>
      </w:r>
      <w:r>
        <w:t>n nh</w:t>
      </w:r>
      <w:r>
        <w:t>ớ</w:t>
      </w:r>
    </w:p>
    <w:tbl>
      <w:tblPr>
        <w:tblW w:w="0" w:type="auto"/>
        <w:tblBorders>
          <w:top w:val="single" w:sz="5" w:space="0" w:color="CAD7D9"/>
          <w:left w:val="single" w:sz="5" w:space="0" w:color="CAD7D9"/>
          <w:bottom w:val="single" w:sz="5" w:space="0" w:color="CAD7D9"/>
          <w:right w:val="single" w:sz="5" w:space="0" w:color="CAD7D9"/>
          <w:insideH w:val="single" w:sz="5" w:space="0" w:color="CAD7D9"/>
          <w:insideV w:val="single" w:sz="5" w:space="0" w:color="CAD7D9"/>
        </w:tblBorders>
        <w:tblLayout w:type="fixed"/>
        <w:tblLook w:val="04A0" w:firstRow="1" w:lastRow="0" w:firstColumn="1" w:lastColumn="0" w:noHBand="0" w:noVBand="1"/>
      </w:tblPr>
      <w:tblGrid>
        <w:gridCol w:w="3264"/>
        <w:gridCol w:w="3264"/>
        <w:gridCol w:w="5328"/>
      </w:tblGrid>
      <w:tr w:rsidR="003534AB" w14:paraId="0C6FD54B" w14:textId="77777777">
        <w:trPr>
          <w:tblHeader/>
        </w:trPr>
        <w:tc>
          <w:tcPr>
            <w:tcW w:w="2232" w:type="dxa"/>
            <w:shd w:val="clear" w:color="auto" w:fill="167D7F"/>
            <w:tcMar>
              <w:top w:w="100" w:type="dxa"/>
              <w:left w:w="130" w:type="dxa"/>
              <w:bottom w:w="100" w:type="dxa"/>
              <w:right w:w="130" w:type="dxa"/>
            </w:tcMar>
            <w:vAlign w:val="center"/>
          </w:tcPr>
          <w:p w14:paraId="382C5E1F" w14:textId="77777777" w:rsidR="003534AB" w:rsidRDefault="009A2F79">
            <w:pPr>
              <w:spacing w:after="0"/>
              <w:jc w:val="center"/>
            </w:pPr>
            <w:r>
              <w:rPr>
                <w:b/>
                <w:color w:val="FFFFFF"/>
                <w:sz w:val="18"/>
              </w:rPr>
              <w:t>Thao tác</w:t>
            </w:r>
          </w:p>
        </w:tc>
        <w:tc>
          <w:tcPr>
            <w:tcW w:w="2088" w:type="dxa"/>
            <w:shd w:val="clear" w:color="auto" w:fill="167D7F"/>
            <w:tcMar>
              <w:top w:w="100" w:type="dxa"/>
              <w:left w:w="130" w:type="dxa"/>
              <w:bottom w:w="100" w:type="dxa"/>
              <w:right w:w="130" w:type="dxa"/>
            </w:tcMar>
            <w:vAlign w:val="center"/>
          </w:tcPr>
          <w:p w14:paraId="192392BF" w14:textId="77777777" w:rsidR="003534AB" w:rsidRDefault="009A2F79">
            <w:pPr>
              <w:spacing w:after="0"/>
              <w:jc w:val="center"/>
            </w:pPr>
            <w:r>
              <w:rPr>
                <w:b/>
                <w:color w:val="FFFFFF"/>
                <w:sz w:val="18"/>
              </w:rPr>
              <w:t>Phím t</w:t>
            </w:r>
            <w:r>
              <w:rPr>
                <w:b/>
                <w:color w:val="FFFFFF"/>
                <w:sz w:val="18"/>
              </w:rPr>
              <w:t>ắ</w:t>
            </w:r>
            <w:r>
              <w:rPr>
                <w:b/>
                <w:color w:val="FFFFFF"/>
                <w:sz w:val="18"/>
              </w:rPr>
              <w:t>t</w:t>
            </w:r>
          </w:p>
        </w:tc>
        <w:tc>
          <w:tcPr>
            <w:tcW w:w="5328" w:type="dxa"/>
            <w:shd w:val="clear" w:color="auto" w:fill="167D7F"/>
            <w:tcMar>
              <w:top w:w="100" w:type="dxa"/>
              <w:left w:w="130" w:type="dxa"/>
              <w:bottom w:w="100" w:type="dxa"/>
              <w:right w:w="130" w:type="dxa"/>
            </w:tcMar>
            <w:vAlign w:val="center"/>
          </w:tcPr>
          <w:p w14:paraId="04C17345" w14:textId="77777777" w:rsidR="003534AB" w:rsidRDefault="009A2F79">
            <w:pPr>
              <w:spacing w:after="0"/>
              <w:jc w:val="center"/>
            </w:pPr>
            <w:r>
              <w:rPr>
                <w:b/>
                <w:color w:val="FFFFFF"/>
                <w:sz w:val="18"/>
              </w:rPr>
              <w:t>Ý nghĩa</w:t>
            </w:r>
          </w:p>
        </w:tc>
      </w:tr>
      <w:tr w:rsidR="003534AB" w14:paraId="0F375EA2" w14:textId="77777777">
        <w:tc>
          <w:tcPr>
            <w:tcW w:w="3264" w:type="dxa"/>
            <w:vAlign w:val="center"/>
          </w:tcPr>
          <w:p w14:paraId="39564CB4" w14:textId="77777777" w:rsidR="003534AB" w:rsidRDefault="009A2F79">
            <w:pPr>
              <w:spacing w:after="0"/>
              <w:jc w:val="center"/>
            </w:pPr>
            <w:r>
              <w:rPr>
                <w:sz w:val="18"/>
              </w:rPr>
              <w:t>M</w:t>
            </w:r>
            <w:r>
              <w:rPr>
                <w:sz w:val="18"/>
              </w:rPr>
              <w:t>ở</w:t>
            </w:r>
            <w:r>
              <w:rPr>
                <w:sz w:val="18"/>
              </w:rPr>
              <w:t xml:space="preserve"> Explorer</w:t>
            </w:r>
          </w:p>
        </w:tc>
        <w:tc>
          <w:tcPr>
            <w:tcW w:w="3264" w:type="dxa"/>
            <w:vAlign w:val="center"/>
          </w:tcPr>
          <w:p w14:paraId="3EC9608B" w14:textId="77777777" w:rsidR="003534AB" w:rsidRDefault="009A2F79">
            <w:pPr>
              <w:spacing w:after="0"/>
            </w:pPr>
            <w:r>
              <w:rPr>
                <w:sz w:val="18"/>
              </w:rPr>
              <w:t>Windows + E</w:t>
            </w:r>
          </w:p>
        </w:tc>
        <w:tc>
          <w:tcPr>
            <w:tcW w:w="3264" w:type="dxa"/>
            <w:vAlign w:val="center"/>
          </w:tcPr>
          <w:p w14:paraId="4E899574" w14:textId="77777777" w:rsidR="003534AB" w:rsidRDefault="009A2F79">
            <w:pPr>
              <w:spacing w:after="0"/>
            </w:pPr>
            <w:r>
              <w:rPr>
                <w:sz w:val="18"/>
              </w:rPr>
              <w:t>M</w:t>
            </w:r>
            <w:r>
              <w:rPr>
                <w:sz w:val="18"/>
              </w:rPr>
              <w:t>ở</w:t>
            </w:r>
            <w:r>
              <w:rPr>
                <w:sz w:val="18"/>
              </w:rPr>
              <w:t xml:space="preserve"> nhanh trình qu</w:t>
            </w:r>
            <w:r>
              <w:rPr>
                <w:sz w:val="18"/>
              </w:rPr>
              <w:t>ả</w:t>
            </w:r>
            <w:r>
              <w:rPr>
                <w:sz w:val="18"/>
              </w:rPr>
              <w:t>n lý t</w:t>
            </w:r>
            <w:r>
              <w:rPr>
                <w:sz w:val="18"/>
              </w:rPr>
              <w:t>ệ</w:t>
            </w:r>
            <w:r>
              <w:rPr>
                <w:sz w:val="18"/>
              </w:rPr>
              <w:t>p</w:t>
            </w:r>
          </w:p>
        </w:tc>
      </w:tr>
      <w:tr w:rsidR="003534AB" w14:paraId="09A2B6BD" w14:textId="77777777">
        <w:tc>
          <w:tcPr>
            <w:tcW w:w="3264" w:type="dxa"/>
            <w:shd w:val="clear" w:color="auto" w:fill="F8FAFA"/>
            <w:vAlign w:val="center"/>
          </w:tcPr>
          <w:p w14:paraId="5A361802" w14:textId="77777777" w:rsidR="003534AB" w:rsidRDefault="009A2F79">
            <w:pPr>
              <w:spacing w:after="0"/>
              <w:jc w:val="center"/>
            </w:pPr>
            <w:r>
              <w:rPr>
                <w:sz w:val="18"/>
              </w:rPr>
              <w:t>Sao chép</w:t>
            </w:r>
          </w:p>
        </w:tc>
        <w:tc>
          <w:tcPr>
            <w:tcW w:w="3264" w:type="dxa"/>
            <w:shd w:val="clear" w:color="auto" w:fill="F8FAFA"/>
            <w:vAlign w:val="center"/>
          </w:tcPr>
          <w:p w14:paraId="6843F68A" w14:textId="77777777" w:rsidR="003534AB" w:rsidRDefault="009A2F79">
            <w:pPr>
              <w:spacing w:after="0"/>
            </w:pPr>
            <w:r>
              <w:rPr>
                <w:sz w:val="18"/>
              </w:rPr>
              <w:t>Ctrl + C</w:t>
            </w:r>
          </w:p>
        </w:tc>
        <w:tc>
          <w:tcPr>
            <w:tcW w:w="3264" w:type="dxa"/>
            <w:shd w:val="clear" w:color="auto" w:fill="F8FAFA"/>
            <w:vAlign w:val="center"/>
          </w:tcPr>
          <w:p w14:paraId="125608F7" w14:textId="77777777" w:rsidR="003534AB" w:rsidRDefault="009A2F79">
            <w:pPr>
              <w:spacing w:after="0"/>
            </w:pPr>
            <w:r>
              <w:rPr>
                <w:sz w:val="18"/>
              </w:rPr>
              <w:t>T</w:t>
            </w:r>
            <w:r>
              <w:rPr>
                <w:sz w:val="18"/>
              </w:rPr>
              <w:t>ạ</w:t>
            </w:r>
            <w:r>
              <w:rPr>
                <w:sz w:val="18"/>
              </w:rPr>
              <w:t>o b</w:t>
            </w:r>
            <w:r>
              <w:rPr>
                <w:sz w:val="18"/>
              </w:rPr>
              <w:t>ả</w:t>
            </w:r>
            <w:r>
              <w:rPr>
                <w:sz w:val="18"/>
              </w:rPr>
              <w:t>n sao d</w:t>
            </w:r>
            <w:r>
              <w:rPr>
                <w:sz w:val="18"/>
              </w:rPr>
              <w:t>ữ</w:t>
            </w:r>
            <w:r>
              <w:rPr>
                <w:sz w:val="18"/>
              </w:rPr>
              <w:t xml:space="preserve"> li</w:t>
            </w:r>
            <w:r>
              <w:rPr>
                <w:sz w:val="18"/>
              </w:rPr>
              <w:t>ệ</w:t>
            </w:r>
            <w:r>
              <w:rPr>
                <w:sz w:val="18"/>
              </w:rPr>
              <w:t>u</w:t>
            </w:r>
          </w:p>
        </w:tc>
      </w:tr>
      <w:tr w:rsidR="003534AB" w14:paraId="068EC5D6" w14:textId="77777777">
        <w:tc>
          <w:tcPr>
            <w:tcW w:w="3264" w:type="dxa"/>
            <w:vAlign w:val="center"/>
          </w:tcPr>
          <w:p w14:paraId="42491D51" w14:textId="77777777" w:rsidR="003534AB" w:rsidRDefault="009A2F79">
            <w:pPr>
              <w:spacing w:after="0"/>
              <w:jc w:val="center"/>
            </w:pPr>
            <w:r>
              <w:rPr>
                <w:sz w:val="18"/>
              </w:rPr>
              <w:t>C</w:t>
            </w:r>
            <w:r>
              <w:rPr>
                <w:sz w:val="18"/>
              </w:rPr>
              <w:t>ắ</w:t>
            </w:r>
            <w:r>
              <w:rPr>
                <w:sz w:val="18"/>
              </w:rPr>
              <w:t>t</w:t>
            </w:r>
          </w:p>
        </w:tc>
        <w:tc>
          <w:tcPr>
            <w:tcW w:w="3264" w:type="dxa"/>
            <w:vAlign w:val="center"/>
          </w:tcPr>
          <w:p w14:paraId="09F69029" w14:textId="77777777" w:rsidR="003534AB" w:rsidRDefault="009A2F79">
            <w:pPr>
              <w:spacing w:after="0"/>
            </w:pPr>
            <w:r>
              <w:rPr>
                <w:sz w:val="18"/>
              </w:rPr>
              <w:t>Ctrl + X</w:t>
            </w:r>
          </w:p>
        </w:tc>
        <w:tc>
          <w:tcPr>
            <w:tcW w:w="3264" w:type="dxa"/>
            <w:vAlign w:val="center"/>
          </w:tcPr>
          <w:p w14:paraId="53051F4E" w14:textId="77777777" w:rsidR="003534AB" w:rsidRDefault="009A2F79">
            <w:pPr>
              <w:spacing w:after="0"/>
            </w:pPr>
            <w:r>
              <w:rPr>
                <w:sz w:val="18"/>
              </w:rPr>
              <w:t>Chu</w:t>
            </w:r>
            <w:r>
              <w:rPr>
                <w:sz w:val="18"/>
              </w:rPr>
              <w:t>ẩ</w:t>
            </w:r>
            <w:r>
              <w:rPr>
                <w:sz w:val="18"/>
              </w:rPr>
              <w:t>n b</w:t>
            </w:r>
            <w:r>
              <w:rPr>
                <w:sz w:val="18"/>
              </w:rPr>
              <w:t>ị</w:t>
            </w:r>
            <w:r>
              <w:rPr>
                <w:sz w:val="18"/>
              </w:rPr>
              <w:t xml:space="preserve"> di chuy</w:t>
            </w:r>
            <w:r>
              <w:rPr>
                <w:sz w:val="18"/>
              </w:rPr>
              <w:t>ể</w:t>
            </w:r>
            <w:r>
              <w:rPr>
                <w:sz w:val="18"/>
              </w:rPr>
              <w:t>n d</w:t>
            </w:r>
            <w:r>
              <w:rPr>
                <w:sz w:val="18"/>
              </w:rPr>
              <w:t>ữ</w:t>
            </w:r>
            <w:r>
              <w:rPr>
                <w:sz w:val="18"/>
              </w:rPr>
              <w:t xml:space="preserve"> li</w:t>
            </w:r>
            <w:r>
              <w:rPr>
                <w:sz w:val="18"/>
              </w:rPr>
              <w:t>ệ</w:t>
            </w:r>
            <w:r>
              <w:rPr>
                <w:sz w:val="18"/>
              </w:rPr>
              <w:t>u</w:t>
            </w:r>
          </w:p>
        </w:tc>
      </w:tr>
      <w:tr w:rsidR="003534AB" w14:paraId="5A047946" w14:textId="77777777">
        <w:tc>
          <w:tcPr>
            <w:tcW w:w="3264" w:type="dxa"/>
            <w:shd w:val="clear" w:color="auto" w:fill="F8FAFA"/>
            <w:vAlign w:val="center"/>
          </w:tcPr>
          <w:p w14:paraId="2E4855B2" w14:textId="77777777" w:rsidR="003534AB" w:rsidRDefault="009A2F79">
            <w:pPr>
              <w:spacing w:after="0"/>
              <w:jc w:val="center"/>
            </w:pPr>
            <w:r>
              <w:rPr>
                <w:sz w:val="18"/>
              </w:rPr>
              <w:t>Dán</w:t>
            </w:r>
          </w:p>
        </w:tc>
        <w:tc>
          <w:tcPr>
            <w:tcW w:w="3264" w:type="dxa"/>
            <w:shd w:val="clear" w:color="auto" w:fill="F8FAFA"/>
            <w:vAlign w:val="center"/>
          </w:tcPr>
          <w:p w14:paraId="280C54EC" w14:textId="77777777" w:rsidR="003534AB" w:rsidRDefault="009A2F79">
            <w:pPr>
              <w:spacing w:after="0"/>
            </w:pPr>
            <w:r>
              <w:rPr>
                <w:sz w:val="18"/>
              </w:rPr>
              <w:t>Ctrl + V</w:t>
            </w:r>
          </w:p>
        </w:tc>
        <w:tc>
          <w:tcPr>
            <w:tcW w:w="3264" w:type="dxa"/>
            <w:shd w:val="clear" w:color="auto" w:fill="F8FAFA"/>
            <w:vAlign w:val="center"/>
          </w:tcPr>
          <w:p w14:paraId="7C22B19B" w14:textId="77777777" w:rsidR="003534AB" w:rsidRDefault="009A2F79">
            <w:pPr>
              <w:spacing w:after="0"/>
            </w:pPr>
            <w:r>
              <w:rPr>
                <w:sz w:val="18"/>
              </w:rPr>
              <w:t>Đưa d</w:t>
            </w:r>
            <w:r>
              <w:rPr>
                <w:sz w:val="18"/>
              </w:rPr>
              <w:t>ữ</w:t>
            </w:r>
            <w:r>
              <w:rPr>
                <w:sz w:val="18"/>
              </w:rPr>
              <w:t xml:space="preserve"> li</w:t>
            </w:r>
            <w:r>
              <w:rPr>
                <w:sz w:val="18"/>
              </w:rPr>
              <w:t>ệ</w:t>
            </w:r>
            <w:r>
              <w:rPr>
                <w:sz w:val="18"/>
              </w:rPr>
              <w:t>u vào v</w:t>
            </w:r>
            <w:r>
              <w:rPr>
                <w:sz w:val="18"/>
              </w:rPr>
              <w:t>ị</w:t>
            </w:r>
            <w:r>
              <w:rPr>
                <w:sz w:val="18"/>
              </w:rPr>
              <w:t xml:space="preserve"> trí đích</w:t>
            </w:r>
          </w:p>
        </w:tc>
      </w:tr>
      <w:tr w:rsidR="003534AB" w14:paraId="02591DBF" w14:textId="77777777">
        <w:tc>
          <w:tcPr>
            <w:tcW w:w="3264" w:type="dxa"/>
            <w:vAlign w:val="center"/>
          </w:tcPr>
          <w:p w14:paraId="78AD56E8" w14:textId="77777777" w:rsidR="003534AB" w:rsidRDefault="009A2F79">
            <w:pPr>
              <w:spacing w:after="0"/>
              <w:jc w:val="center"/>
            </w:pPr>
            <w:r>
              <w:rPr>
                <w:sz w:val="18"/>
              </w:rPr>
              <w:t>Xóa vĩnh vi</w:t>
            </w:r>
            <w:r>
              <w:rPr>
                <w:sz w:val="18"/>
              </w:rPr>
              <w:t>ễ</w:t>
            </w:r>
            <w:r>
              <w:rPr>
                <w:sz w:val="18"/>
              </w:rPr>
              <w:t>n</w:t>
            </w:r>
          </w:p>
        </w:tc>
        <w:tc>
          <w:tcPr>
            <w:tcW w:w="3264" w:type="dxa"/>
            <w:vAlign w:val="center"/>
          </w:tcPr>
          <w:p w14:paraId="2CEBF260" w14:textId="77777777" w:rsidR="003534AB" w:rsidRDefault="009A2F79">
            <w:pPr>
              <w:spacing w:after="0"/>
            </w:pPr>
            <w:r>
              <w:rPr>
                <w:sz w:val="18"/>
              </w:rPr>
              <w:t>Shift + Delete</w:t>
            </w:r>
          </w:p>
        </w:tc>
        <w:tc>
          <w:tcPr>
            <w:tcW w:w="3264" w:type="dxa"/>
            <w:vAlign w:val="center"/>
          </w:tcPr>
          <w:p w14:paraId="72BE1C85" w14:textId="77777777" w:rsidR="003534AB" w:rsidRDefault="009A2F79">
            <w:pPr>
              <w:spacing w:after="0"/>
            </w:pPr>
            <w:r>
              <w:rPr>
                <w:sz w:val="18"/>
              </w:rPr>
              <w:t xml:space="preserve">Xóa </w:t>
            </w:r>
            <w:r>
              <w:rPr>
                <w:sz w:val="18"/>
              </w:rPr>
              <w:t>không qua Thùng rác</w:t>
            </w:r>
          </w:p>
        </w:tc>
      </w:tr>
    </w:tbl>
    <w:p w14:paraId="2FD6CC94" w14:textId="77777777" w:rsidR="003534AB" w:rsidRDefault="009A2F79">
      <w:pPr>
        <w:pStyle w:val="Heading1"/>
      </w:pPr>
      <w:r>
        <w:t>6. Ki</w:t>
      </w:r>
      <w:r>
        <w:t>ể</w:t>
      </w:r>
      <w:r>
        <w:t>m tra k</w:t>
      </w:r>
      <w:r>
        <w:t>ế</w:t>
      </w:r>
      <w:r>
        <w:t>t qu</w:t>
      </w:r>
      <w:r>
        <w:t>ả</w:t>
      </w:r>
    </w:p>
    <w:p w14:paraId="5E731957" w14:textId="77777777" w:rsidR="003534AB" w:rsidRDefault="009A2F79">
      <w:pPr>
        <w:pStyle w:val="ListBullet"/>
      </w:pPr>
      <w:r>
        <w:t>Thư m</w:t>
      </w:r>
      <w:r>
        <w:t>ụ</w:t>
      </w:r>
      <w:r>
        <w:t>c ThucHanh_PhamHongHoa đư</w:t>
      </w:r>
      <w:r>
        <w:t>ợ</w:t>
      </w:r>
      <w:r>
        <w:t>c t</w:t>
      </w:r>
      <w:r>
        <w:t>ạ</w:t>
      </w:r>
      <w:r>
        <w:t>o đúng v</w:t>
      </w:r>
      <w:r>
        <w:t>ị</w:t>
      </w:r>
      <w:r>
        <w:t xml:space="preserve"> trí.</w:t>
      </w:r>
    </w:p>
    <w:p w14:paraId="00A00BB5" w14:textId="77777777" w:rsidR="003534AB" w:rsidRDefault="009A2F79">
      <w:pPr>
        <w:pStyle w:val="ListBullet"/>
      </w:pPr>
      <w:r>
        <w:t>Phân bi</w:t>
      </w:r>
      <w:r>
        <w:t>ệ</w:t>
      </w:r>
      <w:r>
        <w:t>t đư</w:t>
      </w:r>
      <w:r>
        <w:t>ợ</w:t>
      </w:r>
      <w:r>
        <w:t>c Copy v</w:t>
      </w:r>
      <w:r>
        <w:t>ớ</w:t>
      </w:r>
      <w:r>
        <w:t>i Cut và hi</w:t>
      </w:r>
      <w:r>
        <w:t>ể</w:t>
      </w:r>
      <w:r>
        <w:t>u tác đ</w:t>
      </w:r>
      <w:r>
        <w:t>ộ</w:t>
      </w:r>
      <w:r>
        <w:t>ng c</w:t>
      </w:r>
      <w:r>
        <w:t>ủ</w:t>
      </w:r>
      <w:r>
        <w:t>a t</w:t>
      </w:r>
      <w:r>
        <w:t>ừ</w:t>
      </w:r>
      <w:r>
        <w:t>ng thao tác.</w:t>
      </w:r>
    </w:p>
    <w:p w14:paraId="16EDBDDA" w14:textId="77777777" w:rsidR="003534AB" w:rsidRDefault="009A2F79">
      <w:pPr>
        <w:pStyle w:val="ListBullet"/>
      </w:pPr>
      <w:r>
        <w:t>Bi</w:t>
      </w:r>
      <w:r>
        <w:t>ế</w:t>
      </w:r>
      <w:r>
        <w:t>t khi nào t</w:t>
      </w:r>
      <w:r>
        <w:t>ệ</w:t>
      </w:r>
      <w:r>
        <w:t>p có th</w:t>
      </w:r>
      <w:r>
        <w:t>ể</w:t>
      </w:r>
      <w:r>
        <w:t xml:space="preserve"> khôi ph</w:t>
      </w:r>
      <w:r>
        <w:t>ụ</w:t>
      </w:r>
      <w:r>
        <w:t>c t</w:t>
      </w:r>
      <w:r>
        <w:t>ừ</w:t>
      </w:r>
      <w:r>
        <w:t xml:space="preserve"> Recycle Bin.</w:t>
      </w:r>
    </w:p>
    <w:p w14:paraId="39991649" w14:textId="77777777" w:rsidR="003534AB" w:rsidRDefault="009A2F79">
      <w:pPr>
        <w:pStyle w:val="ListBullet"/>
      </w:pPr>
      <w:r>
        <w:t>Không dùng Shift + Delete v</w:t>
      </w:r>
      <w:r>
        <w:t>ớ</w:t>
      </w:r>
      <w:r>
        <w:t>i d</w:t>
      </w:r>
      <w:r>
        <w:t>ữ</w:t>
      </w:r>
      <w:r>
        <w:t xml:space="preserve"> li</w:t>
      </w:r>
      <w:r>
        <w:t>ệ</w:t>
      </w:r>
      <w:r>
        <w:t>u quan tr</w:t>
      </w:r>
      <w:r>
        <w:t>ọ</w:t>
      </w:r>
      <w:r>
        <w:t>ng khi chưa có b</w:t>
      </w:r>
      <w:r>
        <w:t>ả</w:t>
      </w:r>
      <w:r>
        <w:t>n sao lưu.</w:t>
      </w:r>
    </w:p>
    <w:p w14:paraId="40F8B570" w14:textId="77777777" w:rsidR="003534AB" w:rsidRDefault="009A2F79">
      <w:pPr>
        <w:pStyle w:val="Heading1"/>
      </w:pPr>
      <w:r>
        <w:t>7. C</w:t>
      </w:r>
      <w:r>
        <w:t>ấ</w:t>
      </w:r>
      <w:r>
        <w:t>u trúc d</w:t>
      </w:r>
      <w:r>
        <w:t>ữ</w:t>
      </w:r>
      <w:r>
        <w:t xml:space="preserve"> li</w:t>
      </w:r>
      <w:r>
        <w:t>ệ</w:t>
      </w:r>
      <w:r>
        <w:t>u sau th</w:t>
      </w:r>
      <w:r>
        <w:t>ự</w:t>
      </w:r>
      <w:r>
        <w:t>c hành</w:t>
      </w:r>
    </w:p>
    <w:tbl>
      <w:tblPr>
        <w:tblW w:w="0" w:type="auto"/>
        <w:tblBorders>
          <w:top w:val="single" w:sz="5" w:space="0" w:color="CAD7D9"/>
          <w:left w:val="single" w:sz="5" w:space="0" w:color="CAD7D9"/>
          <w:bottom w:val="single" w:sz="5" w:space="0" w:color="CAD7D9"/>
          <w:right w:val="single" w:sz="5" w:space="0" w:color="CAD7D9"/>
          <w:insideH w:val="single" w:sz="5" w:space="0" w:color="CAD7D9"/>
          <w:insideV w:val="single" w:sz="5" w:space="0" w:color="CAD7D9"/>
        </w:tblBorders>
        <w:tblLayout w:type="fixed"/>
        <w:tblLook w:val="04A0" w:firstRow="1" w:lastRow="0" w:firstColumn="1" w:lastColumn="0" w:noHBand="0" w:noVBand="1"/>
      </w:tblPr>
      <w:tblGrid>
        <w:gridCol w:w="4896"/>
        <w:gridCol w:w="6408"/>
      </w:tblGrid>
      <w:tr w:rsidR="003534AB" w14:paraId="21C31F25" w14:textId="77777777">
        <w:trPr>
          <w:tblHeader/>
        </w:trPr>
        <w:tc>
          <w:tcPr>
            <w:tcW w:w="3240" w:type="dxa"/>
            <w:shd w:val="clear" w:color="auto" w:fill="167D7F"/>
            <w:tcMar>
              <w:top w:w="100" w:type="dxa"/>
              <w:left w:w="130" w:type="dxa"/>
              <w:bottom w:w="100" w:type="dxa"/>
              <w:right w:w="130" w:type="dxa"/>
            </w:tcMar>
            <w:vAlign w:val="center"/>
          </w:tcPr>
          <w:p w14:paraId="205573CA" w14:textId="77777777" w:rsidR="003534AB" w:rsidRDefault="009A2F79">
            <w:pPr>
              <w:spacing w:after="0"/>
              <w:jc w:val="center"/>
            </w:pPr>
            <w:r>
              <w:rPr>
                <w:b/>
                <w:color w:val="FFFFFF"/>
                <w:sz w:val="18"/>
              </w:rPr>
              <w:t>V</w:t>
            </w:r>
            <w:r>
              <w:rPr>
                <w:b/>
                <w:color w:val="FFFFFF"/>
                <w:sz w:val="18"/>
              </w:rPr>
              <w:t>ị</w:t>
            </w:r>
            <w:r>
              <w:rPr>
                <w:b/>
                <w:color w:val="FFFFFF"/>
                <w:sz w:val="18"/>
              </w:rPr>
              <w:t xml:space="preserve"> trí</w:t>
            </w:r>
          </w:p>
        </w:tc>
        <w:tc>
          <w:tcPr>
            <w:tcW w:w="6408" w:type="dxa"/>
            <w:shd w:val="clear" w:color="auto" w:fill="167D7F"/>
            <w:tcMar>
              <w:top w:w="100" w:type="dxa"/>
              <w:left w:w="130" w:type="dxa"/>
              <w:bottom w:w="100" w:type="dxa"/>
              <w:right w:w="130" w:type="dxa"/>
            </w:tcMar>
            <w:vAlign w:val="center"/>
          </w:tcPr>
          <w:p w14:paraId="0947C7A8" w14:textId="77777777" w:rsidR="003534AB" w:rsidRDefault="009A2F79">
            <w:pPr>
              <w:spacing w:after="0"/>
              <w:jc w:val="center"/>
            </w:pPr>
            <w:r>
              <w:rPr>
                <w:b/>
                <w:color w:val="FFFFFF"/>
                <w:sz w:val="18"/>
              </w:rPr>
              <w:t>N</w:t>
            </w:r>
            <w:r>
              <w:rPr>
                <w:b/>
                <w:color w:val="FFFFFF"/>
                <w:sz w:val="18"/>
              </w:rPr>
              <w:t>ộ</w:t>
            </w:r>
            <w:r>
              <w:rPr>
                <w:b/>
                <w:color w:val="FFFFFF"/>
                <w:sz w:val="18"/>
              </w:rPr>
              <w:t>i dung mong đ</w:t>
            </w:r>
            <w:r>
              <w:rPr>
                <w:b/>
                <w:color w:val="FFFFFF"/>
                <w:sz w:val="18"/>
              </w:rPr>
              <w:t>ợ</w:t>
            </w:r>
            <w:r>
              <w:rPr>
                <w:b/>
                <w:color w:val="FFFFFF"/>
                <w:sz w:val="18"/>
              </w:rPr>
              <w:t>i</w:t>
            </w:r>
          </w:p>
        </w:tc>
      </w:tr>
      <w:tr w:rsidR="003534AB" w14:paraId="4CF0F3AF" w14:textId="77777777">
        <w:tc>
          <w:tcPr>
            <w:tcW w:w="4896" w:type="dxa"/>
            <w:vAlign w:val="center"/>
          </w:tcPr>
          <w:p w14:paraId="558EA13C" w14:textId="77777777" w:rsidR="003534AB" w:rsidRDefault="009A2F79">
            <w:pPr>
              <w:spacing w:after="0"/>
              <w:jc w:val="center"/>
            </w:pPr>
            <w:r>
              <w:rPr>
                <w:sz w:val="18"/>
              </w:rPr>
              <w:t>ThucHanh_PhamHongHoa</w:t>
            </w:r>
          </w:p>
        </w:tc>
        <w:tc>
          <w:tcPr>
            <w:tcW w:w="4896" w:type="dxa"/>
            <w:vAlign w:val="center"/>
          </w:tcPr>
          <w:p w14:paraId="5BCC6FFC" w14:textId="77777777" w:rsidR="003534AB" w:rsidRDefault="009A2F79">
            <w:pPr>
              <w:spacing w:after="0"/>
            </w:pPr>
            <w:r>
              <w:rPr>
                <w:sz w:val="18"/>
              </w:rPr>
              <w:t>Thư m</w:t>
            </w:r>
            <w:r>
              <w:rPr>
                <w:sz w:val="18"/>
              </w:rPr>
              <w:t>ụ</w:t>
            </w:r>
            <w:r>
              <w:rPr>
                <w:sz w:val="18"/>
              </w:rPr>
              <w:t>c g</w:t>
            </w:r>
            <w:r>
              <w:rPr>
                <w:sz w:val="18"/>
              </w:rPr>
              <w:t>ố</w:t>
            </w:r>
            <w:r>
              <w:rPr>
                <w:sz w:val="18"/>
              </w:rPr>
              <w:t>c c</w:t>
            </w:r>
            <w:r>
              <w:rPr>
                <w:sz w:val="18"/>
              </w:rPr>
              <w:t>ủ</w:t>
            </w:r>
            <w:r>
              <w:rPr>
                <w:sz w:val="18"/>
              </w:rPr>
              <w:t>a bài th</w:t>
            </w:r>
            <w:r>
              <w:rPr>
                <w:sz w:val="18"/>
              </w:rPr>
              <w:t>ự</w:t>
            </w:r>
            <w:r>
              <w:rPr>
                <w:sz w:val="18"/>
              </w:rPr>
              <w:t>c hành</w:t>
            </w:r>
          </w:p>
        </w:tc>
      </w:tr>
      <w:tr w:rsidR="003534AB" w14:paraId="69660E74" w14:textId="77777777">
        <w:tc>
          <w:tcPr>
            <w:tcW w:w="4896" w:type="dxa"/>
            <w:shd w:val="clear" w:color="auto" w:fill="F8FAFA"/>
            <w:vAlign w:val="center"/>
          </w:tcPr>
          <w:p w14:paraId="52C151F2" w14:textId="77777777" w:rsidR="003534AB" w:rsidRDefault="009A2F79">
            <w:pPr>
              <w:spacing w:after="0"/>
              <w:jc w:val="center"/>
            </w:pPr>
            <w:r>
              <w:rPr>
                <w:sz w:val="18"/>
              </w:rPr>
              <w:t>TaiLieu</w:t>
            </w:r>
          </w:p>
        </w:tc>
        <w:tc>
          <w:tcPr>
            <w:tcW w:w="4896" w:type="dxa"/>
            <w:shd w:val="clear" w:color="auto" w:fill="F8FAFA"/>
            <w:vAlign w:val="center"/>
          </w:tcPr>
          <w:p w14:paraId="5D7194CB" w14:textId="77777777" w:rsidR="003534AB" w:rsidRDefault="009A2F79">
            <w:pPr>
              <w:spacing w:after="0"/>
            </w:pPr>
            <w:r>
              <w:rPr>
                <w:sz w:val="18"/>
              </w:rPr>
              <w:t>Thư m</w:t>
            </w:r>
            <w:r>
              <w:rPr>
                <w:sz w:val="18"/>
              </w:rPr>
              <w:t>ụ</w:t>
            </w:r>
            <w:r>
              <w:rPr>
                <w:sz w:val="18"/>
              </w:rPr>
              <w:t>c con dùng đ</w:t>
            </w:r>
            <w:r>
              <w:rPr>
                <w:sz w:val="18"/>
              </w:rPr>
              <w:t>ể</w:t>
            </w:r>
            <w:r>
              <w:rPr>
                <w:sz w:val="18"/>
              </w:rPr>
              <w:t xml:space="preserve"> lưu các t</w:t>
            </w:r>
            <w:r>
              <w:rPr>
                <w:sz w:val="18"/>
              </w:rPr>
              <w:t>ệ</w:t>
            </w:r>
            <w:r>
              <w:rPr>
                <w:sz w:val="18"/>
              </w:rPr>
              <w:t>p đã sao chép ho</w:t>
            </w:r>
            <w:r>
              <w:rPr>
                <w:sz w:val="18"/>
              </w:rPr>
              <w:t>ặ</w:t>
            </w:r>
            <w:r>
              <w:rPr>
                <w:sz w:val="18"/>
              </w:rPr>
              <w:t>c di chuy</w:t>
            </w:r>
            <w:r>
              <w:rPr>
                <w:sz w:val="18"/>
              </w:rPr>
              <w:t>ể</w:t>
            </w:r>
            <w:r>
              <w:rPr>
                <w:sz w:val="18"/>
              </w:rPr>
              <w:t>n</w:t>
            </w:r>
          </w:p>
        </w:tc>
      </w:tr>
      <w:tr w:rsidR="003534AB" w14:paraId="61AAF8B5" w14:textId="77777777">
        <w:tc>
          <w:tcPr>
            <w:tcW w:w="4896" w:type="dxa"/>
            <w:vAlign w:val="center"/>
          </w:tcPr>
          <w:p w14:paraId="0B4568C3" w14:textId="77777777" w:rsidR="003534AB" w:rsidRDefault="009A2F79">
            <w:pPr>
              <w:spacing w:after="0"/>
              <w:jc w:val="center"/>
            </w:pPr>
            <w:r>
              <w:rPr>
                <w:sz w:val="18"/>
              </w:rPr>
              <w:t>Recycle Bin</w:t>
            </w:r>
          </w:p>
        </w:tc>
        <w:tc>
          <w:tcPr>
            <w:tcW w:w="4896" w:type="dxa"/>
            <w:vAlign w:val="center"/>
          </w:tcPr>
          <w:p w14:paraId="00D0B48B" w14:textId="77777777" w:rsidR="003534AB" w:rsidRDefault="009A2F79">
            <w:pPr>
              <w:spacing w:after="0"/>
            </w:pPr>
            <w:r>
              <w:rPr>
                <w:sz w:val="18"/>
              </w:rPr>
              <w:t>Có th</w:t>
            </w:r>
            <w:r>
              <w:rPr>
                <w:sz w:val="18"/>
              </w:rPr>
              <w:t>ể</w:t>
            </w:r>
            <w:r>
              <w:rPr>
                <w:sz w:val="18"/>
              </w:rPr>
              <w:t xml:space="preserve"> ch</w:t>
            </w:r>
            <w:r>
              <w:rPr>
                <w:sz w:val="18"/>
              </w:rPr>
              <w:t>ứ</w:t>
            </w:r>
            <w:r>
              <w:rPr>
                <w:sz w:val="18"/>
              </w:rPr>
              <w:t xml:space="preserve">a </w:t>
            </w:r>
            <w:r>
              <w:rPr>
                <w:sz w:val="18"/>
              </w:rPr>
              <w:t>GhiChuQuanTrong.txt trư</w:t>
            </w:r>
            <w:r>
              <w:rPr>
                <w:sz w:val="18"/>
              </w:rPr>
              <w:t>ớ</w:t>
            </w:r>
            <w:r>
              <w:rPr>
                <w:sz w:val="18"/>
              </w:rPr>
              <w:t>c khi Restore</w:t>
            </w:r>
          </w:p>
        </w:tc>
      </w:tr>
    </w:tbl>
    <w:p w14:paraId="77142B24" w14:textId="77777777" w:rsidR="003534AB" w:rsidRDefault="009A2F79">
      <w:pPr>
        <w:pStyle w:val="Heading1"/>
      </w:pPr>
      <w:r>
        <w:t>8. L</w:t>
      </w:r>
      <w:r>
        <w:t>ỗ</w:t>
      </w:r>
      <w:r>
        <w:t>i thư</w:t>
      </w:r>
      <w:r>
        <w:t>ờ</w:t>
      </w:r>
      <w:r>
        <w:t>ng g</w:t>
      </w:r>
      <w:r>
        <w:t>ặ</w:t>
      </w:r>
      <w:r>
        <w:t>p</w:t>
      </w:r>
    </w:p>
    <w:p w14:paraId="5BC80541" w14:textId="77777777" w:rsidR="003534AB" w:rsidRDefault="009A2F79">
      <w:pPr>
        <w:pStyle w:val="ListBullet"/>
      </w:pPr>
      <w:r>
        <w:t>Đ</w:t>
      </w:r>
      <w:r>
        <w:t>ổ</w:t>
      </w:r>
      <w:r>
        <w:t>i c</w:t>
      </w:r>
      <w:r>
        <w:t>ả</w:t>
      </w:r>
      <w:r>
        <w:t xml:space="preserve"> ph</w:t>
      </w:r>
      <w:r>
        <w:t>ầ</w:t>
      </w:r>
      <w:r>
        <w:t>n m</w:t>
      </w:r>
      <w:r>
        <w:t>ở</w:t>
      </w:r>
      <w:r>
        <w:t xml:space="preserve"> r</w:t>
      </w:r>
      <w:r>
        <w:t>ộ</w:t>
      </w:r>
      <w:r>
        <w:t>ng .txt khi</w:t>
      </w:r>
      <w:r>
        <w:t>ế</w:t>
      </w:r>
      <w:r>
        <w:t>n Windows c</w:t>
      </w:r>
      <w:r>
        <w:t>ả</w:t>
      </w:r>
      <w:r>
        <w:t>nh báo ho</w:t>
      </w:r>
      <w:r>
        <w:t>ặ</w:t>
      </w:r>
      <w:r>
        <w:t>c không m</w:t>
      </w:r>
      <w:r>
        <w:t>ở</w:t>
      </w:r>
      <w:r>
        <w:t xml:space="preserve"> đúng </w:t>
      </w:r>
      <w:r>
        <w:t>ứ</w:t>
      </w:r>
      <w:r>
        <w:t>ng d</w:t>
      </w:r>
      <w:r>
        <w:t>ụ</w:t>
      </w:r>
      <w:r>
        <w:t>ng.</w:t>
      </w:r>
    </w:p>
    <w:p w14:paraId="237E6E26" w14:textId="77777777" w:rsidR="003534AB" w:rsidRDefault="009A2F79">
      <w:pPr>
        <w:pStyle w:val="ListBullet"/>
      </w:pPr>
      <w:r>
        <w:t>Dùng Cut nhưng chưa Paste làm ngư</w:t>
      </w:r>
      <w:r>
        <w:t>ờ</w:t>
      </w:r>
      <w:r>
        <w:t>i h</w:t>
      </w:r>
      <w:r>
        <w:t>ọ</w:t>
      </w:r>
      <w:r>
        <w:t>c tư</w:t>
      </w:r>
      <w:r>
        <w:t>ở</w:t>
      </w:r>
      <w:r>
        <w:t>ng r</w:t>
      </w:r>
      <w:r>
        <w:t>ằ</w:t>
      </w:r>
      <w:r>
        <w:t>ng t</w:t>
      </w:r>
      <w:r>
        <w:t>ệ</w:t>
      </w:r>
      <w:r>
        <w:t>p đã m</w:t>
      </w:r>
      <w:r>
        <w:t>ấ</w:t>
      </w:r>
      <w:r>
        <w:t>t.</w:t>
      </w:r>
    </w:p>
    <w:p w14:paraId="445471FC" w14:textId="44B51E60" w:rsidR="009A2F79" w:rsidRDefault="009A2F79">
      <w:pPr>
        <w:pStyle w:val="ListBullet"/>
      </w:pPr>
      <w:r>
        <w:t>Xóa vĩnh vi</w:t>
      </w:r>
      <w:r>
        <w:t>ễ</w:t>
      </w:r>
      <w:r>
        <w:t>n trư</w:t>
      </w:r>
      <w:r>
        <w:t>ớ</w:t>
      </w:r>
      <w:r>
        <w:t>c khi ki</w:t>
      </w:r>
      <w:r>
        <w:t>ể</w:t>
      </w:r>
      <w:r>
        <w:t>m tra b</w:t>
      </w:r>
      <w:r>
        <w:t>ả</w:t>
      </w:r>
      <w:r>
        <w:t>n sao lưu.</w:t>
      </w:r>
    </w:p>
    <w:p w14:paraId="735B3152" w14:textId="77777777" w:rsidR="009A2F79" w:rsidRDefault="009A2F79">
      <w:pPr>
        <w:spacing w:after="200" w:line="276" w:lineRule="auto"/>
        <w:rPr>
          <w:sz w:val="21"/>
        </w:rPr>
      </w:pPr>
      <w:r>
        <w:br w:type="page"/>
      </w:r>
    </w:p>
    <w:p w14:paraId="0A6AF7E7" w14:textId="0C801EF0" w:rsidR="003534AB" w:rsidRPr="009A2F79" w:rsidRDefault="009A2F79" w:rsidP="009A2F79">
      <w:pPr>
        <w:pStyle w:val="Heading1"/>
        <w:spacing w:after="120"/>
        <w:rPr>
          <w:b w:val="0"/>
        </w:rPr>
      </w:pPr>
      <w:r w:rsidRPr="009A2F79">
        <w:rPr>
          <w:b w:val="0"/>
        </w:rPr>
        <w:lastRenderedPageBreak/>
        <w:t>9. Cấu trúc thư mục tối ưu và quy tắc đặt tên</w:t>
      </w:r>
    </w:p>
    <w:p w14:paraId="7E0CD895" w14:textId="4ECCC375" w:rsidR="009A2F79" w:rsidRPr="009A2F79" w:rsidRDefault="009A2F79" w:rsidP="009A2F79">
      <w:r w:rsidRPr="009A2F79">
        <w:t>Sau khi hoàn thành các thao tác cơ bản, dữ liệu được tổ chức theo nguyên tắc: mỗi học phần có một thư mục riêng, mỗi bài có thư mục con, tách rõ đề bài, tài liệu, bài làm và minh chứng. Cách tổ chức này giúp tìm kiếm nhanh, tránh ghi đè và thuận tiện sao lưu.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00"/>
        <w:gridCol w:w="3300"/>
        <w:gridCol w:w="4760"/>
      </w:tblGrid>
      <w:tr w:rsidR="009A2F79" w:rsidRPr="009A2F79" w14:paraId="2861D3FF" w14:textId="77777777" w:rsidTr="009A2F79">
        <w:tblPrEx>
          <w:tblCellMar>
            <w:top w:w="0" w:type="dxa"/>
            <w:bottom w:w="0" w:type="dxa"/>
          </w:tblCellMar>
        </w:tblPrEx>
        <w:trPr>
          <w:cantSplit/>
        </w:trPr>
        <w:tc>
          <w:tcPr>
            <w:tcW w:w="1300" w:type="dxa"/>
            <w:shd w:val="clear" w:color="auto" w:fill="1D3557"/>
            <w:tcMar>
              <w:top w:w="100" w:type="dxa"/>
              <w:left w:w="100" w:type="dxa"/>
              <w:bottom w:w="100" w:type="dxa"/>
              <w:right w:w="100" w:type="dxa"/>
            </w:tcMar>
            <w:vAlign w:val="center"/>
          </w:tcPr>
          <w:p w14:paraId="26033A4D" w14:textId="43AC3D0C" w:rsidR="009A2F79" w:rsidRPr="009A2F79" w:rsidRDefault="009A2F79" w:rsidP="009A2F79">
            <w:pPr>
              <w:pStyle w:val="ListBullet"/>
              <w:numPr>
                <w:ilvl w:val="0"/>
                <w:numId w:val="0"/>
              </w:numPr>
              <w:spacing w:after="40"/>
              <w:rPr>
                <w:rFonts w:cs="Calibri"/>
                <w:b/>
                <w:color w:val="FFFFFF"/>
                <w:sz w:val="19"/>
              </w:rPr>
            </w:pPr>
            <w:r w:rsidRPr="009A2F79">
              <w:rPr>
                <w:rFonts w:cs="Calibri"/>
                <w:b/>
                <w:color w:val="FFFFFF"/>
                <w:sz w:val="19"/>
              </w:rPr>
              <w:t>Cấp</w:t>
            </w:r>
          </w:p>
        </w:tc>
        <w:tc>
          <w:tcPr>
            <w:tcW w:w="3300" w:type="dxa"/>
            <w:shd w:val="clear" w:color="auto" w:fill="1D3557"/>
            <w:tcMar>
              <w:top w:w="100" w:type="dxa"/>
              <w:left w:w="100" w:type="dxa"/>
              <w:bottom w:w="100" w:type="dxa"/>
              <w:right w:w="100" w:type="dxa"/>
            </w:tcMar>
            <w:vAlign w:val="center"/>
          </w:tcPr>
          <w:p w14:paraId="64E0519F" w14:textId="41AECBC1" w:rsidR="009A2F79" w:rsidRPr="009A2F79" w:rsidRDefault="009A2F79" w:rsidP="009A2F79">
            <w:pPr>
              <w:pStyle w:val="ListBullet"/>
              <w:numPr>
                <w:ilvl w:val="0"/>
                <w:numId w:val="0"/>
              </w:numPr>
              <w:spacing w:after="40"/>
              <w:rPr>
                <w:rFonts w:cs="Calibri"/>
                <w:b/>
                <w:color w:val="FFFFFF"/>
                <w:sz w:val="19"/>
              </w:rPr>
            </w:pPr>
            <w:r w:rsidRPr="009A2F79">
              <w:rPr>
                <w:rFonts w:cs="Calibri"/>
                <w:b/>
                <w:color w:val="FFFFFF"/>
                <w:sz w:val="19"/>
              </w:rPr>
              <w:t>Tên đề xuất</w:t>
            </w:r>
          </w:p>
        </w:tc>
        <w:tc>
          <w:tcPr>
            <w:tcW w:w="4760" w:type="dxa"/>
            <w:shd w:val="clear" w:color="auto" w:fill="1D3557"/>
            <w:tcMar>
              <w:top w:w="100" w:type="dxa"/>
              <w:left w:w="100" w:type="dxa"/>
              <w:bottom w:w="100" w:type="dxa"/>
              <w:right w:w="100" w:type="dxa"/>
            </w:tcMar>
            <w:vAlign w:val="center"/>
          </w:tcPr>
          <w:p w14:paraId="0CA81CB4" w14:textId="69CB7A9C" w:rsidR="009A2F79" w:rsidRPr="009A2F79" w:rsidRDefault="009A2F79" w:rsidP="009A2F79">
            <w:pPr>
              <w:pStyle w:val="ListBullet"/>
              <w:numPr>
                <w:ilvl w:val="0"/>
                <w:numId w:val="0"/>
              </w:numPr>
              <w:spacing w:after="40"/>
              <w:rPr>
                <w:rFonts w:cs="Calibri"/>
                <w:b/>
                <w:color w:val="FFFFFF"/>
                <w:sz w:val="19"/>
              </w:rPr>
            </w:pPr>
            <w:r w:rsidRPr="009A2F79">
              <w:rPr>
                <w:rFonts w:cs="Calibri"/>
                <w:b/>
                <w:color w:val="FFFFFF"/>
                <w:sz w:val="19"/>
              </w:rPr>
              <w:t>Mục đích</w:t>
            </w:r>
          </w:p>
        </w:tc>
      </w:tr>
      <w:tr w:rsidR="009A2F79" w:rsidRPr="009A2F79" w14:paraId="2260FF08" w14:textId="77777777" w:rsidTr="009A2F79">
        <w:tblPrEx>
          <w:tblCellMar>
            <w:top w:w="0" w:type="dxa"/>
            <w:bottom w:w="0" w:type="dxa"/>
          </w:tblCellMar>
        </w:tblPrEx>
        <w:trPr>
          <w:cantSplit/>
        </w:trPr>
        <w:tc>
          <w:tcPr>
            <w:tcW w:w="1300" w:type="dxa"/>
            <w:tcBorders>
              <w:bottom w:val="single" w:sz="4" w:space="0" w:color="auto"/>
            </w:tcBorders>
            <w:shd w:val="clear" w:color="auto" w:fill="auto"/>
            <w:tcMar>
              <w:top w:w="100" w:type="dxa"/>
              <w:left w:w="100" w:type="dxa"/>
              <w:bottom w:w="100" w:type="dxa"/>
              <w:right w:w="100" w:type="dxa"/>
            </w:tcMar>
            <w:vAlign w:val="center"/>
          </w:tcPr>
          <w:p w14:paraId="4C0EB6BA" w14:textId="3E2BA829" w:rsidR="009A2F79" w:rsidRPr="009A2F79" w:rsidRDefault="009A2F79" w:rsidP="009A2F79">
            <w:pPr>
              <w:pStyle w:val="ListBullet"/>
              <w:numPr>
                <w:ilvl w:val="0"/>
                <w:numId w:val="0"/>
              </w:numPr>
              <w:spacing w:after="40"/>
              <w:rPr>
                <w:rFonts w:cs="Calibri"/>
                <w:sz w:val="19"/>
              </w:rPr>
            </w:pPr>
            <w:r>
              <w:rPr>
                <w:rFonts w:cs="Calibri"/>
                <w:sz w:val="19"/>
              </w:rPr>
              <w:t>Học kỳ</w:t>
            </w:r>
          </w:p>
        </w:tc>
        <w:tc>
          <w:tcPr>
            <w:tcW w:w="3300" w:type="dxa"/>
            <w:tcBorders>
              <w:bottom w:val="single" w:sz="4" w:space="0" w:color="auto"/>
            </w:tcBorders>
            <w:shd w:val="clear" w:color="auto" w:fill="auto"/>
            <w:tcMar>
              <w:top w:w="100" w:type="dxa"/>
              <w:left w:w="100" w:type="dxa"/>
              <w:bottom w:w="100" w:type="dxa"/>
              <w:right w:w="100" w:type="dxa"/>
            </w:tcMar>
            <w:vAlign w:val="center"/>
          </w:tcPr>
          <w:p w14:paraId="6B84D648" w14:textId="2BDEFF8B" w:rsidR="009A2F79" w:rsidRPr="009A2F79" w:rsidRDefault="009A2F79" w:rsidP="009A2F79">
            <w:pPr>
              <w:pStyle w:val="ListBullet"/>
              <w:numPr>
                <w:ilvl w:val="0"/>
                <w:numId w:val="0"/>
              </w:numPr>
              <w:spacing w:after="40"/>
              <w:rPr>
                <w:rFonts w:cs="Calibri"/>
                <w:sz w:val="19"/>
              </w:rPr>
            </w:pPr>
            <w:r>
              <w:rPr>
                <w:rFonts w:cs="Calibri"/>
                <w:sz w:val="19"/>
              </w:rPr>
              <w:t>HocKy_2025-2026</w:t>
            </w:r>
          </w:p>
        </w:tc>
        <w:tc>
          <w:tcPr>
            <w:tcW w:w="4760" w:type="dxa"/>
            <w:tcBorders>
              <w:bottom w:val="single" w:sz="4" w:space="0" w:color="auto"/>
            </w:tcBorders>
            <w:shd w:val="clear" w:color="auto" w:fill="auto"/>
            <w:tcMar>
              <w:top w:w="100" w:type="dxa"/>
              <w:left w:w="100" w:type="dxa"/>
              <w:bottom w:w="100" w:type="dxa"/>
              <w:right w:w="100" w:type="dxa"/>
            </w:tcMar>
            <w:vAlign w:val="center"/>
          </w:tcPr>
          <w:p w14:paraId="621D8AC1" w14:textId="24FE3863" w:rsidR="009A2F79" w:rsidRPr="009A2F79" w:rsidRDefault="009A2F79" w:rsidP="009A2F79">
            <w:pPr>
              <w:pStyle w:val="ListBullet"/>
              <w:numPr>
                <w:ilvl w:val="0"/>
                <w:numId w:val="0"/>
              </w:numPr>
              <w:spacing w:after="40"/>
              <w:rPr>
                <w:rFonts w:cs="Calibri"/>
                <w:sz w:val="19"/>
              </w:rPr>
            </w:pPr>
            <w:r>
              <w:rPr>
                <w:rFonts w:cs="Calibri"/>
                <w:sz w:val="19"/>
              </w:rPr>
              <w:t>Tập hợp dữ liệu theo thời gian học</w:t>
            </w:r>
          </w:p>
        </w:tc>
      </w:tr>
      <w:tr w:rsidR="009A2F79" w:rsidRPr="009A2F79" w14:paraId="00CAD66D" w14:textId="77777777" w:rsidTr="009A2F79">
        <w:tblPrEx>
          <w:tblCellMar>
            <w:top w:w="0" w:type="dxa"/>
            <w:bottom w:w="0" w:type="dxa"/>
          </w:tblCellMar>
        </w:tblPrEx>
        <w:trPr>
          <w:cantSplit/>
        </w:trPr>
        <w:tc>
          <w:tcPr>
            <w:tcW w:w="1300" w:type="dxa"/>
            <w:shd w:val="clear" w:color="auto" w:fill="E9F0FA"/>
            <w:tcMar>
              <w:top w:w="100" w:type="dxa"/>
              <w:left w:w="100" w:type="dxa"/>
              <w:bottom w:w="100" w:type="dxa"/>
              <w:right w:w="100" w:type="dxa"/>
            </w:tcMar>
            <w:vAlign w:val="center"/>
          </w:tcPr>
          <w:p w14:paraId="7E24A57A" w14:textId="47C5ECFB" w:rsidR="009A2F79" w:rsidRPr="009A2F79" w:rsidRDefault="009A2F79" w:rsidP="009A2F79">
            <w:pPr>
              <w:pStyle w:val="ListBullet"/>
              <w:numPr>
                <w:ilvl w:val="0"/>
                <w:numId w:val="0"/>
              </w:numPr>
              <w:spacing w:after="40"/>
              <w:rPr>
                <w:rFonts w:cs="Calibri"/>
                <w:sz w:val="19"/>
              </w:rPr>
            </w:pPr>
            <w:r>
              <w:rPr>
                <w:rFonts w:cs="Calibri"/>
                <w:sz w:val="19"/>
              </w:rPr>
              <w:t>Học phần</w:t>
            </w:r>
          </w:p>
        </w:tc>
        <w:tc>
          <w:tcPr>
            <w:tcW w:w="3300" w:type="dxa"/>
            <w:shd w:val="clear" w:color="auto" w:fill="E9F0FA"/>
            <w:tcMar>
              <w:top w:w="100" w:type="dxa"/>
              <w:left w:w="100" w:type="dxa"/>
              <w:bottom w:w="100" w:type="dxa"/>
              <w:right w:w="100" w:type="dxa"/>
            </w:tcMar>
            <w:vAlign w:val="center"/>
          </w:tcPr>
          <w:p w14:paraId="5EED35C6" w14:textId="0F2129CF" w:rsidR="009A2F79" w:rsidRPr="009A2F79" w:rsidRDefault="009A2F79" w:rsidP="009A2F79">
            <w:pPr>
              <w:pStyle w:val="ListBullet"/>
              <w:numPr>
                <w:ilvl w:val="0"/>
                <w:numId w:val="0"/>
              </w:numPr>
              <w:spacing w:after="40"/>
              <w:rPr>
                <w:rFonts w:cs="Calibri"/>
                <w:sz w:val="19"/>
              </w:rPr>
            </w:pPr>
            <w:r>
              <w:rPr>
                <w:rFonts w:cs="Calibri"/>
                <w:sz w:val="19"/>
              </w:rPr>
              <w:t>NhapMonCNS_AI</w:t>
            </w:r>
          </w:p>
        </w:tc>
        <w:tc>
          <w:tcPr>
            <w:tcW w:w="4760" w:type="dxa"/>
            <w:shd w:val="clear" w:color="auto" w:fill="E9F0FA"/>
            <w:tcMar>
              <w:top w:w="100" w:type="dxa"/>
              <w:left w:w="100" w:type="dxa"/>
              <w:bottom w:w="100" w:type="dxa"/>
              <w:right w:w="100" w:type="dxa"/>
            </w:tcMar>
            <w:vAlign w:val="center"/>
          </w:tcPr>
          <w:p w14:paraId="4D34E1E4" w14:textId="064DAEC3" w:rsidR="009A2F79" w:rsidRPr="009A2F79" w:rsidRDefault="009A2F79" w:rsidP="009A2F79">
            <w:pPr>
              <w:pStyle w:val="ListBullet"/>
              <w:numPr>
                <w:ilvl w:val="0"/>
                <w:numId w:val="0"/>
              </w:numPr>
              <w:spacing w:after="40"/>
              <w:rPr>
                <w:rFonts w:cs="Calibri"/>
                <w:sz w:val="19"/>
              </w:rPr>
            </w:pPr>
            <w:r>
              <w:rPr>
                <w:rFonts w:cs="Calibri"/>
                <w:sz w:val="19"/>
              </w:rPr>
              <w:t>Không dấu, ngắn gọn, dễ tìm kiếm</w:t>
            </w:r>
          </w:p>
        </w:tc>
      </w:tr>
      <w:tr w:rsidR="009A2F79" w:rsidRPr="009A2F79" w14:paraId="1A6A66B3" w14:textId="77777777" w:rsidTr="009A2F79">
        <w:tblPrEx>
          <w:tblCellMar>
            <w:top w:w="0" w:type="dxa"/>
            <w:bottom w:w="0" w:type="dxa"/>
          </w:tblCellMar>
        </w:tblPrEx>
        <w:trPr>
          <w:cantSplit/>
        </w:trPr>
        <w:tc>
          <w:tcPr>
            <w:tcW w:w="1300" w:type="dxa"/>
            <w:tcBorders>
              <w:bottom w:val="single" w:sz="4" w:space="0" w:color="auto"/>
            </w:tcBorders>
            <w:shd w:val="clear" w:color="auto" w:fill="auto"/>
            <w:tcMar>
              <w:top w:w="100" w:type="dxa"/>
              <w:left w:w="100" w:type="dxa"/>
              <w:bottom w:w="100" w:type="dxa"/>
              <w:right w:w="100" w:type="dxa"/>
            </w:tcMar>
            <w:vAlign w:val="center"/>
          </w:tcPr>
          <w:p w14:paraId="0090CAF9" w14:textId="6D362A08" w:rsidR="009A2F79" w:rsidRPr="009A2F79" w:rsidRDefault="009A2F79" w:rsidP="009A2F79">
            <w:pPr>
              <w:pStyle w:val="ListBullet"/>
              <w:numPr>
                <w:ilvl w:val="0"/>
                <w:numId w:val="0"/>
              </w:numPr>
              <w:spacing w:after="40"/>
              <w:rPr>
                <w:rFonts w:cs="Calibri"/>
                <w:sz w:val="19"/>
              </w:rPr>
            </w:pPr>
            <w:r>
              <w:rPr>
                <w:rFonts w:cs="Calibri"/>
                <w:sz w:val="19"/>
              </w:rPr>
              <w:t>Bài tập</w:t>
            </w:r>
          </w:p>
        </w:tc>
        <w:tc>
          <w:tcPr>
            <w:tcW w:w="3300" w:type="dxa"/>
            <w:tcBorders>
              <w:bottom w:val="single" w:sz="4" w:space="0" w:color="auto"/>
            </w:tcBorders>
            <w:shd w:val="clear" w:color="auto" w:fill="auto"/>
            <w:tcMar>
              <w:top w:w="100" w:type="dxa"/>
              <w:left w:w="100" w:type="dxa"/>
              <w:bottom w:w="100" w:type="dxa"/>
              <w:right w:w="100" w:type="dxa"/>
            </w:tcMar>
            <w:vAlign w:val="center"/>
          </w:tcPr>
          <w:p w14:paraId="4DC76EDA" w14:textId="51F761C7" w:rsidR="009A2F79" w:rsidRPr="009A2F79" w:rsidRDefault="009A2F79" w:rsidP="009A2F79">
            <w:pPr>
              <w:pStyle w:val="ListBullet"/>
              <w:numPr>
                <w:ilvl w:val="0"/>
                <w:numId w:val="0"/>
              </w:numPr>
              <w:spacing w:after="40"/>
              <w:rPr>
                <w:rFonts w:cs="Calibri"/>
                <w:sz w:val="19"/>
              </w:rPr>
            </w:pPr>
            <w:r>
              <w:rPr>
                <w:rFonts w:cs="Calibri"/>
                <w:sz w:val="19"/>
              </w:rPr>
              <w:t>Bai01_QuanLyTep</w:t>
            </w:r>
          </w:p>
        </w:tc>
        <w:tc>
          <w:tcPr>
            <w:tcW w:w="4760" w:type="dxa"/>
            <w:tcBorders>
              <w:bottom w:val="single" w:sz="4" w:space="0" w:color="auto"/>
            </w:tcBorders>
            <w:shd w:val="clear" w:color="auto" w:fill="auto"/>
            <w:tcMar>
              <w:top w:w="100" w:type="dxa"/>
              <w:left w:w="100" w:type="dxa"/>
              <w:bottom w:w="100" w:type="dxa"/>
              <w:right w:w="100" w:type="dxa"/>
            </w:tcMar>
            <w:vAlign w:val="center"/>
          </w:tcPr>
          <w:p w14:paraId="76F46F9A" w14:textId="1A6EE64A" w:rsidR="009A2F79" w:rsidRPr="009A2F79" w:rsidRDefault="009A2F79" w:rsidP="009A2F79">
            <w:pPr>
              <w:pStyle w:val="ListBullet"/>
              <w:numPr>
                <w:ilvl w:val="0"/>
                <w:numId w:val="0"/>
              </w:numPr>
              <w:spacing w:after="40"/>
              <w:rPr>
                <w:rFonts w:cs="Calibri"/>
                <w:sz w:val="19"/>
              </w:rPr>
            </w:pPr>
            <w:r>
              <w:rPr>
                <w:rFonts w:cs="Calibri"/>
                <w:sz w:val="19"/>
              </w:rPr>
              <w:t>Số thứ tự đứng trước để sắp xếp đúng</w:t>
            </w:r>
          </w:p>
        </w:tc>
      </w:tr>
      <w:tr w:rsidR="009A2F79" w:rsidRPr="009A2F79" w14:paraId="63FA12B5" w14:textId="77777777" w:rsidTr="009A2F79">
        <w:tblPrEx>
          <w:tblCellMar>
            <w:top w:w="0" w:type="dxa"/>
            <w:bottom w:w="0" w:type="dxa"/>
          </w:tblCellMar>
        </w:tblPrEx>
        <w:trPr>
          <w:cantSplit/>
        </w:trPr>
        <w:tc>
          <w:tcPr>
            <w:tcW w:w="1300" w:type="dxa"/>
            <w:shd w:val="clear" w:color="auto" w:fill="E9F0FA"/>
            <w:tcMar>
              <w:top w:w="100" w:type="dxa"/>
              <w:left w:w="100" w:type="dxa"/>
              <w:bottom w:w="100" w:type="dxa"/>
              <w:right w:w="100" w:type="dxa"/>
            </w:tcMar>
            <w:vAlign w:val="center"/>
          </w:tcPr>
          <w:p w14:paraId="7EF2AF53" w14:textId="2B8553F0" w:rsidR="009A2F79" w:rsidRPr="009A2F79" w:rsidRDefault="009A2F79" w:rsidP="009A2F79">
            <w:pPr>
              <w:pStyle w:val="ListBullet"/>
              <w:numPr>
                <w:ilvl w:val="0"/>
                <w:numId w:val="0"/>
              </w:numPr>
              <w:spacing w:after="40"/>
              <w:rPr>
                <w:rFonts w:cs="Calibri"/>
                <w:sz w:val="19"/>
              </w:rPr>
            </w:pPr>
            <w:r>
              <w:rPr>
                <w:rFonts w:cs="Calibri"/>
                <w:sz w:val="19"/>
              </w:rPr>
              <w:t>Thư mục con</w:t>
            </w:r>
          </w:p>
        </w:tc>
        <w:tc>
          <w:tcPr>
            <w:tcW w:w="3300" w:type="dxa"/>
            <w:shd w:val="clear" w:color="auto" w:fill="E9F0FA"/>
            <w:tcMar>
              <w:top w:w="100" w:type="dxa"/>
              <w:left w:w="100" w:type="dxa"/>
              <w:bottom w:w="100" w:type="dxa"/>
              <w:right w:w="100" w:type="dxa"/>
            </w:tcMar>
            <w:vAlign w:val="center"/>
          </w:tcPr>
          <w:p w14:paraId="3F3CFC3D" w14:textId="34F1FABA" w:rsidR="009A2F79" w:rsidRPr="009A2F79" w:rsidRDefault="009A2F79" w:rsidP="009A2F79">
            <w:pPr>
              <w:pStyle w:val="ListBullet"/>
              <w:numPr>
                <w:ilvl w:val="0"/>
                <w:numId w:val="0"/>
              </w:numPr>
              <w:spacing w:after="40"/>
              <w:rPr>
                <w:rFonts w:cs="Calibri"/>
                <w:sz w:val="19"/>
              </w:rPr>
            </w:pPr>
            <w:r>
              <w:rPr>
                <w:rFonts w:cs="Calibri"/>
                <w:sz w:val="19"/>
              </w:rPr>
              <w:t>01_DeBai; 02_TaiLieu; 03_BaiLam; 04_MinhChung</w:t>
            </w:r>
          </w:p>
        </w:tc>
        <w:tc>
          <w:tcPr>
            <w:tcW w:w="4760" w:type="dxa"/>
            <w:shd w:val="clear" w:color="auto" w:fill="E9F0FA"/>
            <w:tcMar>
              <w:top w:w="100" w:type="dxa"/>
              <w:left w:w="100" w:type="dxa"/>
              <w:bottom w:w="100" w:type="dxa"/>
              <w:right w:w="100" w:type="dxa"/>
            </w:tcMar>
            <w:vAlign w:val="center"/>
          </w:tcPr>
          <w:p w14:paraId="21A57805" w14:textId="422C718F" w:rsidR="009A2F79" w:rsidRPr="009A2F79" w:rsidRDefault="009A2F79" w:rsidP="009A2F79">
            <w:pPr>
              <w:pStyle w:val="ListBullet"/>
              <w:numPr>
                <w:ilvl w:val="0"/>
                <w:numId w:val="0"/>
              </w:numPr>
              <w:spacing w:after="40"/>
              <w:rPr>
                <w:rFonts w:cs="Calibri"/>
                <w:sz w:val="19"/>
              </w:rPr>
            </w:pPr>
            <w:r>
              <w:rPr>
                <w:rFonts w:cs="Calibri"/>
                <w:sz w:val="19"/>
              </w:rPr>
              <w:t>Tách nội dung theo chức năng</w:t>
            </w:r>
          </w:p>
        </w:tc>
      </w:tr>
      <w:tr w:rsidR="009A2F79" w:rsidRPr="009A2F79" w14:paraId="0115FD8A" w14:textId="77777777" w:rsidTr="009A2F79">
        <w:tblPrEx>
          <w:tblCellMar>
            <w:top w:w="0" w:type="dxa"/>
            <w:bottom w:w="0" w:type="dxa"/>
          </w:tblCellMar>
        </w:tblPrEx>
        <w:trPr>
          <w:cantSplit/>
        </w:trPr>
        <w:tc>
          <w:tcPr>
            <w:tcW w:w="1300" w:type="dxa"/>
            <w:shd w:val="clear" w:color="auto" w:fill="auto"/>
            <w:tcMar>
              <w:top w:w="100" w:type="dxa"/>
              <w:left w:w="100" w:type="dxa"/>
              <w:bottom w:w="100" w:type="dxa"/>
              <w:right w:w="100" w:type="dxa"/>
            </w:tcMar>
            <w:vAlign w:val="center"/>
          </w:tcPr>
          <w:p w14:paraId="0BACA11E" w14:textId="3E0D596F" w:rsidR="009A2F79" w:rsidRPr="009A2F79" w:rsidRDefault="009A2F79" w:rsidP="009A2F79">
            <w:pPr>
              <w:pStyle w:val="ListBullet"/>
              <w:numPr>
                <w:ilvl w:val="0"/>
                <w:numId w:val="0"/>
              </w:numPr>
              <w:spacing w:after="40"/>
              <w:rPr>
                <w:rFonts w:cs="Calibri"/>
                <w:sz w:val="19"/>
              </w:rPr>
            </w:pPr>
            <w:r>
              <w:rPr>
                <w:rFonts w:cs="Calibri"/>
                <w:sz w:val="19"/>
              </w:rPr>
              <w:t>Tệp nộp</w:t>
            </w:r>
          </w:p>
        </w:tc>
        <w:tc>
          <w:tcPr>
            <w:tcW w:w="3300" w:type="dxa"/>
            <w:shd w:val="clear" w:color="auto" w:fill="auto"/>
            <w:tcMar>
              <w:top w:w="100" w:type="dxa"/>
              <w:left w:w="100" w:type="dxa"/>
              <w:bottom w:w="100" w:type="dxa"/>
              <w:right w:w="100" w:type="dxa"/>
            </w:tcMar>
            <w:vAlign w:val="center"/>
          </w:tcPr>
          <w:p w14:paraId="78ADBCEF" w14:textId="212CD30A" w:rsidR="009A2F79" w:rsidRPr="009A2F79" w:rsidRDefault="009A2F79" w:rsidP="009A2F79">
            <w:pPr>
              <w:pStyle w:val="ListBullet"/>
              <w:numPr>
                <w:ilvl w:val="0"/>
                <w:numId w:val="0"/>
              </w:numPr>
              <w:spacing w:after="40"/>
              <w:rPr>
                <w:rFonts w:cs="Calibri"/>
                <w:sz w:val="19"/>
              </w:rPr>
            </w:pPr>
            <w:r>
              <w:rPr>
                <w:rFonts w:cs="Calibri"/>
                <w:sz w:val="19"/>
              </w:rPr>
              <w:t>PhamHongHoa_Bai01_v01.docx</w:t>
            </w:r>
          </w:p>
        </w:tc>
        <w:tc>
          <w:tcPr>
            <w:tcW w:w="4760" w:type="dxa"/>
            <w:shd w:val="clear" w:color="auto" w:fill="auto"/>
            <w:tcMar>
              <w:top w:w="100" w:type="dxa"/>
              <w:left w:w="100" w:type="dxa"/>
              <w:bottom w:w="100" w:type="dxa"/>
              <w:right w:w="100" w:type="dxa"/>
            </w:tcMar>
            <w:vAlign w:val="center"/>
          </w:tcPr>
          <w:p w14:paraId="3C361024" w14:textId="4FA8E6B2" w:rsidR="009A2F79" w:rsidRPr="009A2F79" w:rsidRDefault="009A2F79" w:rsidP="009A2F79">
            <w:pPr>
              <w:pStyle w:val="ListBullet"/>
              <w:numPr>
                <w:ilvl w:val="0"/>
                <w:numId w:val="0"/>
              </w:numPr>
              <w:spacing w:after="40"/>
              <w:rPr>
                <w:rFonts w:cs="Calibri"/>
                <w:sz w:val="19"/>
              </w:rPr>
            </w:pPr>
            <w:r>
              <w:rPr>
                <w:rFonts w:cs="Calibri"/>
                <w:sz w:val="19"/>
              </w:rPr>
              <w:t>Có họ tên, số bài và phiên bản</w:t>
            </w:r>
          </w:p>
        </w:tc>
      </w:tr>
    </w:tbl>
    <w:p w14:paraId="7E3DE437" w14:textId="77777777" w:rsidR="009A2F79" w:rsidRPr="009A2F79" w:rsidRDefault="009A2F79" w:rsidP="009A2F79">
      <w:pPr>
        <w:spacing w:after="0" w:line="20" w:lineRule="auto"/>
        <w:rPr>
          <w:sz w:val="2"/>
        </w:rPr>
      </w:pPr>
    </w:p>
    <w:p w14:paraId="2F87F67E" w14:textId="0E080037" w:rsidR="009A2F79" w:rsidRPr="009A2F79" w:rsidRDefault="009A2F79" w:rsidP="009A2F79">
      <w:pPr>
        <w:pStyle w:val="Heading2"/>
        <w:rPr>
          <w:b w:val="0"/>
        </w:rPr>
      </w:pPr>
      <w:r w:rsidRPr="009A2F79">
        <w:rPr>
          <w:b w:val="0"/>
        </w:rPr>
        <w:t>Quy tắc đặt tên đã áp dụng</w:t>
      </w:r>
    </w:p>
    <w:p w14:paraId="7AFE5935" w14:textId="0AB12EEF" w:rsidR="009A2F79" w:rsidRPr="009A2F79" w:rsidRDefault="009A2F79" w:rsidP="009A2F79">
      <w:pPr>
        <w:pStyle w:val="ListBullet"/>
        <w:spacing w:after="60"/>
        <w:rPr>
          <w:color w:val="2A2F36"/>
        </w:rPr>
      </w:pPr>
      <w:r w:rsidRPr="009A2F79">
        <w:rPr>
          <w:color w:val="2A2F36"/>
        </w:rPr>
        <w:t>Dùng tên ngắn, có ý nghĩa; ưu tiên chữ không dấu và không dùng ký tự đặc biệt như / \ : * ? " &lt; &gt; |.</w:t>
      </w:r>
    </w:p>
    <w:p w14:paraId="33F93DF1" w14:textId="7BCA0E1B" w:rsidR="009A2F79" w:rsidRPr="009A2F79" w:rsidRDefault="009A2F79" w:rsidP="009A2F79">
      <w:pPr>
        <w:pStyle w:val="ListBullet"/>
        <w:spacing w:after="60"/>
        <w:rPr>
          <w:color w:val="2A2F36"/>
        </w:rPr>
      </w:pPr>
      <w:r w:rsidRPr="009A2F79">
        <w:rPr>
          <w:color w:val="2A2F36"/>
        </w:rPr>
        <w:t>Dùng dấu gạch dưới để phân tách các thành phần: HoTen_Bai_SoPhienBan.</w:t>
      </w:r>
    </w:p>
    <w:p w14:paraId="44F0E238" w14:textId="68234BD1" w:rsidR="009A2F79" w:rsidRPr="009A2F79" w:rsidRDefault="009A2F79" w:rsidP="009A2F79">
      <w:pPr>
        <w:pStyle w:val="ListBullet"/>
        <w:spacing w:after="60"/>
        <w:rPr>
          <w:color w:val="2A2F36"/>
        </w:rPr>
      </w:pPr>
      <w:r w:rsidRPr="009A2F79">
        <w:rPr>
          <w:color w:val="2A2F36"/>
        </w:rPr>
        <w:t>Đặt số thứ tự dạng 01, 02, 03 để thư mục tự sắp xếp đúng.</w:t>
      </w:r>
    </w:p>
    <w:p w14:paraId="545E3CD1" w14:textId="3E4FFB10" w:rsidR="009A2F79" w:rsidRPr="009A2F79" w:rsidRDefault="009A2F79" w:rsidP="009A2F79">
      <w:pPr>
        <w:pStyle w:val="ListBullet"/>
        <w:spacing w:after="60"/>
        <w:rPr>
          <w:color w:val="2A2F36"/>
        </w:rPr>
      </w:pPr>
      <w:r w:rsidRPr="009A2F79">
        <w:rPr>
          <w:color w:val="2A2F36"/>
        </w:rPr>
        <w:t>Dùng v01, v02 cho bản đang chỉnh sửa; chỉ dùng final cho bản đã kiểm tra và nộp.</w:t>
      </w:r>
    </w:p>
    <w:p w14:paraId="6FDFFCF3" w14:textId="7EF7FB59" w:rsidR="009A2F79" w:rsidRPr="009A2F79" w:rsidRDefault="009A2F79" w:rsidP="009A2F79">
      <w:pPr>
        <w:pStyle w:val="ListBullet"/>
        <w:spacing w:after="60"/>
        <w:rPr>
          <w:color w:val="2A2F36"/>
        </w:rPr>
      </w:pPr>
      <w:r w:rsidRPr="009A2F79">
        <w:rPr>
          <w:color w:val="2A2F36"/>
        </w:rPr>
        <w:t>Không dùng các tên mơ hồ như tailieu_moi, ban_chuan_moi_nhat hoặc file1.</w:t>
      </w:r>
    </w:p>
    <w:p w14:paraId="6423C56A" w14:textId="4B59610D" w:rsidR="009A2F79" w:rsidRDefault="009A2F79">
      <w:pPr>
        <w:spacing w:after="200" w:line="276" w:lineRule="auto"/>
        <w:rPr>
          <w:sz w:val="21"/>
        </w:rPr>
      </w:pPr>
      <w:r>
        <w:br w:type="page"/>
      </w:r>
    </w:p>
    <w:p w14:paraId="3EED1EFE" w14:textId="631AABAA" w:rsidR="009A2F79" w:rsidRDefault="009A2F79" w:rsidP="009A2F79">
      <w:pPr>
        <w:jc w:val="center"/>
      </w:pPr>
      <w:r>
        <w:rPr>
          <w:noProof/>
        </w:rPr>
        <w:drawing>
          <wp:inline distT="0" distB="0" distL="0" distR="0" wp14:anchorId="11388568" wp14:editId="5A47EFF4">
            <wp:extent cx="5943600" cy="3549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549650"/>
                    </a:xfrm>
                    <a:prstGeom prst="rect">
                      <a:avLst/>
                    </a:prstGeom>
                  </pic:spPr>
                </pic:pic>
              </a:graphicData>
            </a:graphic>
          </wp:inline>
        </w:drawing>
      </w:r>
    </w:p>
    <w:p w14:paraId="24823DE7" w14:textId="338D9CB6" w:rsidR="009A2F79" w:rsidRPr="009A2F79" w:rsidRDefault="009A2F79" w:rsidP="009A2F79">
      <w:pPr>
        <w:pStyle w:val="Caption"/>
        <w:spacing w:after="160"/>
        <w:jc w:val="center"/>
        <w:rPr>
          <w:b w:val="0"/>
          <w:i/>
          <w:color w:val="2A2F36"/>
        </w:rPr>
      </w:pPr>
      <w:r w:rsidRPr="009A2F79">
        <w:rPr>
          <w:b w:val="0"/>
          <w:i/>
          <w:color w:val="2A2F36"/>
        </w:rPr>
        <w:t>Hình 1. Minh họa cấu trúc thư mục và quy tắc đặt tên sau thực hành.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360"/>
      </w:tblGrid>
      <w:tr w:rsidR="009A2F79" w:rsidRPr="009A2F79" w14:paraId="59D223A8" w14:textId="77777777" w:rsidTr="009A2F79">
        <w:tblPrEx>
          <w:tblCellMar>
            <w:top w:w="0" w:type="dxa"/>
            <w:bottom w:w="0" w:type="dxa"/>
          </w:tblCellMar>
        </w:tblPrEx>
        <w:trPr>
          <w:cantSplit/>
        </w:trPr>
        <w:tc>
          <w:tcPr>
            <w:tcW w:w="9360" w:type="dxa"/>
            <w:tcBorders>
              <w:bottom w:val="single" w:sz="4" w:space="0" w:color="auto"/>
            </w:tcBorders>
            <w:shd w:val="clear" w:color="auto" w:fill="198282"/>
            <w:tcMar>
              <w:top w:w="100" w:type="dxa"/>
              <w:left w:w="100" w:type="dxa"/>
              <w:bottom w:w="100" w:type="dxa"/>
              <w:right w:w="100" w:type="dxa"/>
            </w:tcMar>
            <w:vAlign w:val="center"/>
          </w:tcPr>
          <w:p w14:paraId="75F52D27" w14:textId="179A1581" w:rsidR="009A2F79" w:rsidRPr="009A2F79" w:rsidRDefault="009A2F79" w:rsidP="009A2F79">
            <w:pPr>
              <w:spacing w:after="40"/>
              <w:rPr>
                <w:rFonts w:cs="Calibri"/>
                <w:b/>
                <w:color w:val="FFFFFF"/>
                <w:sz w:val="19"/>
              </w:rPr>
            </w:pPr>
            <w:r w:rsidRPr="009A2F79">
              <w:rPr>
                <w:rFonts w:cs="Calibri"/>
                <w:b/>
                <w:color w:val="FFFFFF"/>
                <w:sz w:val="19"/>
              </w:rPr>
              <w:t>KẾT QUẢ PORTFOLIO</w:t>
            </w:r>
          </w:p>
        </w:tc>
      </w:tr>
      <w:tr w:rsidR="009A2F79" w:rsidRPr="009A2F79" w14:paraId="66DBC178" w14:textId="77777777" w:rsidTr="009A2F79">
        <w:tblPrEx>
          <w:tblCellMar>
            <w:top w:w="0" w:type="dxa"/>
            <w:bottom w:w="0" w:type="dxa"/>
          </w:tblCellMar>
        </w:tblPrEx>
        <w:trPr>
          <w:cantSplit/>
        </w:trPr>
        <w:tc>
          <w:tcPr>
            <w:tcW w:w="9360" w:type="dxa"/>
            <w:shd w:val="clear" w:color="auto" w:fill="E2F4F3"/>
            <w:tcMar>
              <w:top w:w="100" w:type="dxa"/>
              <w:left w:w="100" w:type="dxa"/>
              <w:bottom w:w="100" w:type="dxa"/>
              <w:right w:w="100" w:type="dxa"/>
            </w:tcMar>
            <w:vAlign w:val="center"/>
          </w:tcPr>
          <w:p w14:paraId="6DAED2D9" w14:textId="0D37A17A" w:rsidR="009A2F79" w:rsidRPr="009A2F79" w:rsidRDefault="009A2F79" w:rsidP="009A2F79">
            <w:pPr>
              <w:spacing w:after="40"/>
              <w:rPr>
                <w:rFonts w:cs="Calibri"/>
                <w:color w:val="2A2F36"/>
                <w:sz w:val="19"/>
              </w:rPr>
            </w:pPr>
            <w:r w:rsidRPr="009A2F79">
              <w:rPr>
                <w:rFonts w:cs="Calibri"/>
                <w:color w:val="2A2F36"/>
                <w:sz w:val="19"/>
              </w:rPr>
              <w:t>Cấu trúc thư mục rõ ràng, tên tệp nhất quán và có phiên bản giúp giảm nguy cơ thất lạc dữ liệu, nhầm bản nộp và mất thời gian tìm kiếm.</w:t>
            </w:r>
          </w:p>
        </w:tc>
      </w:tr>
    </w:tbl>
    <w:p w14:paraId="579AA919" w14:textId="77777777" w:rsidR="009A2F79" w:rsidRPr="009A2F79" w:rsidRDefault="009A2F79" w:rsidP="009A2F79">
      <w:pPr>
        <w:spacing w:after="0" w:line="20" w:lineRule="auto"/>
        <w:rPr>
          <w:sz w:val="2"/>
        </w:rPr>
      </w:pPr>
    </w:p>
    <w:p w14:paraId="1E954EAA" w14:textId="77777777" w:rsidR="009A2F79" w:rsidRDefault="009A2F79" w:rsidP="009A2F79">
      <w:pPr>
        <w:jc w:val="center"/>
      </w:pPr>
    </w:p>
    <w:sectPr w:rsidR="009A2F79" w:rsidSect="00034616">
      <w:headerReference w:type="default" r:id="rId9"/>
      <w:footerReference w:type="default" r:id="rId10"/>
      <w:pgSz w:w="12240" w:h="15840"/>
      <w:pgMar w:top="1123" w:right="1224" w:bottom="1037" w:left="1224"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31E127" w14:textId="77777777" w:rsidR="009A2F79" w:rsidRDefault="009A2F79">
      <w:pPr>
        <w:spacing w:after="0" w:line="240" w:lineRule="auto"/>
      </w:pPr>
      <w:r>
        <w:separator/>
      </w:r>
    </w:p>
  </w:endnote>
  <w:endnote w:type="continuationSeparator" w:id="0">
    <w:p w14:paraId="4C5F5356" w14:textId="77777777" w:rsidR="009A2F79" w:rsidRDefault="009A2F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869D30" w14:textId="77777777" w:rsidR="003534AB" w:rsidRDefault="009A2F79">
    <w:pPr>
      <w:pStyle w:val="Footer"/>
      <w:jc w:val="right"/>
    </w:pPr>
    <w:r>
      <w:rPr>
        <w:color w:val="687782"/>
        <w:sz w:val="18"/>
      </w:rPr>
      <w:t>Portfolio h</w:t>
    </w:r>
    <w:r>
      <w:rPr>
        <w:color w:val="687782"/>
        <w:sz w:val="18"/>
      </w:rPr>
      <w:t>ọ</w:t>
    </w:r>
    <w:r>
      <w:rPr>
        <w:color w:val="687782"/>
        <w:sz w:val="18"/>
      </w:rPr>
      <w:t>c t</w:t>
    </w:r>
    <w:r>
      <w:rPr>
        <w:color w:val="687782"/>
        <w:sz w:val="18"/>
      </w:rPr>
      <w:t>ậ</w:t>
    </w:r>
    <w:r>
      <w:rPr>
        <w:color w:val="687782"/>
        <w:sz w:val="18"/>
      </w:rPr>
      <w:t xml:space="preserve">p  •  Trang </w:t>
    </w:r>
    <w:r>
      <w:rPr>
        <w:color w:val="687782"/>
        <w:sz w:val="18"/>
      </w:rPr>
      <w:fldChar w:fldCharType="begin"/>
    </w:r>
    <w:r>
      <w:rPr>
        <w:color w:val="687782"/>
        <w:sz w:val="18"/>
      </w:rPr>
      <w:instrText xml:space="preserve"> PAGE </w:instrText>
    </w:r>
    <w:r>
      <w:rPr>
        <w:color w:val="687782"/>
        <w:sz w:val="18"/>
      </w:rPr>
      <w:fldChar w:fldCharType="separate"/>
    </w:r>
    <w:r>
      <w:rPr>
        <w:noProof/>
        <w:color w:val="687782"/>
        <w:sz w:val="18"/>
      </w:rPr>
      <w:t>1</w:t>
    </w:r>
    <w:r>
      <w:rPr>
        <w:color w:val="687782"/>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83B547" w14:textId="77777777" w:rsidR="009A2F79" w:rsidRDefault="009A2F79">
      <w:pPr>
        <w:spacing w:after="0" w:line="240" w:lineRule="auto"/>
      </w:pPr>
      <w:r>
        <w:separator/>
      </w:r>
    </w:p>
  </w:footnote>
  <w:footnote w:type="continuationSeparator" w:id="0">
    <w:p w14:paraId="7F4BB548" w14:textId="77777777" w:rsidR="009A2F79" w:rsidRDefault="009A2F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094F11" w14:textId="77777777" w:rsidR="003534AB" w:rsidRDefault="009A2F79">
    <w:pPr>
      <w:pStyle w:val="Header"/>
    </w:pPr>
    <w:r>
      <w:rPr>
        <w:b/>
        <w:color w:val="687782"/>
        <w:sz w:val="17"/>
      </w:rPr>
      <w:t>QU</w:t>
    </w:r>
    <w:r>
      <w:rPr>
        <w:b/>
        <w:color w:val="687782"/>
        <w:sz w:val="17"/>
      </w:rPr>
      <w:t>Ả</w:t>
    </w:r>
    <w:r>
      <w:rPr>
        <w:b/>
        <w:color w:val="687782"/>
        <w:sz w:val="17"/>
      </w:rPr>
      <w:t>N LÝ T</w:t>
    </w:r>
    <w:r>
      <w:rPr>
        <w:b/>
        <w:color w:val="687782"/>
        <w:sz w:val="17"/>
      </w:rPr>
      <w:t>Ệ</w:t>
    </w:r>
    <w:r>
      <w:rPr>
        <w:b/>
        <w:color w:val="687782"/>
        <w:sz w:val="17"/>
      </w:rPr>
      <w:t>P VÀ THƯ M</w:t>
    </w:r>
    <w:r>
      <w:rPr>
        <w:b/>
        <w:color w:val="687782"/>
        <w:sz w:val="17"/>
      </w:rPr>
      <w:t>Ụ</w:t>
    </w:r>
    <w:r>
      <w:rPr>
        <w:b/>
        <w:color w:val="687782"/>
        <w:sz w:val="17"/>
      </w:rPr>
      <w:t>C  |  Ph</w:t>
    </w:r>
    <w:r>
      <w:rPr>
        <w:b/>
        <w:color w:val="687782"/>
        <w:sz w:val="17"/>
      </w:rPr>
      <w:t>ạ</w:t>
    </w:r>
    <w:r>
      <w:rPr>
        <w:b/>
        <w:color w:val="687782"/>
        <w:sz w:val="17"/>
      </w:rPr>
      <w:t>m H</w:t>
    </w:r>
    <w:r>
      <w:rPr>
        <w:b/>
        <w:color w:val="687782"/>
        <w:sz w:val="17"/>
      </w:rPr>
      <w:t>ồ</w:t>
    </w:r>
    <w:r>
      <w:rPr>
        <w:b/>
        <w:color w:val="687782"/>
        <w:sz w:val="17"/>
      </w:rPr>
      <w:t>ng Hòa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69005377">
    <w:abstractNumId w:val="8"/>
  </w:num>
  <w:num w:numId="2" w16cid:durableId="743844310">
    <w:abstractNumId w:val="6"/>
  </w:num>
  <w:num w:numId="3" w16cid:durableId="61175182">
    <w:abstractNumId w:val="5"/>
  </w:num>
  <w:num w:numId="4" w16cid:durableId="43142145">
    <w:abstractNumId w:val="4"/>
  </w:num>
  <w:num w:numId="5" w16cid:durableId="634212754">
    <w:abstractNumId w:val="7"/>
  </w:num>
  <w:num w:numId="6" w16cid:durableId="396628547">
    <w:abstractNumId w:val="3"/>
  </w:num>
  <w:num w:numId="7" w16cid:durableId="1627079936">
    <w:abstractNumId w:val="2"/>
  </w:num>
  <w:num w:numId="8" w16cid:durableId="73476046">
    <w:abstractNumId w:val="1"/>
  </w:num>
  <w:num w:numId="9" w16cid:durableId="2029877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534AB"/>
    <w:rsid w:val="009A2F79"/>
    <w:rsid w:val="00AA1D8D"/>
    <w:rsid w:val="00AE127B"/>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742D41B"/>
  <w14:defaultImageDpi w14:val="300"/>
  <w15:docId w15:val="{0FA91897-E444-40D8-B53B-1290621BEF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93" w:lineRule="auto"/>
    </w:pPr>
    <w:rPr>
      <w:rFonts w:ascii="Calibri" w:hAnsi="Calibri"/>
      <w:color w:val="24323D"/>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173B57"/>
      <w:sz w:val="34"/>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167D7F"/>
      <w:sz w:val="27"/>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D66A4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contextualSpacing/>
    </w:pPr>
    <w:rPr>
      <w:rFonts w:asciiTheme="majorHAnsi" w:eastAsiaTheme="majorEastAsia" w:hAnsiTheme="majorHAnsi" w:cstheme="majorBidi"/>
      <w:b/>
      <w:color w:val="173B57"/>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360"/>
    </w:pPr>
    <w:rPr>
      <w:rFonts w:asciiTheme="majorHAnsi" w:eastAsiaTheme="majorEastAsia" w:hAnsiTheme="majorHAnsi" w:cstheme="majorBidi"/>
      <w:i/>
      <w:iCs/>
      <w:color w:val="687782"/>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8" w:lineRule="auto"/>
      <w:contextualSpacing/>
    </w:pPr>
    <w:rPr>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8" w:lineRule="auto"/>
      <w:contextualSpacing/>
    </w:pPr>
    <w:rPr>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566</Words>
  <Characters>3227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bai-1-pham-hong-hoa</dc:title>
  <dc:subject>Nhập môn Công nghệ số và Ứng dụng Trí tuệ nhân tạo</dc:subject>
  <dc:creator>Phạm Hồng Hòa</dc:creator>
  <cp:keywords/>
  <dc:description>generated by python-docx</dc:description>
  <cp:lastModifiedBy>Administrator</cp:lastModifiedBy>
  <cp:revision>2</cp:revision>
  <dcterms:created xsi:type="dcterms:W3CDTF">2013-12-23T23:15:00Z</dcterms:created>
  <dcterms:modified xsi:type="dcterms:W3CDTF">2026-06-06T18:18:00Z</dcterms:modified>
  <cp:category/>
</cp:coreProperties>
</file>