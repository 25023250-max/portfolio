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32E73" w14:textId="77777777" w:rsidR="00DC315C" w:rsidRDefault="00951678">
      <w:pPr>
        <w:spacing w:before="480" w:after="320"/>
      </w:pPr>
      <w:r>
        <w:rPr>
          <w:b/>
          <w:color w:val="D66A4A"/>
        </w:rPr>
        <w:t>BÀI 04</w:t>
      </w:r>
    </w:p>
    <w:p w14:paraId="6DC9D714" w14:textId="77777777" w:rsidR="00DC315C" w:rsidRDefault="00951678">
      <w:pPr>
        <w:pStyle w:val="Title"/>
      </w:pPr>
      <w:r>
        <w:rPr>
          <w:rFonts w:ascii="Calibri" w:hAnsi="Calibri"/>
        </w:rPr>
        <w:t>Báo cáo cá nhân: phát tri</w:t>
      </w:r>
      <w:r>
        <w:rPr>
          <w:rFonts w:ascii="Calibri" w:hAnsi="Calibri"/>
        </w:rPr>
        <w:t>ể</w:t>
      </w:r>
      <w:r>
        <w:rPr>
          <w:rFonts w:ascii="Calibri" w:hAnsi="Calibri"/>
        </w:rPr>
        <w:t>n n</w:t>
      </w:r>
      <w:r>
        <w:rPr>
          <w:rFonts w:ascii="Calibri" w:hAnsi="Calibri"/>
        </w:rPr>
        <w:t>ộ</w:t>
      </w:r>
      <w:r>
        <w:rPr>
          <w:rFonts w:ascii="Calibri" w:hAnsi="Calibri"/>
        </w:rPr>
        <w:t>i dung báo cáo h</w:t>
      </w:r>
      <w:r>
        <w:rPr>
          <w:rFonts w:ascii="Calibri" w:hAnsi="Calibri"/>
        </w:rPr>
        <w:t>ọ</w:t>
      </w:r>
      <w:r>
        <w:rPr>
          <w:rFonts w:ascii="Calibri" w:hAnsi="Calibri"/>
        </w:rPr>
        <w:t>c ph</w:t>
      </w:r>
      <w:r>
        <w:rPr>
          <w:rFonts w:ascii="Calibri" w:hAnsi="Calibri"/>
        </w:rPr>
        <w:t>ầ</w:t>
      </w:r>
      <w:r>
        <w:rPr>
          <w:rFonts w:ascii="Calibri" w:hAnsi="Calibri"/>
        </w:rPr>
        <w:t>n</w:t>
      </w:r>
    </w:p>
    <w:p w14:paraId="734D0A48" w14:textId="77777777" w:rsidR="00DC315C" w:rsidRDefault="00951678">
      <w:pPr>
        <w:pStyle w:val="Subtitle"/>
      </w:pPr>
      <w:r>
        <w:rPr>
          <w:rFonts w:ascii="Calibri" w:hAnsi="Calibri"/>
          <w:i w:val="0"/>
        </w:rPr>
        <w:t>T</w:t>
      </w:r>
      <w:r>
        <w:rPr>
          <w:rFonts w:ascii="Calibri" w:hAnsi="Calibri"/>
          <w:i w:val="0"/>
        </w:rPr>
        <w:t>ổ</w:t>
      </w:r>
      <w:r>
        <w:rPr>
          <w:rFonts w:ascii="Calibri" w:hAnsi="Calibri"/>
          <w:i w:val="0"/>
        </w:rPr>
        <w:t xml:space="preserve"> ch</w:t>
      </w:r>
      <w:r>
        <w:rPr>
          <w:rFonts w:ascii="Calibri" w:hAnsi="Calibri"/>
          <w:i w:val="0"/>
        </w:rPr>
        <w:t>ứ</w:t>
      </w:r>
      <w:r>
        <w:rPr>
          <w:rFonts w:ascii="Calibri" w:hAnsi="Calibri"/>
          <w:i w:val="0"/>
        </w:rPr>
        <w:t>c công vi</w:t>
      </w:r>
      <w:r>
        <w:rPr>
          <w:rFonts w:ascii="Calibri" w:hAnsi="Calibri"/>
          <w:i w:val="0"/>
        </w:rPr>
        <w:t>ệ</w:t>
      </w:r>
      <w:r>
        <w:rPr>
          <w:rFonts w:ascii="Calibri" w:hAnsi="Calibri"/>
          <w:i w:val="0"/>
        </w:rPr>
        <w:t>c nhóm b</w:t>
      </w:r>
      <w:r>
        <w:rPr>
          <w:rFonts w:ascii="Calibri" w:hAnsi="Calibri"/>
          <w:i w:val="0"/>
        </w:rPr>
        <w:t>ằ</w:t>
      </w:r>
      <w:r>
        <w:rPr>
          <w:rFonts w:ascii="Calibri" w:hAnsi="Calibri"/>
          <w:i w:val="0"/>
        </w:rPr>
        <w:t>ng Trello, Google Docs, Google Drive và Discord.</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2232"/>
        <w:gridCol w:w="7416"/>
      </w:tblGrid>
      <w:tr w:rsidR="00DC315C" w14:paraId="6A2A1DFB" w14:textId="77777777">
        <w:tc>
          <w:tcPr>
            <w:tcW w:w="2232" w:type="dxa"/>
            <w:shd w:val="clear" w:color="auto" w:fill="EEF4F4"/>
            <w:tcMar>
              <w:top w:w="100" w:type="dxa"/>
              <w:left w:w="130" w:type="dxa"/>
              <w:bottom w:w="100" w:type="dxa"/>
              <w:right w:w="130" w:type="dxa"/>
            </w:tcMar>
            <w:vAlign w:val="center"/>
          </w:tcPr>
          <w:p w14:paraId="6D905B46" w14:textId="77777777" w:rsidR="00DC315C" w:rsidRDefault="00951678">
            <w:pPr>
              <w:spacing w:after="0"/>
            </w:pPr>
            <w:r>
              <w:rPr>
                <w:b/>
                <w:color w:val="167D7F"/>
                <w:sz w:val="18"/>
              </w:rPr>
              <w:t>SINH VIÊN</w:t>
            </w:r>
          </w:p>
        </w:tc>
        <w:tc>
          <w:tcPr>
            <w:tcW w:w="7416" w:type="dxa"/>
            <w:tcMar>
              <w:top w:w="100" w:type="dxa"/>
              <w:left w:w="130" w:type="dxa"/>
              <w:bottom w:w="100" w:type="dxa"/>
              <w:right w:w="130" w:type="dxa"/>
            </w:tcMar>
            <w:vAlign w:val="center"/>
          </w:tcPr>
          <w:p w14:paraId="560A74A7" w14:textId="77777777" w:rsidR="00DC315C" w:rsidRDefault="00951678">
            <w:pPr>
              <w:spacing w:after="0"/>
            </w:pPr>
            <w:r>
              <w:rPr>
                <w:b/>
                <w:sz w:val="21"/>
              </w:rPr>
              <w:t>Ph</w:t>
            </w:r>
            <w:r>
              <w:rPr>
                <w:b/>
                <w:sz w:val="21"/>
              </w:rPr>
              <w:t>ạ</w:t>
            </w:r>
            <w:r>
              <w:rPr>
                <w:b/>
                <w:sz w:val="21"/>
              </w:rPr>
              <w:t>m H</w:t>
            </w:r>
            <w:r>
              <w:rPr>
                <w:b/>
                <w:sz w:val="21"/>
              </w:rPr>
              <w:t>ồ</w:t>
            </w:r>
            <w:r>
              <w:rPr>
                <w:b/>
                <w:sz w:val="21"/>
              </w:rPr>
              <w:t>ng Hòa</w:t>
            </w:r>
          </w:p>
        </w:tc>
      </w:tr>
      <w:tr w:rsidR="00DC315C" w14:paraId="6D056727" w14:textId="77777777">
        <w:tc>
          <w:tcPr>
            <w:tcW w:w="2232" w:type="dxa"/>
            <w:shd w:val="clear" w:color="auto" w:fill="EEF4F4"/>
            <w:tcMar>
              <w:top w:w="100" w:type="dxa"/>
              <w:left w:w="130" w:type="dxa"/>
              <w:bottom w:w="100" w:type="dxa"/>
              <w:right w:w="130" w:type="dxa"/>
            </w:tcMar>
            <w:vAlign w:val="center"/>
          </w:tcPr>
          <w:p w14:paraId="6CCD14ED" w14:textId="77777777" w:rsidR="00DC315C" w:rsidRDefault="00951678">
            <w:pPr>
              <w:spacing w:after="0"/>
            </w:pPr>
            <w:r>
              <w:rPr>
                <w:b/>
                <w:color w:val="167D7F"/>
                <w:sz w:val="18"/>
              </w:rPr>
              <w:t>H</w:t>
            </w:r>
            <w:r>
              <w:rPr>
                <w:b/>
                <w:color w:val="167D7F"/>
                <w:sz w:val="18"/>
              </w:rPr>
              <w:t>Ọ</w:t>
            </w:r>
            <w:r>
              <w:rPr>
                <w:b/>
                <w:color w:val="167D7F"/>
                <w:sz w:val="18"/>
              </w:rPr>
              <w:t>C PH</w:t>
            </w:r>
            <w:r>
              <w:rPr>
                <w:b/>
                <w:color w:val="167D7F"/>
                <w:sz w:val="18"/>
              </w:rPr>
              <w:t>Ầ</w:t>
            </w:r>
            <w:r>
              <w:rPr>
                <w:b/>
                <w:color w:val="167D7F"/>
                <w:sz w:val="18"/>
              </w:rPr>
              <w:t>N</w:t>
            </w:r>
          </w:p>
        </w:tc>
        <w:tc>
          <w:tcPr>
            <w:tcW w:w="7416" w:type="dxa"/>
            <w:tcMar>
              <w:top w:w="100" w:type="dxa"/>
              <w:left w:w="130" w:type="dxa"/>
              <w:bottom w:w="100" w:type="dxa"/>
              <w:right w:w="130" w:type="dxa"/>
            </w:tcMar>
            <w:vAlign w:val="center"/>
          </w:tcPr>
          <w:p w14:paraId="12A8B3C6" w14:textId="77777777" w:rsidR="00DC315C" w:rsidRDefault="00951678">
            <w:pPr>
              <w:spacing w:after="0"/>
            </w:pPr>
            <w:r>
              <w:rPr>
                <w:sz w:val="21"/>
              </w:rPr>
              <w:t>Nh</w:t>
            </w:r>
            <w:r>
              <w:rPr>
                <w:sz w:val="21"/>
              </w:rPr>
              <w:t>ậ</w:t>
            </w:r>
            <w:r>
              <w:rPr>
                <w:sz w:val="21"/>
              </w:rPr>
              <w:t>p môn Công ngh</w:t>
            </w:r>
            <w:r>
              <w:rPr>
                <w:sz w:val="21"/>
              </w:rPr>
              <w:t>ệ</w:t>
            </w:r>
            <w:r>
              <w:rPr>
                <w:sz w:val="21"/>
              </w:rPr>
              <w:t xml:space="preserve"> s</w:t>
            </w:r>
            <w:r>
              <w:rPr>
                <w:sz w:val="21"/>
              </w:rPr>
              <w:t>ố</w:t>
            </w:r>
            <w:r>
              <w:rPr>
                <w:sz w:val="21"/>
              </w:rPr>
              <w:t xml:space="preserve"> và </w:t>
            </w:r>
            <w:r>
              <w:rPr>
                <w:sz w:val="21"/>
              </w:rPr>
              <w:t>Ứ</w:t>
            </w:r>
            <w:r>
              <w:rPr>
                <w:sz w:val="21"/>
              </w:rPr>
              <w:t>ng d</w:t>
            </w:r>
            <w:r>
              <w:rPr>
                <w:sz w:val="21"/>
              </w:rPr>
              <w:t>ụ</w:t>
            </w:r>
            <w:r>
              <w:rPr>
                <w:sz w:val="21"/>
              </w:rPr>
              <w:t>ng Trí tu</w:t>
            </w:r>
            <w:r>
              <w:rPr>
                <w:sz w:val="21"/>
              </w:rPr>
              <w:t>ệ</w:t>
            </w:r>
            <w:r>
              <w:rPr>
                <w:sz w:val="21"/>
              </w:rPr>
              <w:t xml:space="preserve"> nhân t</w:t>
            </w:r>
            <w:r>
              <w:rPr>
                <w:sz w:val="21"/>
              </w:rPr>
              <w:t>ạ</w:t>
            </w:r>
            <w:r>
              <w:rPr>
                <w:sz w:val="21"/>
              </w:rPr>
              <w:t>o</w:t>
            </w:r>
          </w:p>
        </w:tc>
      </w:tr>
    </w:tbl>
    <w:p w14:paraId="0353342A" w14:textId="77777777" w:rsidR="00DC315C" w:rsidRDefault="00DC315C"/>
    <w:tbl>
      <w:tblPr>
        <w:tblW w:w="0" w:type="auto"/>
        <w:tblBorders>
          <w:top w:val="single" w:sz="7" w:space="0" w:color="167D7F"/>
          <w:left w:val="single" w:sz="7" w:space="0" w:color="167D7F"/>
          <w:bottom w:val="single" w:sz="7" w:space="0" w:color="167D7F"/>
          <w:right w:val="single" w:sz="7" w:space="0" w:color="167D7F"/>
          <w:insideH w:val="single" w:sz="7" w:space="0" w:color="167D7F"/>
          <w:insideV w:val="single" w:sz="7" w:space="0" w:color="167D7F"/>
        </w:tblBorders>
        <w:tblLayout w:type="fixed"/>
        <w:tblLook w:val="04A0" w:firstRow="1" w:lastRow="0" w:firstColumn="1" w:lastColumn="0" w:noHBand="0" w:noVBand="1"/>
      </w:tblPr>
      <w:tblGrid>
        <w:gridCol w:w="9648"/>
      </w:tblGrid>
      <w:tr w:rsidR="00DC315C" w14:paraId="17FC9DAA" w14:textId="77777777">
        <w:tc>
          <w:tcPr>
            <w:tcW w:w="9648" w:type="dxa"/>
            <w:shd w:val="clear" w:color="auto" w:fill="EEF4F4"/>
            <w:tcMar>
              <w:top w:w="100" w:type="dxa"/>
              <w:left w:w="130" w:type="dxa"/>
              <w:bottom w:w="100" w:type="dxa"/>
              <w:right w:w="130" w:type="dxa"/>
            </w:tcMar>
          </w:tcPr>
          <w:p w14:paraId="2A04DF70" w14:textId="77777777" w:rsidR="00DC315C" w:rsidRDefault="00951678">
            <w:pPr>
              <w:spacing w:after="40"/>
            </w:pPr>
            <w:r>
              <w:rPr>
                <w:b/>
                <w:color w:val="167D7F"/>
                <w:sz w:val="18"/>
              </w:rPr>
              <w:t>VAI TRÒ CÁ NHÂN</w:t>
            </w:r>
            <w:r>
              <w:rPr>
                <w:b/>
                <w:color w:val="167D7F"/>
                <w:sz w:val="18"/>
              </w:rPr>
              <w:br/>
            </w:r>
            <w:r>
              <w:t>Ph</w:t>
            </w:r>
            <w:r>
              <w:t>ạ</w:t>
            </w:r>
            <w:r>
              <w:t>m H</w:t>
            </w:r>
            <w:r>
              <w:t>ồ</w:t>
            </w:r>
            <w:r>
              <w:t xml:space="preserve">ng Hòa </w:t>
            </w:r>
            <w:r>
              <w:t>tham gia l</w:t>
            </w:r>
            <w:r>
              <w:t>ậ</w:t>
            </w:r>
            <w:r>
              <w:t>p k</w:t>
            </w:r>
            <w:r>
              <w:t>ế</w:t>
            </w:r>
            <w:r>
              <w:t xml:space="preserve"> ho</w:t>
            </w:r>
            <w:r>
              <w:t>ạ</w:t>
            </w:r>
            <w:r>
              <w:t>ch, xây d</w:t>
            </w:r>
            <w:r>
              <w:t>ự</w:t>
            </w:r>
            <w:r>
              <w:t>ng n</w:t>
            </w:r>
            <w:r>
              <w:t>ộ</w:t>
            </w:r>
            <w:r>
              <w:t>i dung, c</w:t>
            </w:r>
            <w:r>
              <w:t>ậ</w:t>
            </w:r>
            <w:r>
              <w:t>p nh</w:t>
            </w:r>
            <w:r>
              <w:t>ậ</w:t>
            </w:r>
            <w:r>
              <w:t>t ti</w:t>
            </w:r>
            <w:r>
              <w:t>ế</w:t>
            </w:r>
            <w:r>
              <w:t>n đ</w:t>
            </w:r>
            <w:r>
              <w:t>ộ</w:t>
            </w:r>
            <w:r>
              <w:t xml:space="preserve"> và qu</w:t>
            </w:r>
            <w:r>
              <w:t>ả</w:t>
            </w:r>
            <w:r>
              <w:t>n lý tài li</w:t>
            </w:r>
            <w:r>
              <w:t>ệ</w:t>
            </w:r>
            <w:r>
              <w:t>u trong d</w:t>
            </w:r>
            <w:r>
              <w:t>ự</w:t>
            </w:r>
            <w:r>
              <w:t xml:space="preserve"> án kéo dài m</w:t>
            </w:r>
            <w:r>
              <w:t>ộ</w:t>
            </w:r>
            <w:r>
              <w:t>t tu</w:t>
            </w:r>
            <w:r>
              <w:t>ầ</w:t>
            </w:r>
            <w:r>
              <w:t>n.</w:t>
            </w:r>
          </w:p>
        </w:tc>
      </w:tr>
    </w:tbl>
    <w:p w14:paraId="5139424C" w14:textId="77777777" w:rsidR="00DC315C" w:rsidRDefault="00DC315C">
      <w:pPr>
        <w:spacing w:after="20"/>
      </w:pPr>
    </w:p>
    <w:p w14:paraId="1CB138A6" w14:textId="77777777" w:rsidR="00DC315C" w:rsidRDefault="00951678">
      <w:pPr>
        <w:pStyle w:val="Heading1"/>
      </w:pPr>
      <w:r>
        <w:t>1. T</w:t>
      </w:r>
      <w:r>
        <w:t>ổ</w:t>
      </w:r>
      <w:r>
        <w:t>ng quan d</w:t>
      </w:r>
      <w:r>
        <w:t>ự</w:t>
      </w:r>
      <w:r>
        <w:t xml:space="preserve"> án</w:t>
      </w:r>
    </w:p>
    <w:p w14:paraId="55D70661" w14:textId="77777777" w:rsidR="00DC315C" w:rsidRDefault="00951678">
      <w:pPr>
        <w:jc w:val="both"/>
      </w:pPr>
      <w:r>
        <w:t>Nhóm tri</w:t>
      </w:r>
      <w:r>
        <w:t>ể</w:t>
      </w:r>
      <w:r>
        <w:t>n khai d</w:t>
      </w:r>
      <w:r>
        <w:t>ự</w:t>
      </w:r>
      <w:r>
        <w:t xml:space="preserve"> án nh</w:t>
      </w:r>
      <w:r>
        <w:t>ằ</w:t>
      </w:r>
      <w:r>
        <w:t>m hoàn thi</w:t>
      </w:r>
      <w:r>
        <w:t>ệ</w:t>
      </w:r>
      <w:r>
        <w:t>n m</w:t>
      </w:r>
      <w:r>
        <w:t>ộ</w:t>
      </w:r>
      <w:r>
        <w:t>t báo cáo h</w:t>
      </w:r>
      <w:r>
        <w:t>ọ</w:t>
      </w:r>
      <w:r>
        <w:t>c ph</w:t>
      </w:r>
      <w:r>
        <w:t>ầ</w:t>
      </w:r>
      <w:r>
        <w:t>n có c</w:t>
      </w:r>
      <w:r>
        <w:t>ấ</w:t>
      </w:r>
      <w:r>
        <w:t>u trúc đ</w:t>
      </w:r>
      <w:r>
        <w:t>ầ</w:t>
      </w:r>
      <w:r>
        <w:t>y đ</w:t>
      </w:r>
      <w:r>
        <w:t>ủ</w:t>
      </w:r>
      <w:r>
        <w:t>, n</w:t>
      </w:r>
      <w:r>
        <w:t>ộ</w:t>
      </w:r>
      <w:r>
        <w:t>i dung th</w:t>
      </w:r>
      <w:r>
        <w:t>ố</w:t>
      </w:r>
      <w:r>
        <w:t>ng nh</w:t>
      </w:r>
      <w:r>
        <w:t>ấ</w:t>
      </w:r>
      <w:r>
        <w:t xml:space="preserve">t và đáp </w:t>
      </w:r>
      <w:r>
        <w:t>ứ</w:t>
      </w:r>
      <w:r>
        <w:t>ng yêu c</w:t>
      </w:r>
      <w:r>
        <w:t>ầ</w:t>
      </w:r>
      <w:r>
        <w:t>u đ</w:t>
      </w:r>
      <w:r>
        <w:t>ề</w:t>
      </w:r>
      <w:r>
        <w:t xml:space="preserve"> </w:t>
      </w:r>
      <w:r>
        <w:t>bài. Do th</w:t>
      </w:r>
      <w:r>
        <w:t>ờ</w:t>
      </w:r>
      <w:r>
        <w:t>i gian th</w:t>
      </w:r>
      <w:r>
        <w:t>ự</w:t>
      </w:r>
      <w:r>
        <w:t>c hi</w:t>
      </w:r>
      <w:r>
        <w:t>ệ</w:t>
      </w:r>
      <w:r>
        <w:t>n ng</w:t>
      </w:r>
      <w:r>
        <w:t>ắ</w:t>
      </w:r>
      <w:r>
        <w:t>n, nhóm c</w:t>
      </w:r>
      <w:r>
        <w:t>ầ</w:t>
      </w:r>
      <w:r>
        <w:t>n phân công rõ ràng và duy trì trao đ</w:t>
      </w:r>
      <w:r>
        <w:t>ổ</w:t>
      </w:r>
      <w:r>
        <w:t>i thư</w:t>
      </w:r>
      <w:r>
        <w:t>ờ</w:t>
      </w:r>
      <w:r>
        <w:t>ng xuyên.</w:t>
      </w:r>
    </w:p>
    <w:p w14:paraId="351C9B6B" w14:textId="77777777" w:rsidR="00DC315C" w:rsidRDefault="00951678">
      <w:pPr>
        <w:pStyle w:val="Heading1"/>
      </w:pPr>
      <w:r>
        <w:t>2. Quy trình ph</w:t>
      </w:r>
      <w:r>
        <w:t>ố</w:t>
      </w:r>
      <w:r>
        <w:t>i h</w:t>
      </w:r>
      <w:r>
        <w:t>ợ</w:t>
      </w:r>
      <w:r>
        <w:t>p</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DC315C" w14:paraId="7BB2ECF8" w14:textId="77777777">
        <w:tc>
          <w:tcPr>
            <w:tcW w:w="892" w:type="dxa"/>
            <w:shd w:val="clear" w:color="auto" w:fill="167D7F"/>
            <w:tcMar>
              <w:top w:w="100" w:type="dxa"/>
              <w:left w:w="130" w:type="dxa"/>
              <w:bottom w:w="100" w:type="dxa"/>
              <w:right w:w="130" w:type="dxa"/>
            </w:tcMar>
          </w:tcPr>
          <w:p w14:paraId="25832C18" w14:textId="77777777" w:rsidR="00DC315C" w:rsidRDefault="00951678">
            <w:pPr>
              <w:spacing w:after="0"/>
              <w:jc w:val="center"/>
            </w:pPr>
            <w:r>
              <w:rPr>
                <w:b/>
                <w:color w:val="FFFFFF"/>
              </w:rPr>
              <w:t>01</w:t>
            </w:r>
          </w:p>
        </w:tc>
        <w:tc>
          <w:tcPr>
            <w:tcW w:w="8755" w:type="dxa"/>
            <w:tcMar>
              <w:top w:w="100" w:type="dxa"/>
              <w:left w:w="130" w:type="dxa"/>
              <w:bottom w:w="100" w:type="dxa"/>
              <w:right w:w="130" w:type="dxa"/>
            </w:tcMar>
          </w:tcPr>
          <w:p w14:paraId="343F4E7D" w14:textId="77777777" w:rsidR="00DC315C" w:rsidRDefault="00951678">
            <w:pPr>
              <w:spacing w:after="40"/>
            </w:pPr>
            <w:r>
              <w:rPr>
                <w:b/>
                <w:color w:val="173B57"/>
              </w:rPr>
              <w:t>L</w:t>
            </w:r>
            <w:r>
              <w:rPr>
                <w:b/>
                <w:color w:val="173B57"/>
              </w:rPr>
              <w:t>ậ</w:t>
            </w:r>
            <w:r>
              <w:rPr>
                <w:b/>
                <w:color w:val="173B57"/>
              </w:rPr>
              <w:t>p k</w:t>
            </w:r>
            <w:r>
              <w:rPr>
                <w:b/>
                <w:color w:val="173B57"/>
              </w:rPr>
              <w:t>ế</w:t>
            </w:r>
            <w:r>
              <w:rPr>
                <w:b/>
                <w:color w:val="173B57"/>
              </w:rPr>
              <w:t xml:space="preserve"> ho</w:t>
            </w:r>
            <w:r>
              <w:rPr>
                <w:b/>
                <w:color w:val="173B57"/>
              </w:rPr>
              <w:t>ạ</w:t>
            </w:r>
            <w:r>
              <w:rPr>
                <w:b/>
                <w:color w:val="173B57"/>
              </w:rPr>
              <w:t>ch trên Trello</w:t>
            </w:r>
            <w:r>
              <w:rPr>
                <w:b/>
                <w:color w:val="173B57"/>
              </w:rPr>
              <w:br/>
            </w:r>
            <w:r>
              <w:rPr>
                <w:sz w:val="20"/>
              </w:rPr>
              <w:t>Thi</w:t>
            </w:r>
            <w:r>
              <w:rPr>
                <w:sz w:val="20"/>
              </w:rPr>
              <w:t>ế</w:t>
            </w:r>
            <w:r>
              <w:rPr>
                <w:sz w:val="20"/>
              </w:rPr>
              <w:t>t l</w:t>
            </w:r>
            <w:r>
              <w:rPr>
                <w:sz w:val="20"/>
              </w:rPr>
              <w:t>ậ</w:t>
            </w:r>
            <w:r>
              <w:rPr>
                <w:sz w:val="20"/>
              </w:rPr>
              <w:t>p các c</w:t>
            </w:r>
            <w:r>
              <w:rPr>
                <w:sz w:val="20"/>
              </w:rPr>
              <w:t>ộ</w:t>
            </w:r>
            <w:r>
              <w:rPr>
                <w:sz w:val="20"/>
              </w:rPr>
              <w:t>t To Do, Doing và Done; t</w:t>
            </w:r>
            <w:r>
              <w:rPr>
                <w:sz w:val="20"/>
              </w:rPr>
              <w:t>ạ</w:t>
            </w:r>
            <w:r>
              <w:rPr>
                <w:sz w:val="20"/>
              </w:rPr>
              <w:t>o nhi</w:t>
            </w:r>
            <w:r>
              <w:rPr>
                <w:sz w:val="20"/>
              </w:rPr>
              <w:t>ệ</w:t>
            </w:r>
            <w:r>
              <w:rPr>
                <w:sz w:val="20"/>
              </w:rPr>
              <w:t>m v</w:t>
            </w:r>
            <w:r>
              <w:rPr>
                <w:sz w:val="20"/>
              </w:rPr>
              <w:t>ụ</w:t>
            </w:r>
            <w:r>
              <w:rPr>
                <w:sz w:val="20"/>
              </w:rPr>
              <w:t>, th</w:t>
            </w:r>
            <w:r>
              <w:rPr>
                <w:sz w:val="20"/>
              </w:rPr>
              <w:t>ờ</w:t>
            </w:r>
            <w:r>
              <w:rPr>
                <w:sz w:val="20"/>
              </w:rPr>
              <w:t>i h</w:t>
            </w:r>
            <w:r>
              <w:rPr>
                <w:sz w:val="20"/>
              </w:rPr>
              <w:t>ạ</w:t>
            </w:r>
            <w:r>
              <w:rPr>
                <w:sz w:val="20"/>
              </w:rPr>
              <w:t>n và checklist.</w:t>
            </w:r>
          </w:p>
        </w:tc>
      </w:tr>
    </w:tbl>
    <w:p w14:paraId="1A39E4F3" w14:textId="77777777" w:rsidR="00DC315C" w:rsidRDefault="00DC315C">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DC315C" w14:paraId="28C6E154" w14:textId="77777777">
        <w:tc>
          <w:tcPr>
            <w:tcW w:w="892" w:type="dxa"/>
            <w:shd w:val="clear" w:color="auto" w:fill="167D7F"/>
            <w:tcMar>
              <w:top w:w="100" w:type="dxa"/>
              <w:left w:w="130" w:type="dxa"/>
              <w:bottom w:w="100" w:type="dxa"/>
              <w:right w:w="130" w:type="dxa"/>
            </w:tcMar>
          </w:tcPr>
          <w:p w14:paraId="3A1105AF" w14:textId="77777777" w:rsidR="00DC315C" w:rsidRDefault="00951678">
            <w:pPr>
              <w:spacing w:after="0"/>
              <w:jc w:val="center"/>
            </w:pPr>
            <w:r>
              <w:rPr>
                <w:b/>
                <w:color w:val="FFFFFF"/>
              </w:rPr>
              <w:t>02</w:t>
            </w:r>
          </w:p>
        </w:tc>
        <w:tc>
          <w:tcPr>
            <w:tcW w:w="8755" w:type="dxa"/>
            <w:tcMar>
              <w:top w:w="100" w:type="dxa"/>
              <w:left w:w="130" w:type="dxa"/>
              <w:bottom w:w="100" w:type="dxa"/>
              <w:right w:w="130" w:type="dxa"/>
            </w:tcMar>
          </w:tcPr>
          <w:p w14:paraId="3A13E863" w14:textId="77777777" w:rsidR="00DC315C" w:rsidRDefault="00951678">
            <w:pPr>
              <w:spacing w:after="40"/>
            </w:pPr>
            <w:r>
              <w:rPr>
                <w:b/>
                <w:color w:val="173B57"/>
              </w:rPr>
              <w:t>So</w:t>
            </w:r>
            <w:r>
              <w:rPr>
                <w:b/>
                <w:color w:val="173B57"/>
              </w:rPr>
              <w:t>ạ</w:t>
            </w:r>
            <w:r>
              <w:rPr>
                <w:b/>
                <w:color w:val="173B57"/>
              </w:rPr>
              <w:t>n th</w:t>
            </w:r>
            <w:r>
              <w:rPr>
                <w:b/>
                <w:color w:val="173B57"/>
              </w:rPr>
              <w:t>ả</w:t>
            </w:r>
            <w:r>
              <w:rPr>
                <w:b/>
                <w:color w:val="173B57"/>
              </w:rPr>
              <w:t xml:space="preserve">o trên Google </w:t>
            </w:r>
            <w:r>
              <w:rPr>
                <w:b/>
                <w:color w:val="173B57"/>
              </w:rPr>
              <w:t>Docs</w:t>
            </w:r>
            <w:r>
              <w:rPr>
                <w:b/>
                <w:color w:val="173B57"/>
              </w:rPr>
              <w:br/>
            </w:r>
            <w:r>
              <w:rPr>
                <w:sz w:val="20"/>
              </w:rPr>
              <w:t>Vi</w:t>
            </w:r>
            <w:r>
              <w:rPr>
                <w:sz w:val="20"/>
              </w:rPr>
              <w:t>ế</w:t>
            </w:r>
            <w:r>
              <w:rPr>
                <w:sz w:val="20"/>
              </w:rPr>
              <w:t>t n</w:t>
            </w:r>
            <w:r>
              <w:rPr>
                <w:sz w:val="20"/>
              </w:rPr>
              <w:t>ộ</w:t>
            </w:r>
            <w:r>
              <w:rPr>
                <w:sz w:val="20"/>
              </w:rPr>
              <w:t>i dung, s</w:t>
            </w:r>
            <w:r>
              <w:rPr>
                <w:sz w:val="20"/>
              </w:rPr>
              <w:t>ử</w:t>
            </w:r>
            <w:r>
              <w:rPr>
                <w:sz w:val="20"/>
              </w:rPr>
              <w:t xml:space="preserve"> d</w:t>
            </w:r>
            <w:r>
              <w:rPr>
                <w:sz w:val="20"/>
              </w:rPr>
              <w:t>ụ</w:t>
            </w:r>
            <w:r>
              <w:rPr>
                <w:sz w:val="20"/>
              </w:rPr>
              <w:t>ng bình lu</w:t>
            </w:r>
            <w:r>
              <w:rPr>
                <w:sz w:val="20"/>
              </w:rPr>
              <w:t>ậ</w:t>
            </w:r>
            <w:r>
              <w:rPr>
                <w:sz w:val="20"/>
              </w:rPr>
              <w:t>n và ti</w:t>
            </w:r>
            <w:r>
              <w:rPr>
                <w:sz w:val="20"/>
              </w:rPr>
              <w:t>ế</w:t>
            </w:r>
            <w:r>
              <w:rPr>
                <w:sz w:val="20"/>
              </w:rPr>
              <w:t>p nh</w:t>
            </w:r>
            <w:r>
              <w:rPr>
                <w:sz w:val="20"/>
              </w:rPr>
              <w:t>ậ</w:t>
            </w:r>
            <w:r>
              <w:rPr>
                <w:sz w:val="20"/>
              </w:rPr>
              <w:t>n góp ý tr</w:t>
            </w:r>
            <w:r>
              <w:rPr>
                <w:sz w:val="20"/>
              </w:rPr>
              <w:t>ự</w:t>
            </w:r>
            <w:r>
              <w:rPr>
                <w:sz w:val="20"/>
              </w:rPr>
              <w:t>c ti</w:t>
            </w:r>
            <w:r>
              <w:rPr>
                <w:sz w:val="20"/>
              </w:rPr>
              <w:t>ế</w:t>
            </w:r>
            <w:r>
              <w:rPr>
                <w:sz w:val="20"/>
              </w:rPr>
              <w:t>p trên tài li</w:t>
            </w:r>
            <w:r>
              <w:rPr>
                <w:sz w:val="20"/>
              </w:rPr>
              <w:t>ệ</w:t>
            </w:r>
            <w:r>
              <w:rPr>
                <w:sz w:val="20"/>
              </w:rPr>
              <w:t>u chung.</w:t>
            </w:r>
          </w:p>
        </w:tc>
      </w:tr>
    </w:tbl>
    <w:p w14:paraId="70BF124E" w14:textId="77777777" w:rsidR="00DC315C" w:rsidRDefault="00DC315C">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DC315C" w14:paraId="64BEFD1F" w14:textId="77777777">
        <w:tc>
          <w:tcPr>
            <w:tcW w:w="892" w:type="dxa"/>
            <w:shd w:val="clear" w:color="auto" w:fill="167D7F"/>
            <w:tcMar>
              <w:top w:w="100" w:type="dxa"/>
              <w:left w:w="130" w:type="dxa"/>
              <w:bottom w:w="100" w:type="dxa"/>
              <w:right w:w="130" w:type="dxa"/>
            </w:tcMar>
          </w:tcPr>
          <w:p w14:paraId="6D2E1C6A" w14:textId="77777777" w:rsidR="00DC315C" w:rsidRDefault="00951678">
            <w:pPr>
              <w:spacing w:after="0"/>
              <w:jc w:val="center"/>
            </w:pPr>
            <w:r>
              <w:rPr>
                <w:b/>
                <w:color w:val="FFFFFF"/>
              </w:rPr>
              <w:t>03</w:t>
            </w:r>
          </w:p>
        </w:tc>
        <w:tc>
          <w:tcPr>
            <w:tcW w:w="8755" w:type="dxa"/>
            <w:tcMar>
              <w:top w:w="100" w:type="dxa"/>
              <w:left w:w="130" w:type="dxa"/>
              <w:bottom w:w="100" w:type="dxa"/>
              <w:right w:w="130" w:type="dxa"/>
            </w:tcMar>
          </w:tcPr>
          <w:p w14:paraId="1D0505DF" w14:textId="77777777" w:rsidR="00DC315C" w:rsidRDefault="00951678">
            <w:pPr>
              <w:spacing w:after="40"/>
            </w:pPr>
            <w:r>
              <w:rPr>
                <w:b/>
                <w:color w:val="173B57"/>
              </w:rPr>
              <w:t>Trao đ</w:t>
            </w:r>
            <w:r>
              <w:rPr>
                <w:b/>
                <w:color w:val="173B57"/>
              </w:rPr>
              <w:t>ổ</w:t>
            </w:r>
            <w:r>
              <w:rPr>
                <w:b/>
                <w:color w:val="173B57"/>
              </w:rPr>
              <w:t>i qua Discord</w:t>
            </w:r>
            <w:r>
              <w:rPr>
                <w:b/>
                <w:color w:val="173B57"/>
              </w:rPr>
              <w:br/>
            </w:r>
            <w:r>
              <w:rPr>
                <w:sz w:val="20"/>
              </w:rPr>
              <w:t>C</w:t>
            </w:r>
            <w:r>
              <w:rPr>
                <w:sz w:val="20"/>
              </w:rPr>
              <w:t>ậ</w:t>
            </w:r>
            <w:r>
              <w:rPr>
                <w:sz w:val="20"/>
              </w:rPr>
              <w:t>p nh</w:t>
            </w:r>
            <w:r>
              <w:rPr>
                <w:sz w:val="20"/>
              </w:rPr>
              <w:t>ậ</w:t>
            </w:r>
            <w:r>
              <w:rPr>
                <w:sz w:val="20"/>
              </w:rPr>
              <w:t>t ti</w:t>
            </w:r>
            <w:r>
              <w:rPr>
                <w:sz w:val="20"/>
              </w:rPr>
              <w:t>ế</w:t>
            </w:r>
            <w:r>
              <w:rPr>
                <w:sz w:val="20"/>
              </w:rPr>
              <w:t>n đ</w:t>
            </w:r>
            <w:r>
              <w:rPr>
                <w:sz w:val="20"/>
              </w:rPr>
              <w:t>ộ</w:t>
            </w:r>
            <w:r>
              <w:rPr>
                <w:sz w:val="20"/>
              </w:rPr>
              <w:t>, gi</w:t>
            </w:r>
            <w:r>
              <w:rPr>
                <w:sz w:val="20"/>
              </w:rPr>
              <w:t>ả</w:t>
            </w:r>
            <w:r>
              <w:rPr>
                <w:sz w:val="20"/>
              </w:rPr>
              <w:t>i quy</w:t>
            </w:r>
            <w:r>
              <w:rPr>
                <w:sz w:val="20"/>
              </w:rPr>
              <w:t>ế</w:t>
            </w:r>
            <w:r>
              <w:rPr>
                <w:sz w:val="20"/>
              </w:rPr>
              <w:t>t vư</w:t>
            </w:r>
            <w:r>
              <w:rPr>
                <w:sz w:val="20"/>
              </w:rPr>
              <w:t>ớ</w:t>
            </w:r>
            <w:r>
              <w:rPr>
                <w:sz w:val="20"/>
              </w:rPr>
              <w:t>ng m</w:t>
            </w:r>
            <w:r>
              <w:rPr>
                <w:sz w:val="20"/>
              </w:rPr>
              <w:t>ắ</w:t>
            </w:r>
            <w:r>
              <w:rPr>
                <w:sz w:val="20"/>
              </w:rPr>
              <w:t>c và th</w:t>
            </w:r>
            <w:r>
              <w:rPr>
                <w:sz w:val="20"/>
              </w:rPr>
              <w:t>ố</w:t>
            </w:r>
            <w:r>
              <w:rPr>
                <w:sz w:val="20"/>
              </w:rPr>
              <w:t>ng nh</w:t>
            </w:r>
            <w:r>
              <w:rPr>
                <w:sz w:val="20"/>
              </w:rPr>
              <w:t>ấ</w:t>
            </w:r>
            <w:r>
              <w:rPr>
                <w:sz w:val="20"/>
              </w:rPr>
              <w:t>t thay đ</w:t>
            </w:r>
            <w:r>
              <w:rPr>
                <w:sz w:val="20"/>
              </w:rPr>
              <w:t>ổ</w:t>
            </w:r>
            <w:r>
              <w:rPr>
                <w:sz w:val="20"/>
              </w:rPr>
              <w:t>i.</w:t>
            </w:r>
          </w:p>
        </w:tc>
      </w:tr>
    </w:tbl>
    <w:p w14:paraId="0E01888C" w14:textId="77777777" w:rsidR="00DC315C" w:rsidRDefault="00DC315C">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DC315C" w14:paraId="4F0A3C0E" w14:textId="77777777">
        <w:tc>
          <w:tcPr>
            <w:tcW w:w="892" w:type="dxa"/>
            <w:shd w:val="clear" w:color="auto" w:fill="167D7F"/>
            <w:tcMar>
              <w:top w:w="100" w:type="dxa"/>
              <w:left w:w="130" w:type="dxa"/>
              <w:bottom w:w="100" w:type="dxa"/>
              <w:right w:w="130" w:type="dxa"/>
            </w:tcMar>
          </w:tcPr>
          <w:p w14:paraId="6BE0271E" w14:textId="77777777" w:rsidR="00DC315C" w:rsidRDefault="00951678">
            <w:pPr>
              <w:spacing w:after="0"/>
              <w:jc w:val="center"/>
            </w:pPr>
            <w:r>
              <w:rPr>
                <w:b/>
                <w:color w:val="FFFFFF"/>
              </w:rPr>
              <w:lastRenderedPageBreak/>
              <w:t>04</w:t>
            </w:r>
          </w:p>
        </w:tc>
        <w:tc>
          <w:tcPr>
            <w:tcW w:w="8755" w:type="dxa"/>
            <w:tcMar>
              <w:top w:w="100" w:type="dxa"/>
              <w:left w:w="130" w:type="dxa"/>
              <w:bottom w:w="100" w:type="dxa"/>
              <w:right w:w="130" w:type="dxa"/>
            </w:tcMar>
          </w:tcPr>
          <w:p w14:paraId="114995F3" w14:textId="77777777" w:rsidR="00DC315C" w:rsidRDefault="00951678">
            <w:pPr>
              <w:spacing w:after="40"/>
            </w:pPr>
            <w:r>
              <w:rPr>
                <w:b/>
                <w:color w:val="173B57"/>
              </w:rPr>
              <w:t>Lưu tr</w:t>
            </w:r>
            <w:r>
              <w:rPr>
                <w:b/>
                <w:color w:val="173B57"/>
              </w:rPr>
              <w:t>ữ</w:t>
            </w:r>
            <w:r>
              <w:rPr>
                <w:b/>
                <w:color w:val="173B57"/>
              </w:rPr>
              <w:t xml:space="preserve"> trên Google Drive</w:t>
            </w:r>
            <w:r>
              <w:rPr>
                <w:b/>
                <w:color w:val="173B57"/>
              </w:rPr>
              <w:br/>
            </w:r>
            <w:r>
              <w:rPr>
                <w:sz w:val="20"/>
              </w:rPr>
              <w:t>S</w:t>
            </w:r>
            <w:r>
              <w:rPr>
                <w:sz w:val="20"/>
              </w:rPr>
              <w:t>ắ</w:t>
            </w:r>
            <w:r>
              <w:rPr>
                <w:sz w:val="20"/>
              </w:rPr>
              <w:t>p x</w:t>
            </w:r>
            <w:r>
              <w:rPr>
                <w:sz w:val="20"/>
              </w:rPr>
              <w:t>ế</w:t>
            </w:r>
            <w:r>
              <w:rPr>
                <w:sz w:val="20"/>
              </w:rPr>
              <w:t>p t</w:t>
            </w:r>
            <w:r>
              <w:rPr>
                <w:sz w:val="20"/>
              </w:rPr>
              <w:t>ệ</w:t>
            </w:r>
            <w:r>
              <w:rPr>
                <w:sz w:val="20"/>
              </w:rPr>
              <w:t>p theo thư m</w:t>
            </w:r>
            <w:r>
              <w:rPr>
                <w:sz w:val="20"/>
              </w:rPr>
              <w:t>ụ</w:t>
            </w:r>
            <w:r>
              <w:rPr>
                <w:sz w:val="20"/>
              </w:rPr>
              <w:t>c, dùng tên t</w:t>
            </w:r>
            <w:r>
              <w:rPr>
                <w:sz w:val="20"/>
              </w:rPr>
              <w:t>ệ</w:t>
            </w:r>
            <w:r>
              <w:rPr>
                <w:sz w:val="20"/>
              </w:rPr>
              <w:t>p nh</w:t>
            </w:r>
            <w:r>
              <w:rPr>
                <w:sz w:val="20"/>
              </w:rPr>
              <w:t>ấ</w:t>
            </w:r>
            <w:r>
              <w:rPr>
                <w:sz w:val="20"/>
              </w:rPr>
              <w:t>t quán và duy trì quy</w:t>
            </w:r>
            <w:r>
              <w:rPr>
                <w:sz w:val="20"/>
              </w:rPr>
              <w:t>ề</w:t>
            </w:r>
            <w:r>
              <w:rPr>
                <w:sz w:val="20"/>
              </w:rPr>
              <w:t>n truy c</w:t>
            </w:r>
            <w:r>
              <w:rPr>
                <w:sz w:val="20"/>
              </w:rPr>
              <w:t>ậ</w:t>
            </w:r>
            <w:r>
              <w:rPr>
                <w:sz w:val="20"/>
              </w:rPr>
              <w:t>p phù h</w:t>
            </w:r>
            <w:r>
              <w:rPr>
                <w:sz w:val="20"/>
              </w:rPr>
              <w:t>ợ</w:t>
            </w:r>
            <w:r>
              <w:rPr>
                <w:sz w:val="20"/>
              </w:rPr>
              <w:t>p.</w:t>
            </w:r>
          </w:p>
        </w:tc>
      </w:tr>
    </w:tbl>
    <w:p w14:paraId="56AEC871" w14:textId="77777777" w:rsidR="00DC315C" w:rsidRDefault="00DC315C">
      <w:pPr>
        <w:spacing w:after="40"/>
      </w:pPr>
    </w:p>
    <w:p w14:paraId="0A4C6B59" w14:textId="77777777" w:rsidR="00DC315C" w:rsidRDefault="00951678">
      <w:pPr>
        <w:pStyle w:val="Heading1"/>
      </w:pPr>
      <w:r>
        <w:t>3. Đóng góp cá nhân</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3264"/>
        <w:gridCol w:w="4536"/>
        <w:gridCol w:w="3311"/>
      </w:tblGrid>
      <w:tr w:rsidR="00DC315C" w14:paraId="4E29F388" w14:textId="77777777">
        <w:trPr>
          <w:tblHeader/>
        </w:trPr>
        <w:tc>
          <w:tcPr>
            <w:tcW w:w="1800" w:type="dxa"/>
            <w:shd w:val="clear" w:color="auto" w:fill="167D7F"/>
            <w:tcMar>
              <w:top w:w="100" w:type="dxa"/>
              <w:left w:w="130" w:type="dxa"/>
              <w:bottom w:w="100" w:type="dxa"/>
              <w:right w:w="130" w:type="dxa"/>
            </w:tcMar>
            <w:vAlign w:val="center"/>
          </w:tcPr>
          <w:p w14:paraId="30BEF612" w14:textId="77777777" w:rsidR="00DC315C" w:rsidRDefault="00951678">
            <w:pPr>
              <w:spacing w:after="0"/>
              <w:jc w:val="center"/>
            </w:pPr>
            <w:r>
              <w:rPr>
                <w:b/>
                <w:color w:val="FFFFFF"/>
                <w:sz w:val="18"/>
              </w:rPr>
              <w:t>H</w:t>
            </w:r>
            <w:r>
              <w:rPr>
                <w:b/>
                <w:color w:val="FFFFFF"/>
                <w:sz w:val="18"/>
              </w:rPr>
              <w:t>ạ</w:t>
            </w:r>
            <w:r>
              <w:rPr>
                <w:b/>
                <w:color w:val="FFFFFF"/>
                <w:sz w:val="18"/>
              </w:rPr>
              <w:t>ng m</w:t>
            </w:r>
            <w:r>
              <w:rPr>
                <w:b/>
                <w:color w:val="FFFFFF"/>
                <w:sz w:val="18"/>
              </w:rPr>
              <w:t>ụ</w:t>
            </w:r>
            <w:r>
              <w:rPr>
                <w:b/>
                <w:color w:val="FFFFFF"/>
                <w:sz w:val="18"/>
              </w:rPr>
              <w:t>c</w:t>
            </w:r>
          </w:p>
        </w:tc>
        <w:tc>
          <w:tcPr>
            <w:tcW w:w="4536" w:type="dxa"/>
            <w:shd w:val="clear" w:color="auto" w:fill="167D7F"/>
            <w:tcMar>
              <w:top w:w="100" w:type="dxa"/>
              <w:left w:w="130" w:type="dxa"/>
              <w:bottom w:w="100" w:type="dxa"/>
              <w:right w:w="130" w:type="dxa"/>
            </w:tcMar>
            <w:vAlign w:val="center"/>
          </w:tcPr>
          <w:p w14:paraId="28F2E7FB" w14:textId="77777777" w:rsidR="00DC315C" w:rsidRDefault="00951678">
            <w:pPr>
              <w:spacing w:after="0"/>
              <w:jc w:val="center"/>
            </w:pPr>
            <w:r>
              <w:rPr>
                <w:b/>
                <w:color w:val="FFFFFF"/>
                <w:sz w:val="18"/>
              </w:rPr>
              <w:t>Công vi</w:t>
            </w:r>
            <w:r>
              <w:rPr>
                <w:b/>
                <w:color w:val="FFFFFF"/>
                <w:sz w:val="18"/>
              </w:rPr>
              <w:t>ệ</w:t>
            </w:r>
            <w:r>
              <w:rPr>
                <w:b/>
                <w:color w:val="FFFFFF"/>
                <w:sz w:val="18"/>
              </w:rPr>
              <w:t>c th</w:t>
            </w:r>
            <w:r>
              <w:rPr>
                <w:b/>
                <w:color w:val="FFFFFF"/>
                <w:sz w:val="18"/>
              </w:rPr>
              <w:t>ự</w:t>
            </w:r>
            <w:r>
              <w:rPr>
                <w:b/>
                <w:color w:val="FFFFFF"/>
                <w:sz w:val="18"/>
              </w:rPr>
              <w:t>c hi</w:t>
            </w:r>
            <w:r>
              <w:rPr>
                <w:b/>
                <w:color w:val="FFFFFF"/>
                <w:sz w:val="18"/>
              </w:rPr>
              <w:t>ệ</w:t>
            </w:r>
            <w:r>
              <w:rPr>
                <w:b/>
                <w:color w:val="FFFFFF"/>
                <w:sz w:val="18"/>
              </w:rPr>
              <w:t>n</w:t>
            </w:r>
          </w:p>
        </w:tc>
        <w:tc>
          <w:tcPr>
            <w:tcW w:w="3311" w:type="dxa"/>
            <w:shd w:val="clear" w:color="auto" w:fill="167D7F"/>
            <w:tcMar>
              <w:top w:w="100" w:type="dxa"/>
              <w:left w:w="130" w:type="dxa"/>
              <w:bottom w:w="100" w:type="dxa"/>
              <w:right w:w="130" w:type="dxa"/>
            </w:tcMar>
            <w:vAlign w:val="center"/>
          </w:tcPr>
          <w:p w14:paraId="09BA610D" w14:textId="77777777" w:rsidR="00DC315C" w:rsidRDefault="00951678">
            <w:pPr>
              <w:spacing w:after="0"/>
              <w:jc w:val="center"/>
            </w:pPr>
            <w:r>
              <w:rPr>
                <w:b/>
                <w:color w:val="FFFFFF"/>
                <w:sz w:val="18"/>
              </w:rPr>
              <w:t>K</w:t>
            </w:r>
            <w:r>
              <w:rPr>
                <w:b/>
                <w:color w:val="FFFFFF"/>
                <w:sz w:val="18"/>
              </w:rPr>
              <w:t>ế</w:t>
            </w:r>
            <w:r>
              <w:rPr>
                <w:b/>
                <w:color w:val="FFFFFF"/>
                <w:sz w:val="18"/>
              </w:rPr>
              <w:t>t qu</w:t>
            </w:r>
            <w:r>
              <w:rPr>
                <w:b/>
                <w:color w:val="FFFFFF"/>
                <w:sz w:val="18"/>
              </w:rPr>
              <w:t>ả</w:t>
            </w:r>
          </w:p>
        </w:tc>
      </w:tr>
      <w:tr w:rsidR="00DC315C" w14:paraId="37C7B6C7" w14:textId="77777777">
        <w:tc>
          <w:tcPr>
            <w:tcW w:w="3264" w:type="dxa"/>
            <w:vAlign w:val="center"/>
          </w:tcPr>
          <w:p w14:paraId="3A709102" w14:textId="77777777" w:rsidR="00DC315C" w:rsidRDefault="00951678">
            <w:pPr>
              <w:spacing w:after="0"/>
              <w:jc w:val="center"/>
            </w:pPr>
            <w:r>
              <w:rPr>
                <w:sz w:val="18"/>
              </w:rPr>
              <w:t>K</w:t>
            </w:r>
            <w:r>
              <w:rPr>
                <w:sz w:val="18"/>
              </w:rPr>
              <w:t>ế</w:t>
            </w:r>
            <w:r>
              <w:rPr>
                <w:sz w:val="18"/>
              </w:rPr>
              <w:t xml:space="preserve"> ho</w:t>
            </w:r>
            <w:r>
              <w:rPr>
                <w:sz w:val="18"/>
              </w:rPr>
              <w:t>ạ</w:t>
            </w:r>
            <w:r>
              <w:rPr>
                <w:sz w:val="18"/>
              </w:rPr>
              <w:t>ch</w:t>
            </w:r>
          </w:p>
        </w:tc>
        <w:tc>
          <w:tcPr>
            <w:tcW w:w="3264" w:type="dxa"/>
            <w:vAlign w:val="center"/>
          </w:tcPr>
          <w:p w14:paraId="0B77C316" w14:textId="77777777" w:rsidR="00DC315C" w:rsidRDefault="00951678">
            <w:pPr>
              <w:spacing w:after="0"/>
            </w:pPr>
            <w:r>
              <w:rPr>
                <w:sz w:val="18"/>
              </w:rPr>
              <w:t>T</w:t>
            </w:r>
            <w:r>
              <w:rPr>
                <w:sz w:val="18"/>
              </w:rPr>
              <w:t>ạ</w:t>
            </w:r>
            <w:r>
              <w:rPr>
                <w:sz w:val="18"/>
              </w:rPr>
              <w:t>o task, deadline và checklist</w:t>
            </w:r>
          </w:p>
        </w:tc>
        <w:tc>
          <w:tcPr>
            <w:tcW w:w="3264" w:type="dxa"/>
            <w:vAlign w:val="center"/>
          </w:tcPr>
          <w:p w14:paraId="0C83CFCE" w14:textId="77777777" w:rsidR="00DC315C" w:rsidRDefault="00951678">
            <w:pPr>
              <w:spacing w:after="0"/>
            </w:pPr>
            <w:r>
              <w:rPr>
                <w:sz w:val="18"/>
              </w:rPr>
              <w:t>Ti</w:t>
            </w:r>
            <w:r>
              <w:rPr>
                <w:sz w:val="18"/>
              </w:rPr>
              <w:t>ế</w:t>
            </w:r>
            <w:r>
              <w:rPr>
                <w:sz w:val="18"/>
              </w:rPr>
              <w:t>n đ</w:t>
            </w:r>
            <w:r>
              <w:rPr>
                <w:sz w:val="18"/>
              </w:rPr>
              <w:t>ộ</w:t>
            </w:r>
            <w:r>
              <w:rPr>
                <w:sz w:val="18"/>
              </w:rPr>
              <w:t xml:space="preserve"> d</w:t>
            </w:r>
            <w:r>
              <w:rPr>
                <w:sz w:val="18"/>
              </w:rPr>
              <w:t>ễ</w:t>
            </w:r>
            <w:r>
              <w:rPr>
                <w:sz w:val="18"/>
              </w:rPr>
              <w:t xml:space="preserve"> theo dõi</w:t>
            </w:r>
          </w:p>
        </w:tc>
      </w:tr>
      <w:tr w:rsidR="00DC315C" w14:paraId="56EC5F6D" w14:textId="77777777">
        <w:tc>
          <w:tcPr>
            <w:tcW w:w="3264" w:type="dxa"/>
            <w:shd w:val="clear" w:color="auto" w:fill="F8FAFA"/>
            <w:vAlign w:val="center"/>
          </w:tcPr>
          <w:p w14:paraId="03BBB8D4" w14:textId="77777777" w:rsidR="00DC315C" w:rsidRDefault="00951678">
            <w:pPr>
              <w:spacing w:after="0"/>
              <w:jc w:val="center"/>
            </w:pPr>
            <w:r>
              <w:rPr>
                <w:sz w:val="18"/>
              </w:rPr>
              <w:t>N</w:t>
            </w:r>
            <w:r>
              <w:rPr>
                <w:sz w:val="18"/>
              </w:rPr>
              <w:t>ộ</w:t>
            </w:r>
            <w:r>
              <w:rPr>
                <w:sz w:val="18"/>
              </w:rPr>
              <w:t>i dung</w:t>
            </w:r>
          </w:p>
        </w:tc>
        <w:tc>
          <w:tcPr>
            <w:tcW w:w="3264" w:type="dxa"/>
            <w:shd w:val="clear" w:color="auto" w:fill="F8FAFA"/>
            <w:vAlign w:val="center"/>
          </w:tcPr>
          <w:p w14:paraId="53AE49E6" w14:textId="77777777" w:rsidR="00DC315C" w:rsidRDefault="00951678">
            <w:pPr>
              <w:spacing w:after="0"/>
            </w:pPr>
            <w:r>
              <w:rPr>
                <w:sz w:val="18"/>
              </w:rPr>
              <w:t>Vi</w:t>
            </w:r>
            <w:r>
              <w:rPr>
                <w:sz w:val="18"/>
              </w:rPr>
              <w:t>ế</w:t>
            </w:r>
            <w:r>
              <w:rPr>
                <w:sz w:val="18"/>
              </w:rPr>
              <w:t>t, ch</w:t>
            </w:r>
            <w:r>
              <w:rPr>
                <w:sz w:val="18"/>
              </w:rPr>
              <w:t>ỉ</w:t>
            </w:r>
            <w:r>
              <w:rPr>
                <w:sz w:val="18"/>
              </w:rPr>
              <w:t>nh s</w:t>
            </w:r>
            <w:r>
              <w:rPr>
                <w:sz w:val="18"/>
              </w:rPr>
              <w:t>ử</w:t>
            </w:r>
            <w:r>
              <w:rPr>
                <w:sz w:val="18"/>
              </w:rPr>
              <w:t>a và liên k</w:t>
            </w:r>
            <w:r>
              <w:rPr>
                <w:sz w:val="18"/>
              </w:rPr>
              <w:t>ế</w:t>
            </w:r>
            <w:r>
              <w:rPr>
                <w:sz w:val="18"/>
              </w:rPr>
              <w:t>t các ph</w:t>
            </w:r>
            <w:r>
              <w:rPr>
                <w:sz w:val="18"/>
              </w:rPr>
              <w:t>ầ</w:t>
            </w:r>
            <w:r>
              <w:rPr>
                <w:sz w:val="18"/>
              </w:rPr>
              <w:t>n</w:t>
            </w:r>
          </w:p>
        </w:tc>
        <w:tc>
          <w:tcPr>
            <w:tcW w:w="3264" w:type="dxa"/>
            <w:shd w:val="clear" w:color="auto" w:fill="F8FAFA"/>
            <w:vAlign w:val="center"/>
          </w:tcPr>
          <w:p w14:paraId="6055CED3" w14:textId="77777777" w:rsidR="00DC315C" w:rsidRDefault="00951678">
            <w:pPr>
              <w:spacing w:after="0"/>
            </w:pPr>
            <w:r>
              <w:rPr>
                <w:sz w:val="18"/>
              </w:rPr>
              <w:t>Báo cáo th</w:t>
            </w:r>
            <w:r>
              <w:rPr>
                <w:sz w:val="18"/>
              </w:rPr>
              <w:t>ố</w:t>
            </w:r>
            <w:r>
              <w:rPr>
                <w:sz w:val="18"/>
              </w:rPr>
              <w:t>ng nh</w:t>
            </w:r>
            <w:r>
              <w:rPr>
                <w:sz w:val="18"/>
              </w:rPr>
              <w:t>ấ</w:t>
            </w:r>
            <w:r>
              <w:rPr>
                <w:sz w:val="18"/>
              </w:rPr>
              <w:t>t hơn</w:t>
            </w:r>
          </w:p>
        </w:tc>
      </w:tr>
      <w:tr w:rsidR="00DC315C" w14:paraId="6393371B" w14:textId="77777777">
        <w:tc>
          <w:tcPr>
            <w:tcW w:w="3264" w:type="dxa"/>
            <w:vAlign w:val="center"/>
          </w:tcPr>
          <w:p w14:paraId="4515AC38" w14:textId="77777777" w:rsidR="00DC315C" w:rsidRDefault="00951678">
            <w:pPr>
              <w:spacing w:after="0"/>
              <w:jc w:val="center"/>
            </w:pPr>
            <w:r>
              <w:rPr>
                <w:sz w:val="18"/>
              </w:rPr>
              <w:t>Trao đ</w:t>
            </w:r>
            <w:r>
              <w:rPr>
                <w:sz w:val="18"/>
              </w:rPr>
              <w:t>ổ</w:t>
            </w:r>
            <w:r>
              <w:rPr>
                <w:sz w:val="18"/>
              </w:rPr>
              <w:t>i</w:t>
            </w:r>
          </w:p>
        </w:tc>
        <w:tc>
          <w:tcPr>
            <w:tcW w:w="3264" w:type="dxa"/>
            <w:vAlign w:val="center"/>
          </w:tcPr>
          <w:p w14:paraId="6B7CAF17" w14:textId="77777777" w:rsidR="00DC315C" w:rsidRDefault="00951678">
            <w:pPr>
              <w:spacing w:after="0"/>
            </w:pPr>
            <w:r>
              <w:rPr>
                <w:sz w:val="18"/>
              </w:rPr>
              <w:t>C</w:t>
            </w:r>
            <w:r>
              <w:rPr>
                <w:sz w:val="18"/>
              </w:rPr>
              <w:t>ậ</w:t>
            </w:r>
            <w:r>
              <w:rPr>
                <w:sz w:val="18"/>
              </w:rPr>
              <w:t>p nh</w:t>
            </w:r>
            <w:r>
              <w:rPr>
                <w:sz w:val="18"/>
              </w:rPr>
              <w:t>ậ</w:t>
            </w:r>
            <w:r>
              <w:rPr>
                <w:sz w:val="18"/>
              </w:rPr>
              <w:t>t tr</w:t>
            </w:r>
            <w:r>
              <w:rPr>
                <w:sz w:val="18"/>
              </w:rPr>
              <w:t>ạ</w:t>
            </w:r>
            <w:r>
              <w:rPr>
                <w:sz w:val="18"/>
              </w:rPr>
              <w:t xml:space="preserve">ng </w:t>
            </w:r>
            <w:r>
              <w:rPr>
                <w:sz w:val="18"/>
              </w:rPr>
              <w:t>thái và ph</w:t>
            </w:r>
            <w:r>
              <w:rPr>
                <w:sz w:val="18"/>
              </w:rPr>
              <w:t>ả</w:t>
            </w:r>
            <w:r>
              <w:rPr>
                <w:sz w:val="18"/>
              </w:rPr>
              <w:t>n h</w:t>
            </w:r>
            <w:r>
              <w:rPr>
                <w:sz w:val="18"/>
              </w:rPr>
              <w:t>ồ</w:t>
            </w:r>
            <w:r>
              <w:rPr>
                <w:sz w:val="18"/>
              </w:rPr>
              <w:t>i ý ki</w:t>
            </w:r>
            <w:r>
              <w:rPr>
                <w:sz w:val="18"/>
              </w:rPr>
              <w:t>ế</w:t>
            </w:r>
            <w:r>
              <w:rPr>
                <w:sz w:val="18"/>
              </w:rPr>
              <w:t>n</w:t>
            </w:r>
          </w:p>
        </w:tc>
        <w:tc>
          <w:tcPr>
            <w:tcW w:w="3264" w:type="dxa"/>
            <w:vAlign w:val="center"/>
          </w:tcPr>
          <w:p w14:paraId="295601E3" w14:textId="77777777" w:rsidR="00DC315C" w:rsidRDefault="00951678">
            <w:pPr>
              <w:spacing w:after="0"/>
            </w:pPr>
            <w:r>
              <w:rPr>
                <w:sz w:val="18"/>
              </w:rPr>
              <w:t>Gi</w:t>
            </w:r>
            <w:r>
              <w:rPr>
                <w:sz w:val="18"/>
              </w:rPr>
              <w:t>ả</w:t>
            </w:r>
            <w:r>
              <w:rPr>
                <w:sz w:val="18"/>
              </w:rPr>
              <w:t>m ch</w:t>
            </w:r>
            <w:r>
              <w:rPr>
                <w:sz w:val="18"/>
              </w:rPr>
              <w:t>ậ</w:t>
            </w:r>
            <w:r>
              <w:rPr>
                <w:sz w:val="18"/>
              </w:rPr>
              <w:t>m tr</w:t>
            </w:r>
            <w:r>
              <w:rPr>
                <w:sz w:val="18"/>
              </w:rPr>
              <w:t>ễ</w:t>
            </w:r>
          </w:p>
        </w:tc>
      </w:tr>
      <w:tr w:rsidR="00DC315C" w14:paraId="15F4FEB7" w14:textId="77777777">
        <w:tc>
          <w:tcPr>
            <w:tcW w:w="3264" w:type="dxa"/>
            <w:shd w:val="clear" w:color="auto" w:fill="F8FAFA"/>
            <w:vAlign w:val="center"/>
          </w:tcPr>
          <w:p w14:paraId="21B5F841" w14:textId="77777777" w:rsidR="00DC315C" w:rsidRDefault="00951678">
            <w:pPr>
              <w:spacing w:after="0"/>
              <w:jc w:val="center"/>
            </w:pPr>
            <w:r>
              <w:rPr>
                <w:sz w:val="18"/>
              </w:rPr>
              <w:t>Tài li</w:t>
            </w:r>
            <w:r>
              <w:rPr>
                <w:sz w:val="18"/>
              </w:rPr>
              <w:t>ệ</w:t>
            </w:r>
            <w:r>
              <w:rPr>
                <w:sz w:val="18"/>
              </w:rPr>
              <w:t>u</w:t>
            </w:r>
          </w:p>
        </w:tc>
        <w:tc>
          <w:tcPr>
            <w:tcW w:w="3264" w:type="dxa"/>
            <w:shd w:val="clear" w:color="auto" w:fill="F8FAFA"/>
            <w:vAlign w:val="center"/>
          </w:tcPr>
          <w:p w14:paraId="5D01893D" w14:textId="77777777" w:rsidR="00DC315C" w:rsidRDefault="00951678">
            <w:pPr>
              <w:spacing w:after="0"/>
            </w:pPr>
            <w:r>
              <w:rPr>
                <w:sz w:val="18"/>
              </w:rPr>
              <w:t>T</w:t>
            </w:r>
            <w:r>
              <w:rPr>
                <w:sz w:val="18"/>
              </w:rPr>
              <w:t>ổ</w:t>
            </w:r>
            <w:r>
              <w:rPr>
                <w:sz w:val="18"/>
              </w:rPr>
              <w:t xml:space="preserve"> ch</w:t>
            </w:r>
            <w:r>
              <w:rPr>
                <w:sz w:val="18"/>
              </w:rPr>
              <w:t>ứ</w:t>
            </w:r>
            <w:r>
              <w:rPr>
                <w:sz w:val="18"/>
              </w:rPr>
              <w:t>c t</w:t>
            </w:r>
            <w:r>
              <w:rPr>
                <w:sz w:val="18"/>
              </w:rPr>
              <w:t>ệ</w:t>
            </w:r>
            <w:r>
              <w:rPr>
                <w:sz w:val="18"/>
              </w:rPr>
              <w:t>p và ki</w:t>
            </w:r>
            <w:r>
              <w:rPr>
                <w:sz w:val="18"/>
              </w:rPr>
              <w:t>ể</w:t>
            </w:r>
            <w:r>
              <w:rPr>
                <w:sz w:val="18"/>
              </w:rPr>
              <w:t>m tra phiên b</w:t>
            </w:r>
            <w:r>
              <w:rPr>
                <w:sz w:val="18"/>
              </w:rPr>
              <w:t>ả</w:t>
            </w:r>
            <w:r>
              <w:rPr>
                <w:sz w:val="18"/>
              </w:rPr>
              <w:t>n</w:t>
            </w:r>
          </w:p>
        </w:tc>
        <w:tc>
          <w:tcPr>
            <w:tcW w:w="3264" w:type="dxa"/>
            <w:shd w:val="clear" w:color="auto" w:fill="F8FAFA"/>
            <w:vAlign w:val="center"/>
          </w:tcPr>
          <w:p w14:paraId="1EFAC8C5" w14:textId="77777777" w:rsidR="00DC315C" w:rsidRDefault="00951678">
            <w:pPr>
              <w:spacing w:after="0"/>
            </w:pPr>
            <w:r>
              <w:rPr>
                <w:sz w:val="18"/>
              </w:rPr>
              <w:t>D</w:t>
            </w:r>
            <w:r>
              <w:rPr>
                <w:sz w:val="18"/>
              </w:rPr>
              <w:t>ữ</w:t>
            </w:r>
            <w:r>
              <w:rPr>
                <w:sz w:val="18"/>
              </w:rPr>
              <w:t xml:space="preserve"> li</w:t>
            </w:r>
            <w:r>
              <w:rPr>
                <w:sz w:val="18"/>
              </w:rPr>
              <w:t>ệ</w:t>
            </w:r>
            <w:r>
              <w:rPr>
                <w:sz w:val="18"/>
              </w:rPr>
              <w:t>u d</w:t>
            </w:r>
            <w:r>
              <w:rPr>
                <w:sz w:val="18"/>
              </w:rPr>
              <w:t>ễ</w:t>
            </w:r>
            <w:r>
              <w:rPr>
                <w:sz w:val="18"/>
              </w:rPr>
              <w:t xml:space="preserve"> truy c</w:t>
            </w:r>
            <w:r>
              <w:rPr>
                <w:sz w:val="18"/>
              </w:rPr>
              <w:t>ậ</w:t>
            </w:r>
            <w:r>
              <w:rPr>
                <w:sz w:val="18"/>
              </w:rPr>
              <w:t>p</w:t>
            </w:r>
          </w:p>
        </w:tc>
      </w:tr>
    </w:tbl>
    <w:p w14:paraId="72DC8174" w14:textId="77777777" w:rsidR="00DC315C" w:rsidRDefault="00951678">
      <w:pPr>
        <w:pStyle w:val="Heading1"/>
      </w:pPr>
      <w:r>
        <w:t>4. Khó khăn và cách x</w:t>
      </w:r>
      <w:r>
        <w:t>ử</w:t>
      </w:r>
      <w:r>
        <w:t xml:space="preserve"> lý</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4896"/>
        <w:gridCol w:w="6048"/>
      </w:tblGrid>
      <w:tr w:rsidR="00DC315C" w14:paraId="037B7BAD" w14:textId="77777777">
        <w:trPr>
          <w:tblHeader/>
        </w:trPr>
        <w:tc>
          <w:tcPr>
            <w:tcW w:w="3600" w:type="dxa"/>
            <w:shd w:val="clear" w:color="auto" w:fill="167D7F"/>
            <w:tcMar>
              <w:top w:w="100" w:type="dxa"/>
              <w:left w:w="130" w:type="dxa"/>
              <w:bottom w:w="100" w:type="dxa"/>
              <w:right w:w="130" w:type="dxa"/>
            </w:tcMar>
            <w:vAlign w:val="center"/>
          </w:tcPr>
          <w:p w14:paraId="105F2A37" w14:textId="77777777" w:rsidR="00DC315C" w:rsidRDefault="00951678">
            <w:pPr>
              <w:spacing w:after="0"/>
              <w:jc w:val="center"/>
            </w:pPr>
            <w:r>
              <w:rPr>
                <w:b/>
                <w:color w:val="FFFFFF"/>
                <w:sz w:val="18"/>
              </w:rPr>
              <w:t>Khó khăn</w:t>
            </w:r>
          </w:p>
        </w:tc>
        <w:tc>
          <w:tcPr>
            <w:tcW w:w="6048" w:type="dxa"/>
            <w:shd w:val="clear" w:color="auto" w:fill="167D7F"/>
            <w:tcMar>
              <w:top w:w="100" w:type="dxa"/>
              <w:left w:w="130" w:type="dxa"/>
              <w:bottom w:w="100" w:type="dxa"/>
              <w:right w:w="130" w:type="dxa"/>
            </w:tcMar>
            <w:vAlign w:val="center"/>
          </w:tcPr>
          <w:p w14:paraId="2DE34930" w14:textId="77777777" w:rsidR="00DC315C" w:rsidRDefault="00951678">
            <w:pPr>
              <w:spacing w:after="0"/>
              <w:jc w:val="center"/>
            </w:pPr>
            <w:r>
              <w:rPr>
                <w:b/>
                <w:color w:val="FFFFFF"/>
                <w:sz w:val="18"/>
              </w:rPr>
              <w:t>Gi</w:t>
            </w:r>
            <w:r>
              <w:rPr>
                <w:b/>
                <w:color w:val="FFFFFF"/>
                <w:sz w:val="18"/>
              </w:rPr>
              <w:t>ả</w:t>
            </w:r>
            <w:r>
              <w:rPr>
                <w:b/>
                <w:color w:val="FFFFFF"/>
                <w:sz w:val="18"/>
              </w:rPr>
              <w:t>i pháp áp d</w:t>
            </w:r>
            <w:r>
              <w:rPr>
                <w:b/>
                <w:color w:val="FFFFFF"/>
                <w:sz w:val="18"/>
              </w:rPr>
              <w:t>ụ</w:t>
            </w:r>
            <w:r>
              <w:rPr>
                <w:b/>
                <w:color w:val="FFFFFF"/>
                <w:sz w:val="18"/>
              </w:rPr>
              <w:t>ng</w:t>
            </w:r>
          </w:p>
        </w:tc>
      </w:tr>
      <w:tr w:rsidR="00DC315C" w14:paraId="23D95D3A" w14:textId="77777777">
        <w:tc>
          <w:tcPr>
            <w:tcW w:w="4896" w:type="dxa"/>
            <w:vAlign w:val="center"/>
          </w:tcPr>
          <w:p w14:paraId="33444908" w14:textId="77777777" w:rsidR="00DC315C" w:rsidRDefault="00951678">
            <w:pPr>
              <w:spacing w:after="0"/>
              <w:jc w:val="center"/>
            </w:pPr>
            <w:r>
              <w:rPr>
                <w:sz w:val="18"/>
              </w:rPr>
              <w:t>L</w:t>
            </w:r>
            <w:r>
              <w:rPr>
                <w:sz w:val="18"/>
              </w:rPr>
              <w:t>ị</w:t>
            </w:r>
            <w:r>
              <w:rPr>
                <w:sz w:val="18"/>
              </w:rPr>
              <w:t>ch làm vi</w:t>
            </w:r>
            <w:r>
              <w:rPr>
                <w:sz w:val="18"/>
              </w:rPr>
              <w:t>ệ</w:t>
            </w:r>
            <w:r>
              <w:rPr>
                <w:sz w:val="18"/>
              </w:rPr>
              <w:t>c c</w:t>
            </w:r>
            <w:r>
              <w:rPr>
                <w:sz w:val="18"/>
              </w:rPr>
              <w:t>ủ</w:t>
            </w:r>
            <w:r>
              <w:rPr>
                <w:sz w:val="18"/>
              </w:rPr>
              <w:t>a các thành viên khác nhau</w:t>
            </w:r>
          </w:p>
        </w:tc>
        <w:tc>
          <w:tcPr>
            <w:tcW w:w="4896" w:type="dxa"/>
            <w:vAlign w:val="center"/>
          </w:tcPr>
          <w:p w14:paraId="5DB27FB0" w14:textId="77777777" w:rsidR="00DC315C" w:rsidRDefault="00951678">
            <w:pPr>
              <w:spacing w:after="0"/>
            </w:pPr>
            <w:r>
              <w:rPr>
                <w:sz w:val="18"/>
              </w:rPr>
              <w:t>Dùng deadline rõ và c</w:t>
            </w:r>
            <w:r>
              <w:rPr>
                <w:sz w:val="18"/>
              </w:rPr>
              <w:t>ậ</w:t>
            </w:r>
            <w:r>
              <w:rPr>
                <w:sz w:val="18"/>
              </w:rPr>
              <w:t>p nh</w:t>
            </w:r>
            <w:r>
              <w:rPr>
                <w:sz w:val="18"/>
              </w:rPr>
              <w:t>ậ</w:t>
            </w:r>
            <w:r>
              <w:rPr>
                <w:sz w:val="18"/>
              </w:rPr>
              <w:t>t b</w:t>
            </w:r>
            <w:r>
              <w:rPr>
                <w:sz w:val="18"/>
              </w:rPr>
              <w:t>ấ</w:t>
            </w:r>
            <w:r>
              <w:rPr>
                <w:sz w:val="18"/>
              </w:rPr>
              <w:t>t đ</w:t>
            </w:r>
            <w:r>
              <w:rPr>
                <w:sz w:val="18"/>
              </w:rPr>
              <w:t>ồ</w:t>
            </w:r>
            <w:r>
              <w:rPr>
                <w:sz w:val="18"/>
              </w:rPr>
              <w:t>ng b</w:t>
            </w:r>
            <w:r>
              <w:rPr>
                <w:sz w:val="18"/>
              </w:rPr>
              <w:t>ộ</w:t>
            </w:r>
            <w:r>
              <w:rPr>
                <w:sz w:val="18"/>
              </w:rPr>
              <w:t xml:space="preserve"> trên </w:t>
            </w:r>
            <w:r>
              <w:rPr>
                <w:sz w:val="18"/>
              </w:rPr>
              <w:t>Trello.</w:t>
            </w:r>
          </w:p>
        </w:tc>
      </w:tr>
      <w:tr w:rsidR="00DC315C" w14:paraId="39B664B4" w14:textId="77777777">
        <w:tc>
          <w:tcPr>
            <w:tcW w:w="4896" w:type="dxa"/>
            <w:shd w:val="clear" w:color="auto" w:fill="F8FAFA"/>
            <w:vAlign w:val="center"/>
          </w:tcPr>
          <w:p w14:paraId="64DA4F30" w14:textId="77777777" w:rsidR="00DC315C" w:rsidRDefault="00951678">
            <w:pPr>
              <w:spacing w:after="0"/>
              <w:jc w:val="center"/>
            </w:pPr>
            <w:r>
              <w:rPr>
                <w:sz w:val="18"/>
              </w:rPr>
              <w:t>N</w:t>
            </w:r>
            <w:r>
              <w:rPr>
                <w:sz w:val="18"/>
              </w:rPr>
              <w:t>ộ</w:t>
            </w:r>
            <w:r>
              <w:rPr>
                <w:sz w:val="18"/>
              </w:rPr>
              <w:t>i dung chưa đ</w:t>
            </w:r>
            <w:r>
              <w:rPr>
                <w:sz w:val="18"/>
              </w:rPr>
              <w:t>ồ</w:t>
            </w:r>
            <w:r>
              <w:rPr>
                <w:sz w:val="18"/>
              </w:rPr>
              <w:t>ng nh</w:t>
            </w:r>
            <w:r>
              <w:rPr>
                <w:sz w:val="18"/>
              </w:rPr>
              <w:t>ấ</w:t>
            </w:r>
            <w:r>
              <w:rPr>
                <w:sz w:val="18"/>
              </w:rPr>
              <w:t>t</w:t>
            </w:r>
          </w:p>
        </w:tc>
        <w:tc>
          <w:tcPr>
            <w:tcW w:w="4896" w:type="dxa"/>
            <w:shd w:val="clear" w:color="auto" w:fill="F8FAFA"/>
            <w:vAlign w:val="center"/>
          </w:tcPr>
          <w:p w14:paraId="261CCB77" w14:textId="77777777" w:rsidR="00DC315C" w:rsidRDefault="00951678">
            <w:pPr>
              <w:spacing w:after="0"/>
            </w:pPr>
            <w:r>
              <w:rPr>
                <w:sz w:val="18"/>
              </w:rPr>
              <w:t>Bình lu</w:t>
            </w:r>
            <w:r>
              <w:rPr>
                <w:sz w:val="18"/>
              </w:rPr>
              <w:t>ậ</w:t>
            </w:r>
            <w:r>
              <w:rPr>
                <w:sz w:val="18"/>
              </w:rPr>
              <w:t>n tr</w:t>
            </w:r>
            <w:r>
              <w:rPr>
                <w:sz w:val="18"/>
              </w:rPr>
              <w:t>ự</w:t>
            </w:r>
            <w:r>
              <w:rPr>
                <w:sz w:val="18"/>
              </w:rPr>
              <w:t>c ti</w:t>
            </w:r>
            <w:r>
              <w:rPr>
                <w:sz w:val="18"/>
              </w:rPr>
              <w:t>ế</w:t>
            </w:r>
            <w:r>
              <w:rPr>
                <w:sz w:val="18"/>
              </w:rPr>
              <w:t>p, rà soát chéo và th</w:t>
            </w:r>
            <w:r>
              <w:rPr>
                <w:sz w:val="18"/>
              </w:rPr>
              <w:t>ố</w:t>
            </w:r>
            <w:r>
              <w:rPr>
                <w:sz w:val="18"/>
              </w:rPr>
              <w:t>ng nh</w:t>
            </w:r>
            <w:r>
              <w:rPr>
                <w:sz w:val="18"/>
              </w:rPr>
              <w:t>ấ</w:t>
            </w:r>
            <w:r>
              <w:rPr>
                <w:sz w:val="18"/>
              </w:rPr>
              <w:t>t dàn ý.</w:t>
            </w:r>
          </w:p>
        </w:tc>
      </w:tr>
      <w:tr w:rsidR="00DC315C" w14:paraId="714E489A" w14:textId="77777777">
        <w:tc>
          <w:tcPr>
            <w:tcW w:w="4896" w:type="dxa"/>
            <w:vAlign w:val="center"/>
          </w:tcPr>
          <w:p w14:paraId="25422A61" w14:textId="77777777" w:rsidR="00DC315C" w:rsidRDefault="00951678">
            <w:pPr>
              <w:spacing w:after="0"/>
              <w:jc w:val="center"/>
            </w:pPr>
            <w:r>
              <w:rPr>
                <w:sz w:val="18"/>
              </w:rPr>
              <w:t>Nguy cơ nh</w:t>
            </w:r>
            <w:r>
              <w:rPr>
                <w:sz w:val="18"/>
              </w:rPr>
              <w:t>ầ</w:t>
            </w:r>
            <w:r>
              <w:rPr>
                <w:sz w:val="18"/>
              </w:rPr>
              <w:t>m phiên b</w:t>
            </w:r>
            <w:r>
              <w:rPr>
                <w:sz w:val="18"/>
              </w:rPr>
              <w:t>ả</w:t>
            </w:r>
            <w:r>
              <w:rPr>
                <w:sz w:val="18"/>
              </w:rPr>
              <w:t>n t</w:t>
            </w:r>
            <w:r>
              <w:rPr>
                <w:sz w:val="18"/>
              </w:rPr>
              <w:t>ệ</w:t>
            </w:r>
            <w:r>
              <w:rPr>
                <w:sz w:val="18"/>
              </w:rPr>
              <w:t>p</w:t>
            </w:r>
          </w:p>
        </w:tc>
        <w:tc>
          <w:tcPr>
            <w:tcW w:w="4896" w:type="dxa"/>
            <w:vAlign w:val="center"/>
          </w:tcPr>
          <w:p w14:paraId="76608EAC" w14:textId="77777777" w:rsidR="00DC315C" w:rsidRDefault="00951678">
            <w:pPr>
              <w:spacing w:after="0"/>
            </w:pPr>
            <w:r>
              <w:rPr>
                <w:sz w:val="18"/>
              </w:rPr>
              <w:t>Lưu trên Drive chung và quy đ</w:t>
            </w:r>
            <w:r>
              <w:rPr>
                <w:sz w:val="18"/>
              </w:rPr>
              <w:t>ị</w:t>
            </w:r>
            <w:r>
              <w:rPr>
                <w:sz w:val="18"/>
              </w:rPr>
              <w:t>nh cách đ</w:t>
            </w:r>
            <w:r>
              <w:rPr>
                <w:sz w:val="18"/>
              </w:rPr>
              <w:t>ặ</w:t>
            </w:r>
            <w:r>
              <w:rPr>
                <w:sz w:val="18"/>
              </w:rPr>
              <w:t>t tên.</w:t>
            </w:r>
          </w:p>
        </w:tc>
      </w:tr>
      <w:tr w:rsidR="00DC315C" w14:paraId="6493DE75" w14:textId="77777777">
        <w:tc>
          <w:tcPr>
            <w:tcW w:w="4896" w:type="dxa"/>
            <w:shd w:val="clear" w:color="auto" w:fill="F8FAFA"/>
            <w:vAlign w:val="center"/>
          </w:tcPr>
          <w:p w14:paraId="63444057" w14:textId="77777777" w:rsidR="00DC315C" w:rsidRDefault="00951678">
            <w:pPr>
              <w:spacing w:after="0"/>
              <w:jc w:val="center"/>
            </w:pPr>
            <w:r>
              <w:rPr>
                <w:sz w:val="18"/>
              </w:rPr>
              <w:t>Ti</w:t>
            </w:r>
            <w:r>
              <w:rPr>
                <w:sz w:val="18"/>
              </w:rPr>
              <w:t>ế</w:t>
            </w:r>
            <w:r>
              <w:rPr>
                <w:sz w:val="18"/>
              </w:rPr>
              <w:t>n đ</w:t>
            </w:r>
            <w:r>
              <w:rPr>
                <w:sz w:val="18"/>
              </w:rPr>
              <w:t>ộ</w:t>
            </w:r>
            <w:r>
              <w:rPr>
                <w:sz w:val="18"/>
              </w:rPr>
              <w:t xml:space="preserve"> cá nhân l</w:t>
            </w:r>
            <w:r>
              <w:rPr>
                <w:sz w:val="18"/>
              </w:rPr>
              <w:t>ệ</w:t>
            </w:r>
            <w:r>
              <w:rPr>
                <w:sz w:val="18"/>
              </w:rPr>
              <w:t>ch k</w:t>
            </w:r>
            <w:r>
              <w:rPr>
                <w:sz w:val="18"/>
              </w:rPr>
              <w:t>ế</w:t>
            </w:r>
            <w:r>
              <w:rPr>
                <w:sz w:val="18"/>
              </w:rPr>
              <w:t xml:space="preserve"> ho</w:t>
            </w:r>
            <w:r>
              <w:rPr>
                <w:sz w:val="18"/>
              </w:rPr>
              <w:t>ạ</w:t>
            </w:r>
            <w:r>
              <w:rPr>
                <w:sz w:val="18"/>
              </w:rPr>
              <w:t>ch</w:t>
            </w:r>
          </w:p>
        </w:tc>
        <w:tc>
          <w:tcPr>
            <w:tcW w:w="4896" w:type="dxa"/>
            <w:shd w:val="clear" w:color="auto" w:fill="F8FAFA"/>
            <w:vAlign w:val="center"/>
          </w:tcPr>
          <w:p w14:paraId="4C65484F" w14:textId="77777777" w:rsidR="00DC315C" w:rsidRDefault="00951678">
            <w:pPr>
              <w:spacing w:after="0"/>
            </w:pPr>
            <w:r>
              <w:rPr>
                <w:sz w:val="18"/>
              </w:rPr>
              <w:t>Thông báo s</w:t>
            </w:r>
            <w:r>
              <w:rPr>
                <w:sz w:val="18"/>
              </w:rPr>
              <w:t>ớ</w:t>
            </w:r>
            <w:r>
              <w:rPr>
                <w:sz w:val="18"/>
              </w:rPr>
              <w:t>m trên Discord và đi</w:t>
            </w:r>
            <w:r>
              <w:rPr>
                <w:sz w:val="18"/>
              </w:rPr>
              <w:t>ề</w:t>
            </w:r>
            <w:r>
              <w:rPr>
                <w:sz w:val="18"/>
              </w:rPr>
              <w:t>u ch</w:t>
            </w:r>
            <w:r>
              <w:rPr>
                <w:sz w:val="18"/>
              </w:rPr>
              <w:t>ỉ</w:t>
            </w:r>
            <w:r>
              <w:rPr>
                <w:sz w:val="18"/>
              </w:rPr>
              <w:t>nh nhi</w:t>
            </w:r>
            <w:r>
              <w:rPr>
                <w:sz w:val="18"/>
              </w:rPr>
              <w:t>ệ</w:t>
            </w:r>
            <w:r>
              <w:rPr>
                <w:sz w:val="18"/>
              </w:rPr>
              <w:t>m v</w:t>
            </w:r>
            <w:r>
              <w:rPr>
                <w:sz w:val="18"/>
              </w:rPr>
              <w:t>ụ</w:t>
            </w:r>
            <w:r>
              <w:rPr>
                <w:sz w:val="18"/>
              </w:rPr>
              <w:t>.</w:t>
            </w:r>
          </w:p>
        </w:tc>
      </w:tr>
    </w:tbl>
    <w:p w14:paraId="17CA0D97" w14:textId="77777777" w:rsidR="00DC315C" w:rsidRDefault="00951678">
      <w:pPr>
        <w:pStyle w:val="Heading1"/>
      </w:pPr>
      <w:r>
        <w:t xml:space="preserve">5. </w:t>
      </w:r>
      <w:r>
        <w:t>Đánh giá công c</w:t>
      </w:r>
      <w:r>
        <w:t>ụ</w:t>
      </w:r>
    </w:p>
    <w:p w14:paraId="3D782097" w14:textId="77777777" w:rsidR="00DC315C" w:rsidRDefault="00951678">
      <w:pPr>
        <w:pStyle w:val="ListBullet"/>
      </w:pPr>
      <w:r>
        <w:t>Trello: tr</w:t>
      </w:r>
      <w:r>
        <w:t>ự</w:t>
      </w:r>
      <w:r>
        <w:t>c quan, phù h</w:t>
      </w:r>
      <w:r>
        <w:t>ợ</w:t>
      </w:r>
      <w:r>
        <w:t>p theo dõi nhi</w:t>
      </w:r>
      <w:r>
        <w:t>ệ</w:t>
      </w:r>
      <w:r>
        <w:t>m v</w:t>
      </w:r>
      <w:r>
        <w:t>ụ</w:t>
      </w:r>
      <w:r>
        <w:t xml:space="preserve"> và trách nhi</w:t>
      </w:r>
      <w:r>
        <w:t>ệ</w:t>
      </w:r>
      <w:r>
        <w:t>m.</w:t>
      </w:r>
    </w:p>
    <w:p w14:paraId="44870650" w14:textId="77777777" w:rsidR="00DC315C" w:rsidRDefault="00951678">
      <w:pPr>
        <w:pStyle w:val="ListBullet"/>
      </w:pPr>
      <w:r>
        <w:t>Google Docs: h</w:t>
      </w:r>
      <w:r>
        <w:t>ỗ</w:t>
      </w:r>
      <w:r>
        <w:t xml:space="preserve"> tr</w:t>
      </w:r>
      <w:r>
        <w:t>ợ</w:t>
      </w:r>
      <w:r>
        <w:t xml:space="preserve"> vi</w:t>
      </w:r>
      <w:r>
        <w:t>ế</w:t>
      </w:r>
      <w:r>
        <w:t>t chung, bình lu</w:t>
      </w:r>
      <w:r>
        <w:t>ậ</w:t>
      </w:r>
      <w:r>
        <w:t>n và ki</w:t>
      </w:r>
      <w:r>
        <w:t>ể</w:t>
      </w:r>
      <w:r>
        <w:t>m soát thay đ</w:t>
      </w:r>
      <w:r>
        <w:t>ổ</w:t>
      </w:r>
      <w:r>
        <w:t>i.</w:t>
      </w:r>
    </w:p>
    <w:p w14:paraId="0B0A1384" w14:textId="77777777" w:rsidR="00DC315C" w:rsidRDefault="00951678">
      <w:pPr>
        <w:pStyle w:val="ListBullet"/>
      </w:pPr>
      <w:r>
        <w:t>Google Drive: thu</w:t>
      </w:r>
      <w:r>
        <w:t>ậ</w:t>
      </w:r>
      <w:r>
        <w:t>n ti</w:t>
      </w:r>
      <w:r>
        <w:t>ệ</w:t>
      </w:r>
      <w:r>
        <w:t>n lưu tr</w:t>
      </w:r>
      <w:r>
        <w:t>ữ</w:t>
      </w:r>
      <w:r>
        <w:t>, chia s</w:t>
      </w:r>
      <w:r>
        <w:t>ẻ</w:t>
      </w:r>
      <w:r>
        <w:t xml:space="preserve"> và qu</w:t>
      </w:r>
      <w:r>
        <w:t>ả</w:t>
      </w:r>
      <w:r>
        <w:t>n lý phiên b</w:t>
      </w:r>
      <w:r>
        <w:t>ả</w:t>
      </w:r>
      <w:r>
        <w:t>n.</w:t>
      </w:r>
    </w:p>
    <w:p w14:paraId="1C9B6A60" w14:textId="77777777" w:rsidR="00DC315C" w:rsidRDefault="00951678">
      <w:pPr>
        <w:pStyle w:val="ListBullet"/>
      </w:pPr>
      <w:r>
        <w:t>Discord: trao đ</w:t>
      </w:r>
      <w:r>
        <w:t>ổ</w:t>
      </w:r>
      <w:r>
        <w:t>i nhanh, phù h</w:t>
      </w:r>
      <w:r>
        <w:t>ợ</w:t>
      </w:r>
      <w:r>
        <w:t>p c</w:t>
      </w:r>
      <w:r>
        <w:t>ậ</w:t>
      </w:r>
      <w:r>
        <w:t>p nh</w:t>
      </w:r>
      <w:r>
        <w:t>ậ</w:t>
      </w:r>
      <w:r>
        <w:t xml:space="preserve">t </w:t>
      </w:r>
      <w:r>
        <w:t>ng</w:t>
      </w:r>
      <w:r>
        <w:t>ắ</w:t>
      </w:r>
      <w:r>
        <w:t>n và x</w:t>
      </w:r>
      <w:r>
        <w:t>ử</w:t>
      </w:r>
      <w:r>
        <w:t xml:space="preserve"> lý v</w:t>
      </w:r>
      <w:r>
        <w:t>ấ</w:t>
      </w:r>
      <w:r>
        <w:t>n đ</w:t>
      </w:r>
      <w:r>
        <w:t>ề</w:t>
      </w:r>
      <w:r>
        <w:t xml:space="preserve"> t</w:t>
      </w:r>
      <w:r>
        <w:t>ứ</w:t>
      </w:r>
      <w:r>
        <w:t>c th</w:t>
      </w:r>
      <w:r>
        <w:t>ờ</w:t>
      </w:r>
      <w:r>
        <w:t>i.</w:t>
      </w:r>
    </w:p>
    <w:p w14:paraId="114C99ED" w14:textId="77777777" w:rsidR="00DC315C" w:rsidRDefault="00951678">
      <w:pPr>
        <w:pStyle w:val="Heading1"/>
      </w:pPr>
      <w:r>
        <w:t>6. K</w:t>
      </w:r>
      <w:r>
        <w:t>ế</w:t>
      </w:r>
      <w:r>
        <w:t>t qu</w:t>
      </w:r>
      <w:r>
        <w:t>ả</w:t>
      </w:r>
      <w:r>
        <w:t xml:space="preserve"> và bài h</w:t>
      </w:r>
      <w:r>
        <w:t>ọ</w:t>
      </w:r>
      <w:r>
        <w:t>c</w:t>
      </w:r>
    </w:p>
    <w:p w14:paraId="42B9E3A7" w14:textId="77777777" w:rsidR="00DC315C" w:rsidRDefault="00951678">
      <w:pPr>
        <w:jc w:val="both"/>
      </w:pPr>
      <w:r>
        <w:t>Nhóm hoàn thành báo cáo đúng yêu c</w:t>
      </w:r>
      <w:r>
        <w:t>ầ</w:t>
      </w:r>
      <w:r>
        <w:t>u. Qua d</w:t>
      </w:r>
      <w:r>
        <w:t>ự</w:t>
      </w:r>
      <w:r>
        <w:t xml:space="preserve"> án, tôi c</w:t>
      </w:r>
      <w:r>
        <w:t>ả</w:t>
      </w:r>
      <w:r>
        <w:t>i thi</w:t>
      </w:r>
      <w:r>
        <w:t>ệ</w:t>
      </w:r>
      <w:r>
        <w:t>n k</w:t>
      </w:r>
      <w:r>
        <w:t>ỹ</w:t>
      </w:r>
      <w:r>
        <w:t xml:space="preserve"> năng qu</w:t>
      </w:r>
      <w:r>
        <w:t>ả</w:t>
      </w:r>
      <w:r>
        <w:t>n lý nhi</w:t>
      </w:r>
      <w:r>
        <w:t>ệ</w:t>
      </w:r>
      <w:r>
        <w:t>m v</w:t>
      </w:r>
      <w:r>
        <w:t>ụ</w:t>
      </w:r>
      <w:r>
        <w:t>, ph</w:t>
      </w:r>
      <w:r>
        <w:t>ố</w:t>
      </w:r>
      <w:r>
        <w:t>i h</w:t>
      </w:r>
      <w:r>
        <w:t>ợ</w:t>
      </w:r>
      <w:r>
        <w:t>p t</w:t>
      </w:r>
      <w:r>
        <w:t>ừ</w:t>
      </w:r>
      <w:r>
        <w:t xml:space="preserve"> xa, ph</w:t>
      </w:r>
      <w:r>
        <w:t>ả</w:t>
      </w:r>
      <w:r>
        <w:t>n h</w:t>
      </w:r>
      <w:r>
        <w:t>ồ</w:t>
      </w:r>
      <w:r>
        <w:t>i n</w:t>
      </w:r>
      <w:r>
        <w:t>ộ</w:t>
      </w:r>
      <w:r>
        <w:t>i dung và duy trì k</w:t>
      </w:r>
      <w:r>
        <w:t>ỷ</w:t>
      </w:r>
      <w:r>
        <w:t xml:space="preserve"> lu</w:t>
      </w:r>
      <w:r>
        <w:t>ậ</w:t>
      </w:r>
      <w:r>
        <w:t>t c</w:t>
      </w:r>
      <w:r>
        <w:t>ậ</w:t>
      </w:r>
      <w:r>
        <w:t>p nh</w:t>
      </w:r>
      <w:r>
        <w:t>ậ</w:t>
      </w:r>
      <w:r>
        <w:t>t ti</w:t>
      </w:r>
      <w:r>
        <w:t>ế</w:t>
      </w:r>
      <w:r>
        <w:t>n đ</w:t>
      </w:r>
      <w:r>
        <w:t>ộ</w:t>
      </w:r>
      <w:r>
        <w:t>.</w:t>
      </w:r>
    </w:p>
    <w:tbl>
      <w:tblPr>
        <w:tblW w:w="0" w:type="auto"/>
        <w:tblBorders>
          <w:top w:val="single" w:sz="7" w:space="0" w:color="D66A4A"/>
          <w:left w:val="single" w:sz="7" w:space="0" w:color="D66A4A"/>
          <w:bottom w:val="single" w:sz="7" w:space="0" w:color="D66A4A"/>
          <w:right w:val="single" w:sz="7" w:space="0" w:color="D66A4A"/>
          <w:insideH w:val="single" w:sz="7" w:space="0" w:color="D66A4A"/>
          <w:insideV w:val="single" w:sz="7" w:space="0" w:color="D66A4A"/>
        </w:tblBorders>
        <w:tblLayout w:type="fixed"/>
        <w:tblLook w:val="04A0" w:firstRow="1" w:lastRow="0" w:firstColumn="1" w:lastColumn="0" w:noHBand="0" w:noVBand="1"/>
      </w:tblPr>
      <w:tblGrid>
        <w:gridCol w:w="9648"/>
      </w:tblGrid>
      <w:tr w:rsidR="00DC315C" w14:paraId="1323199E" w14:textId="77777777">
        <w:tc>
          <w:tcPr>
            <w:tcW w:w="9648" w:type="dxa"/>
            <w:shd w:val="clear" w:color="auto" w:fill="EEF4F4"/>
            <w:tcMar>
              <w:top w:w="100" w:type="dxa"/>
              <w:left w:w="130" w:type="dxa"/>
              <w:bottom w:w="100" w:type="dxa"/>
              <w:right w:w="130" w:type="dxa"/>
            </w:tcMar>
          </w:tcPr>
          <w:p w14:paraId="705F4D3D" w14:textId="77777777" w:rsidR="00DC315C" w:rsidRDefault="00951678">
            <w:pPr>
              <w:spacing w:after="40"/>
            </w:pPr>
            <w:r>
              <w:rPr>
                <w:b/>
                <w:color w:val="D66A4A"/>
                <w:sz w:val="18"/>
              </w:rPr>
              <w:t>BÀI H</w:t>
            </w:r>
            <w:r>
              <w:rPr>
                <w:b/>
                <w:color w:val="D66A4A"/>
                <w:sz w:val="18"/>
              </w:rPr>
              <w:t>Ọ</w:t>
            </w:r>
            <w:r>
              <w:rPr>
                <w:b/>
                <w:color w:val="D66A4A"/>
                <w:sz w:val="18"/>
              </w:rPr>
              <w:t>C CHÍNH</w:t>
            </w:r>
            <w:r>
              <w:rPr>
                <w:b/>
                <w:color w:val="D66A4A"/>
                <w:sz w:val="18"/>
              </w:rPr>
              <w:br/>
            </w:r>
            <w:r>
              <w:t>Công c</w:t>
            </w:r>
            <w:r>
              <w:t>ụ</w:t>
            </w:r>
            <w:r>
              <w:t xml:space="preserve"> s</w:t>
            </w:r>
            <w:r>
              <w:t>ố</w:t>
            </w:r>
            <w:r>
              <w:t xml:space="preserve"> ch</w:t>
            </w:r>
            <w:r>
              <w:t>ỉ</w:t>
            </w:r>
            <w:r>
              <w:t xml:space="preserve"> phát huy hi</w:t>
            </w:r>
            <w:r>
              <w:t>ệ</w:t>
            </w:r>
            <w:r>
              <w:t>u qu</w:t>
            </w:r>
            <w:r>
              <w:t>ả</w:t>
            </w:r>
            <w:r>
              <w:t xml:space="preserve"> khi nhóm có quy t</w:t>
            </w:r>
            <w:r>
              <w:t>ắ</w:t>
            </w:r>
            <w:r>
              <w:t>c s</w:t>
            </w:r>
            <w:r>
              <w:t>ử</w:t>
            </w:r>
            <w:r>
              <w:t xml:space="preserve"> d</w:t>
            </w:r>
            <w:r>
              <w:t>ụ</w:t>
            </w:r>
            <w:r>
              <w:t>ng rõ ràng, trách nhi</w:t>
            </w:r>
            <w:r>
              <w:t>ệ</w:t>
            </w:r>
            <w:r>
              <w:t>m c</w:t>
            </w:r>
            <w:r>
              <w:t>ụ</w:t>
            </w:r>
            <w:r>
              <w:t xml:space="preserve"> th</w:t>
            </w:r>
            <w:r>
              <w:t>ể</w:t>
            </w:r>
            <w:r>
              <w:t xml:space="preserve"> và thói quen c</w:t>
            </w:r>
            <w:r>
              <w:t>ậ</w:t>
            </w:r>
            <w:r>
              <w:t>p nh</w:t>
            </w:r>
            <w:r>
              <w:t>ậ</w:t>
            </w:r>
            <w:r>
              <w:t>t thư</w:t>
            </w:r>
            <w:r>
              <w:t>ờ</w:t>
            </w:r>
            <w:r>
              <w:t>ng xuyên.</w:t>
            </w:r>
          </w:p>
        </w:tc>
      </w:tr>
    </w:tbl>
    <w:p w14:paraId="449A9100" w14:textId="3B4A7BA0" w:rsidR="00951678" w:rsidRDefault="00951678">
      <w:pPr>
        <w:spacing w:after="20"/>
      </w:pPr>
    </w:p>
    <w:p w14:paraId="337572EF" w14:textId="77777777" w:rsidR="00951678" w:rsidRDefault="00951678">
      <w:pPr>
        <w:spacing w:after="200" w:line="276" w:lineRule="auto"/>
      </w:pPr>
      <w:r>
        <w:br w:type="page"/>
      </w:r>
    </w:p>
    <w:p w14:paraId="001B8859" w14:textId="3BC6F977" w:rsidR="00DC315C" w:rsidRPr="00951678" w:rsidRDefault="00951678" w:rsidP="00951678">
      <w:pPr>
        <w:pStyle w:val="Heading1"/>
        <w:spacing w:after="120"/>
        <w:rPr>
          <w:b w:val="0"/>
        </w:rPr>
      </w:pPr>
      <w:r w:rsidRPr="00951678">
        <w:rPr>
          <w:b w:val="0"/>
        </w:rPr>
        <w:lastRenderedPageBreak/>
        <w:t>7. Minh chứng sử dụng công cụ quản lý dự án và phối hợp trực tuyến</w:t>
      </w:r>
    </w:p>
    <w:p w14:paraId="1E63220B" w14:textId="5C1DB951" w:rsidR="00951678" w:rsidRPr="00951678" w:rsidRDefault="00951678" w:rsidP="00951678">
      <w:r w:rsidRPr="00951678">
        <w:t>Minh chứng được hệ thống theo chuỗi công việc để thể hiện không chỉ công cụ đã dùng mà còn cách thông tin được chuyển từ giao việc sang viết chung, trao đổi và lưu trữ phiên bản.</w:t>
      </w:r>
    </w:p>
    <w:p w14:paraId="74620F59" w14:textId="506E0236" w:rsidR="00951678" w:rsidRDefault="00951678" w:rsidP="00951678">
      <w:pPr>
        <w:jc w:val="center"/>
      </w:pPr>
      <w:r>
        <w:rPr>
          <w:noProof/>
        </w:rPr>
        <w:drawing>
          <wp:inline distT="0" distB="0" distL="0" distR="0" wp14:anchorId="2757A491" wp14:editId="653590ED">
            <wp:extent cx="5943600" cy="3879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79850"/>
                    </a:xfrm>
                    <a:prstGeom prst="rect">
                      <a:avLst/>
                    </a:prstGeom>
                  </pic:spPr>
                </pic:pic>
              </a:graphicData>
            </a:graphic>
          </wp:inline>
        </w:drawing>
      </w:r>
    </w:p>
    <w:p w14:paraId="1FE83415" w14:textId="2A22BB9C" w:rsidR="00951678" w:rsidRPr="00951678" w:rsidRDefault="00951678" w:rsidP="00951678">
      <w:pPr>
        <w:pStyle w:val="Caption"/>
        <w:spacing w:after="160"/>
        <w:jc w:val="center"/>
        <w:rPr>
          <w:b w:val="0"/>
          <w:i/>
          <w:color w:val="2A2F36"/>
        </w:rPr>
      </w:pPr>
      <w:r w:rsidRPr="00951678">
        <w:rPr>
          <w:b w:val="0"/>
          <w:i/>
          <w:color w:val="2A2F36"/>
        </w:rPr>
        <w:t>Hình 1. Tái hiện bảng công việc và luồng phối hợp trực tuyến của nhóm.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0"/>
        <w:gridCol w:w="4300"/>
        <w:gridCol w:w="2700"/>
      </w:tblGrid>
      <w:tr w:rsidR="00951678" w:rsidRPr="00951678" w14:paraId="0B99B95B" w14:textId="77777777" w:rsidTr="00951678">
        <w:tblPrEx>
          <w:tblCellMar>
            <w:top w:w="0" w:type="dxa"/>
            <w:bottom w:w="0" w:type="dxa"/>
          </w:tblCellMar>
        </w:tblPrEx>
        <w:trPr>
          <w:cantSplit/>
        </w:trPr>
        <w:tc>
          <w:tcPr>
            <w:tcW w:w="2360" w:type="dxa"/>
            <w:shd w:val="clear" w:color="auto" w:fill="1D3557"/>
            <w:tcMar>
              <w:top w:w="100" w:type="dxa"/>
              <w:left w:w="100" w:type="dxa"/>
              <w:bottom w:w="100" w:type="dxa"/>
              <w:right w:w="100" w:type="dxa"/>
            </w:tcMar>
            <w:vAlign w:val="center"/>
          </w:tcPr>
          <w:p w14:paraId="28456CCB" w14:textId="6CEA9AF8" w:rsidR="00951678" w:rsidRPr="00951678" w:rsidRDefault="00951678" w:rsidP="00951678">
            <w:pPr>
              <w:spacing w:after="40"/>
              <w:rPr>
                <w:rFonts w:cs="Calibri"/>
                <w:b/>
                <w:color w:val="FFFFFF"/>
                <w:sz w:val="19"/>
              </w:rPr>
            </w:pPr>
            <w:r w:rsidRPr="00951678">
              <w:rPr>
                <w:rFonts w:cs="Calibri"/>
                <w:b/>
                <w:color w:val="FFFFFF"/>
                <w:sz w:val="19"/>
              </w:rPr>
              <w:t>Minh chứng cần lưu</w:t>
            </w:r>
          </w:p>
        </w:tc>
        <w:tc>
          <w:tcPr>
            <w:tcW w:w="4300" w:type="dxa"/>
            <w:shd w:val="clear" w:color="auto" w:fill="1D3557"/>
            <w:tcMar>
              <w:top w:w="100" w:type="dxa"/>
              <w:left w:w="100" w:type="dxa"/>
              <w:bottom w:w="100" w:type="dxa"/>
              <w:right w:w="100" w:type="dxa"/>
            </w:tcMar>
            <w:vAlign w:val="center"/>
          </w:tcPr>
          <w:p w14:paraId="0A6B832A" w14:textId="7F47FB66" w:rsidR="00951678" w:rsidRPr="00951678" w:rsidRDefault="00951678" w:rsidP="00951678">
            <w:pPr>
              <w:spacing w:after="40"/>
              <w:rPr>
                <w:rFonts w:cs="Calibri"/>
                <w:b/>
                <w:color w:val="FFFFFF"/>
                <w:sz w:val="19"/>
              </w:rPr>
            </w:pPr>
            <w:r w:rsidRPr="00951678">
              <w:rPr>
                <w:rFonts w:cs="Calibri"/>
                <w:b/>
                <w:color w:val="FFFFFF"/>
                <w:sz w:val="19"/>
              </w:rPr>
              <w:t>Nội dung quan sát được</w:t>
            </w:r>
          </w:p>
        </w:tc>
        <w:tc>
          <w:tcPr>
            <w:tcW w:w="2700" w:type="dxa"/>
            <w:shd w:val="clear" w:color="auto" w:fill="1D3557"/>
            <w:tcMar>
              <w:top w:w="100" w:type="dxa"/>
              <w:left w:w="100" w:type="dxa"/>
              <w:bottom w:w="100" w:type="dxa"/>
              <w:right w:w="100" w:type="dxa"/>
            </w:tcMar>
            <w:vAlign w:val="center"/>
          </w:tcPr>
          <w:p w14:paraId="59938672" w14:textId="07847A0F" w:rsidR="00951678" w:rsidRPr="00951678" w:rsidRDefault="00951678" w:rsidP="00951678">
            <w:pPr>
              <w:spacing w:after="40"/>
              <w:rPr>
                <w:rFonts w:cs="Calibri"/>
                <w:b/>
                <w:color w:val="FFFFFF"/>
                <w:sz w:val="19"/>
              </w:rPr>
            </w:pPr>
            <w:r w:rsidRPr="00951678">
              <w:rPr>
                <w:rFonts w:cs="Calibri"/>
                <w:b/>
                <w:color w:val="FFFFFF"/>
                <w:sz w:val="19"/>
              </w:rPr>
              <w:t>Kỹ năng được chứng minh</w:t>
            </w:r>
          </w:p>
        </w:tc>
      </w:tr>
      <w:tr w:rsidR="00951678" w:rsidRPr="00951678" w14:paraId="7D3E5336" w14:textId="77777777" w:rsidTr="00951678">
        <w:tblPrEx>
          <w:tblCellMar>
            <w:top w:w="0" w:type="dxa"/>
            <w:bottom w:w="0" w:type="dxa"/>
          </w:tblCellMar>
        </w:tblPrEx>
        <w:trPr>
          <w:cantSplit/>
        </w:trPr>
        <w:tc>
          <w:tcPr>
            <w:tcW w:w="2360" w:type="dxa"/>
            <w:tcBorders>
              <w:bottom w:val="single" w:sz="4" w:space="0" w:color="auto"/>
            </w:tcBorders>
            <w:shd w:val="clear" w:color="auto" w:fill="auto"/>
            <w:tcMar>
              <w:top w:w="100" w:type="dxa"/>
              <w:left w:w="100" w:type="dxa"/>
              <w:bottom w:w="100" w:type="dxa"/>
              <w:right w:w="100" w:type="dxa"/>
            </w:tcMar>
            <w:vAlign w:val="center"/>
          </w:tcPr>
          <w:p w14:paraId="236887CA" w14:textId="004B4AA0" w:rsidR="00951678" w:rsidRPr="00951678" w:rsidRDefault="00951678" w:rsidP="00951678">
            <w:pPr>
              <w:spacing w:after="40"/>
              <w:rPr>
                <w:rFonts w:cs="Calibri"/>
                <w:sz w:val="19"/>
              </w:rPr>
            </w:pPr>
            <w:r>
              <w:rPr>
                <w:rFonts w:cs="Calibri"/>
                <w:sz w:val="19"/>
              </w:rPr>
              <w:t>Ảnh bảng Trello</w:t>
            </w:r>
          </w:p>
        </w:tc>
        <w:tc>
          <w:tcPr>
            <w:tcW w:w="4300" w:type="dxa"/>
            <w:tcBorders>
              <w:bottom w:val="single" w:sz="4" w:space="0" w:color="auto"/>
            </w:tcBorders>
            <w:shd w:val="clear" w:color="auto" w:fill="auto"/>
            <w:tcMar>
              <w:top w:w="100" w:type="dxa"/>
              <w:left w:w="100" w:type="dxa"/>
              <w:bottom w:w="100" w:type="dxa"/>
              <w:right w:w="100" w:type="dxa"/>
            </w:tcMar>
            <w:vAlign w:val="center"/>
          </w:tcPr>
          <w:p w14:paraId="7C2E1EE8" w14:textId="637A7FF0" w:rsidR="00951678" w:rsidRPr="00951678" w:rsidRDefault="00951678" w:rsidP="00951678">
            <w:pPr>
              <w:spacing w:after="40"/>
              <w:rPr>
                <w:rFonts w:cs="Calibri"/>
                <w:sz w:val="19"/>
              </w:rPr>
            </w:pPr>
            <w:r>
              <w:rPr>
                <w:rFonts w:cs="Calibri"/>
                <w:sz w:val="19"/>
              </w:rPr>
              <w:t>Các cột To Do, Doing, Done; người phụ trách; deadline; checklist</w:t>
            </w:r>
          </w:p>
        </w:tc>
        <w:tc>
          <w:tcPr>
            <w:tcW w:w="2700" w:type="dxa"/>
            <w:tcBorders>
              <w:bottom w:val="single" w:sz="4" w:space="0" w:color="auto"/>
            </w:tcBorders>
            <w:shd w:val="clear" w:color="auto" w:fill="auto"/>
            <w:tcMar>
              <w:top w:w="100" w:type="dxa"/>
              <w:left w:w="100" w:type="dxa"/>
              <w:bottom w:w="100" w:type="dxa"/>
              <w:right w:w="100" w:type="dxa"/>
            </w:tcMar>
            <w:vAlign w:val="center"/>
          </w:tcPr>
          <w:p w14:paraId="106491E9" w14:textId="6D8B13A5" w:rsidR="00951678" w:rsidRPr="00951678" w:rsidRDefault="00951678" w:rsidP="00951678">
            <w:pPr>
              <w:spacing w:after="40"/>
              <w:rPr>
                <w:rFonts w:cs="Calibri"/>
                <w:sz w:val="19"/>
              </w:rPr>
            </w:pPr>
            <w:r>
              <w:rPr>
                <w:rFonts w:cs="Calibri"/>
                <w:sz w:val="19"/>
              </w:rPr>
              <w:t>Lập kế hoạch, phân công và theo dõi tiến độ</w:t>
            </w:r>
          </w:p>
        </w:tc>
      </w:tr>
      <w:tr w:rsidR="00951678" w:rsidRPr="00951678" w14:paraId="7430CBA3" w14:textId="77777777" w:rsidTr="00951678">
        <w:tblPrEx>
          <w:tblCellMar>
            <w:top w:w="0" w:type="dxa"/>
            <w:bottom w:w="0" w:type="dxa"/>
          </w:tblCellMar>
        </w:tblPrEx>
        <w:trPr>
          <w:cantSplit/>
        </w:trPr>
        <w:tc>
          <w:tcPr>
            <w:tcW w:w="2360" w:type="dxa"/>
            <w:shd w:val="clear" w:color="auto" w:fill="E9F0FA"/>
            <w:tcMar>
              <w:top w:w="100" w:type="dxa"/>
              <w:left w:w="100" w:type="dxa"/>
              <w:bottom w:w="100" w:type="dxa"/>
              <w:right w:w="100" w:type="dxa"/>
            </w:tcMar>
            <w:vAlign w:val="center"/>
          </w:tcPr>
          <w:p w14:paraId="5B0B27F7" w14:textId="0B7D9A07" w:rsidR="00951678" w:rsidRPr="00951678" w:rsidRDefault="00951678" w:rsidP="00951678">
            <w:pPr>
              <w:spacing w:after="40"/>
              <w:rPr>
                <w:rFonts w:cs="Calibri"/>
                <w:sz w:val="19"/>
              </w:rPr>
            </w:pPr>
            <w:r>
              <w:rPr>
                <w:rFonts w:cs="Calibri"/>
                <w:sz w:val="19"/>
              </w:rPr>
              <w:t>Lịch sử Google Docs</w:t>
            </w:r>
          </w:p>
        </w:tc>
        <w:tc>
          <w:tcPr>
            <w:tcW w:w="4300" w:type="dxa"/>
            <w:shd w:val="clear" w:color="auto" w:fill="E9F0FA"/>
            <w:tcMar>
              <w:top w:w="100" w:type="dxa"/>
              <w:left w:w="100" w:type="dxa"/>
              <w:bottom w:w="100" w:type="dxa"/>
              <w:right w:w="100" w:type="dxa"/>
            </w:tcMar>
            <w:vAlign w:val="center"/>
          </w:tcPr>
          <w:p w14:paraId="5609178E" w14:textId="6C8AC666" w:rsidR="00951678" w:rsidRPr="00951678" w:rsidRDefault="00951678" w:rsidP="00951678">
            <w:pPr>
              <w:spacing w:after="40"/>
              <w:rPr>
                <w:rFonts w:cs="Calibri"/>
                <w:sz w:val="19"/>
              </w:rPr>
            </w:pPr>
            <w:r>
              <w:rPr>
                <w:rFonts w:cs="Calibri"/>
                <w:sz w:val="19"/>
              </w:rPr>
              <w:t>Bình luận, đề xuất sửa, tên người chỉnh và thời điểm cập nhật</w:t>
            </w:r>
          </w:p>
        </w:tc>
        <w:tc>
          <w:tcPr>
            <w:tcW w:w="2700" w:type="dxa"/>
            <w:shd w:val="clear" w:color="auto" w:fill="E9F0FA"/>
            <w:tcMar>
              <w:top w:w="100" w:type="dxa"/>
              <w:left w:w="100" w:type="dxa"/>
              <w:bottom w:w="100" w:type="dxa"/>
              <w:right w:w="100" w:type="dxa"/>
            </w:tcMar>
            <w:vAlign w:val="center"/>
          </w:tcPr>
          <w:p w14:paraId="35D980D9" w14:textId="22EA1850" w:rsidR="00951678" w:rsidRPr="00951678" w:rsidRDefault="00951678" w:rsidP="00951678">
            <w:pPr>
              <w:spacing w:after="40"/>
              <w:rPr>
                <w:rFonts w:cs="Calibri"/>
                <w:sz w:val="19"/>
              </w:rPr>
            </w:pPr>
            <w:r>
              <w:rPr>
                <w:rFonts w:cs="Calibri"/>
                <w:sz w:val="19"/>
              </w:rPr>
              <w:t>Viết cộng tác và phản hồi trực tiếp</w:t>
            </w:r>
          </w:p>
        </w:tc>
      </w:tr>
      <w:tr w:rsidR="00951678" w:rsidRPr="00951678" w14:paraId="5DBB9D65" w14:textId="77777777" w:rsidTr="00951678">
        <w:tblPrEx>
          <w:tblCellMar>
            <w:top w:w="0" w:type="dxa"/>
            <w:bottom w:w="0" w:type="dxa"/>
          </w:tblCellMar>
        </w:tblPrEx>
        <w:trPr>
          <w:cantSplit/>
        </w:trPr>
        <w:tc>
          <w:tcPr>
            <w:tcW w:w="2360" w:type="dxa"/>
            <w:tcBorders>
              <w:bottom w:val="single" w:sz="4" w:space="0" w:color="auto"/>
            </w:tcBorders>
            <w:shd w:val="clear" w:color="auto" w:fill="auto"/>
            <w:tcMar>
              <w:top w:w="100" w:type="dxa"/>
              <w:left w:w="100" w:type="dxa"/>
              <w:bottom w:w="100" w:type="dxa"/>
              <w:right w:w="100" w:type="dxa"/>
            </w:tcMar>
            <w:vAlign w:val="center"/>
          </w:tcPr>
          <w:p w14:paraId="0F011F02" w14:textId="09B38637" w:rsidR="00951678" w:rsidRPr="00951678" w:rsidRDefault="00951678" w:rsidP="00951678">
            <w:pPr>
              <w:spacing w:after="40"/>
              <w:rPr>
                <w:rFonts w:cs="Calibri"/>
                <w:sz w:val="19"/>
              </w:rPr>
            </w:pPr>
            <w:r>
              <w:rPr>
                <w:rFonts w:cs="Calibri"/>
                <w:sz w:val="19"/>
              </w:rPr>
              <w:t>Đoạn trao đổi Discord</w:t>
            </w:r>
          </w:p>
        </w:tc>
        <w:tc>
          <w:tcPr>
            <w:tcW w:w="4300" w:type="dxa"/>
            <w:tcBorders>
              <w:bottom w:val="single" w:sz="4" w:space="0" w:color="auto"/>
            </w:tcBorders>
            <w:shd w:val="clear" w:color="auto" w:fill="auto"/>
            <w:tcMar>
              <w:top w:w="100" w:type="dxa"/>
              <w:left w:w="100" w:type="dxa"/>
              <w:bottom w:w="100" w:type="dxa"/>
              <w:right w:w="100" w:type="dxa"/>
            </w:tcMar>
            <w:vAlign w:val="center"/>
          </w:tcPr>
          <w:p w14:paraId="390F4DB1" w14:textId="47309497" w:rsidR="00951678" w:rsidRPr="00951678" w:rsidRDefault="00951678" w:rsidP="00951678">
            <w:pPr>
              <w:spacing w:after="40"/>
              <w:rPr>
                <w:rFonts w:cs="Calibri"/>
                <w:sz w:val="19"/>
              </w:rPr>
            </w:pPr>
            <w:r>
              <w:rPr>
                <w:rFonts w:cs="Calibri"/>
                <w:sz w:val="19"/>
              </w:rPr>
              <w:t>Thông báo tiến độ, xử lý vướng mắc, thống nhất thay đổi</w:t>
            </w:r>
          </w:p>
        </w:tc>
        <w:tc>
          <w:tcPr>
            <w:tcW w:w="2700" w:type="dxa"/>
            <w:tcBorders>
              <w:bottom w:val="single" w:sz="4" w:space="0" w:color="auto"/>
            </w:tcBorders>
            <w:shd w:val="clear" w:color="auto" w:fill="auto"/>
            <w:tcMar>
              <w:top w:w="100" w:type="dxa"/>
              <w:left w:w="100" w:type="dxa"/>
              <w:bottom w:w="100" w:type="dxa"/>
              <w:right w:w="100" w:type="dxa"/>
            </w:tcMar>
            <w:vAlign w:val="center"/>
          </w:tcPr>
          <w:p w14:paraId="1B246176" w14:textId="2DC14FEE" w:rsidR="00951678" w:rsidRPr="00951678" w:rsidRDefault="00951678" w:rsidP="00951678">
            <w:pPr>
              <w:spacing w:after="40"/>
              <w:rPr>
                <w:rFonts w:cs="Calibri"/>
                <w:sz w:val="19"/>
              </w:rPr>
            </w:pPr>
            <w:r>
              <w:rPr>
                <w:rFonts w:cs="Calibri"/>
                <w:sz w:val="19"/>
              </w:rPr>
              <w:t>Giao tiếp đồng bộ và bất đồng bộ</w:t>
            </w:r>
          </w:p>
        </w:tc>
      </w:tr>
      <w:tr w:rsidR="00951678" w:rsidRPr="00951678" w14:paraId="4E47F969" w14:textId="77777777" w:rsidTr="00951678">
        <w:tblPrEx>
          <w:tblCellMar>
            <w:top w:w="0" w:type="dxa"/>
            <w:bottom w:w="0" w:type="dxa"/>
          </w:tblCellMar>
        </w:tblPrEx>
        <w:trPr>
          <w:cantSplit/>
        </w:trPr>
        <w:tc>
          <w:tcPr>
            <w:tcW w:w="2360" w:type="dxa"/>
            <w:shd w:val="clear" w:color="auto" w:fill="E9F0FA"/>
            <w:tcMar>
              <w:top w:w="100" w:type="dxa"/>
              <w:left w:w="100" w:type="dxa"/>
              <w:bottom w:w="100" w:type="dxa"/>
              <w:right w:w="100" w:type="dxa"/>
            </w:tcMar>
            <w:vAlign w:val="center"/>
          </w:tcPr>
          <w:p w14:paraId="01920802" w14:textId="6C242697" w:rsidR="00951678" w:rsidRPr="00951678" w:rsidRDefault="00951678" w:rsidP="00951678">
            <w:pPr>
              <w:spacing w:after="40"/>
              <w:rPr>
                <w:rFonts w:cs="Calibri"/>
                <w:sz w:val="19"/>
              </w:rPr>
            </w:pPr>
            <w:r>
              <w:rPr>
                <w:rFonts w:cs="Calibri"/>
                <w:sz w:val="19"/>
              </w:rPr>
              <w:t>Cấu trúc Google Drive</w:t>
            </w:r>
          </w:p>
        </w:tc>
        <w:tc>
          <w:tcPr>
            <w:tcW w:w="4300" w:type="dxa"/>
            <w:shd w:val="clear" w:color="auto" w:fill="E9F0FA"/>
            <w:tcMar>
              <w:top w:w="100" w:type="dxa"/>
              <w:left w:w="100" w:type="dxa"/>
              <w:bottom w:w="100" w:type="dxa"/>
              <w:right w:w="100" w:type="dxa"/>
            </w:tcMar>
            <w:vAlign w:val="center"/>
          </w:tcPr>
          <w:p w14:paraId="5A49DFCF" w14:textId="41E9537C" w:rsidR="00951678" w:rsidRPr="00951678" w:rsidRDefault="00951678" w:rsidP="00951678">
            <w:pPr>
              <w:spacing w:after="40"/>
              <w:rPr>
                <w:rFonts w:cs="Calibri"/>
                <w:sz w:val="19"/>
              </w:rPr>
            </w:pPr>
            <w:r>
              <w:rPr>
                <w:rFonts w:cs="Calibri"/>
                <w:sz w:val="19"/>
              </w:rPr>
              <w:t>Thư mục chung, quyền truy cập và các phiên bản tệp</w:t>
            </w:r>
          </w:p>
        </w:tc>
        <w:tc>
          <w:tcPr>
            <w:tcW w:w="2700" w:type="dxa"/>
            <w:shd w:val="clear" w:color="auto" w:fill="E9F0FA"/>
            <w:tcMar>
              <w:top w:w="100" w:type="dxa"/>
              <w:left w:w="100" w:type="dxa"/>
              <w:bottom w:w="100" w:type="dxa"/>
              <w:right w:w="100" w:type="dxa"/>
            </w:tcMar>
            <w:vAlign w:val="center"/>
          </w:tcPr>
          <w:p w14:paraId="5F1BF30C" w14:textId="2F3493CA" w:rsidR="00951678" w:rsidRPr="00951678" w:rsidRDefault="00951678" w:rsidP="00951678">
            <w:pPr>
              <w:spacing w:after="40"/>
              <w:rPr>
                <w:rFonts w:cs="Calibri"/>
                <w:sz w:val="19"/>
              </w:rPr>
            </w:pPr>
            <w:r>
              <w:rPr>
                <w:rFonts w:cs="Calibri"/>
                <w:sz w:val="19"/>
              </w:rPr>
              <w:t>Quản lý tài liệu và kiểm soát phiên bản</w:t>
            </w:r>
          </w:p>
        </w:tc>
      </w:tr>
      <w:tr w:rsidR="00951678" w:rsidRPr="00951678" w14:paraId="39C59B7B" w14:textId="77777777" w:rsidTr="00951678">
        <w:tblPrEx>
          <w:tblCellMar>
            <w:top w:w="0" w:type="dxa"/>
            <w:bottom w:w="0" w:type="dxa"/>
          </w:tblCellMar>
        </w:tblPrEx>
        <w:trPr>
          <w:cantSplit/>
        </w:trPr>
        <w:tc>
          <w:tcPr>
            <w:tcW w:w="2360" w:type="dxa"/>
            <w:shd w:val="clear" w:color="auto" w:fill="auto"/>
            <w:tcMar>
              <w:top w:w="100" w:type="dxa"/>
              <w:left w:w="100" w:type="dxa"/>
              <w:bottom w:w="100" w:type="dxa"/>
              <w:right w:w="100" w:type="dxa"/>
            </w:tcMar>
            <w:vAlign w:val="center"/>
          </w:tcPr>
          <w:p w14:paraId="3A381A1F" w14:textId="0F167AC3" w:rsidR="00951678" w:rsidRPr="00951678" w:rsidRDefault="00951678" w:rsidP="00951678">
            <w:pPr>
              <w:spacing w:after="40"/>
              <w:rPr>
                <w:rFonts w:cs="Calibri"/>
                <w:sz w:val="19"/>
              </w:rPr>
            </w:pPr>
            <w:r>
              <w:rPr>
                <w:rFonts w:cs="Calibri"/>
                <w:sz w:val="19"/>
              </w:rPr>
              <w:t>Bản báo cáo cuối</w:t>
            </w:r>
          </w:p>
        </w:tc>
        <w:tc>
          <w:tcPr>
            <w:tcW w:w="4300" w:type="dxa"/>
            <w:shd w:val="clear" w:color="auto" w:fill="auto"/>
            <w:tcMar>
              <w:top w:w="100" w:type="dxa"/>
              <w:left w:w="100" w:type="dxa"/>
              <w:bottom w:w="100" w:type="dxa"/>
              <w:right w:w="100" w:type="dxa"/>
            </w:tcMar>
            <w:vAlign w:val="center"/>
          </w:tcPr>
          <w:p w14:paraId="154EDD19" w14:textId="6C703E2A" w:rsidR="00951678" w:rsidRPr="00951678" w:rsidRDefault="00951678" w:rsidP="00951678">
            <w:pPr>
              <w:spacing w:after="40"/>
              <w:rPr>
                <w:rFonts w:cs="Calibri"/>
                <w:sz w:val="19"/>
              </w:rPr>
            </w:pPr>
            <w:r>
              <w:rPr>
                <w:rFonts w:cs="Calibri"/>
                <w:sz w:val="19"/>
              </w:rPr>
              <w:t>Nội dung thống nhất, đúng dàn ý và hoàn thành đúng hạn</w:t>
            </w:r>
          </w:p>
        </w:tc>
        <w:tc>
          <w:tcPr>
            <w:tcW w:w="2700" w:type="dxa"/>
            <w:shd w:val="clear" w:color="auto" w:fill="auto"/>
            <w:tcMar>
              <w:top w:w="100" w:type="dxa"/>
              <w:left w:w="100" w:type="dxa"/>
              <w:bottom w:w="100" w:type="dxa"/>
              <w:right w:w="100" w:type="dxa"/>
            </w:tcMar>
            <w:vAlign w:val="center"/>
          </w:tcPr>
          <w:p w14:paraId="0D84C6A7" w14:textId="290DBB5C" w:rsidR="00951678" w:rsidRPr="00951678" w:rsidRDefault="00951678" w:rsidP="00951678">
            <w:pPr>
              <w:spacing w:after="40"/>
              <w:rPr>
                <w:rFonts w:cs="Calibri"/>
                <w:sz w:val="19"/>
              </w:rPr>
            </w:pPr>
            <w:r>
              <w:rPr>
                <w:rFonts w:cs="Calibri"/>
                <w:sz w:val="19"/>
              </w:rPr>
              <w:t>Tổng hợp kết quả dự án</w:t>
            </w:r>
          </w:p>
        </w:tc>
      </w:tr>
    </w:tbl>
    <w:p w14:paraId="115CB043" w14:textId="77777777" w:rsidR="00951678" w:rsidRPr="00951678" w:rsidRDefault="00951678" w:rsidP="00951678">
      <w:pPr>
        <w:spacing w:after="0" w:line="20" w:lineRule="auto"/>
        <w:rPr>
          <w:sz w:val="2"/>
        </w:rPr>
      </w:pPr>
    </w:p>
    <w:p w14:paraId="47381AC7" w14:textId="4E681717" w:rsidR="00951678" w:rsidRPr="00951678" w:rsidRDefault="00951678" w:rsidP="00951678">
      <w:pPr>
        <w:pStyle w:val="Heading2"/>
        <w:rPr>
          <w:b w:val="0"/>
        </w:rPr>
      </w:pPr>
      <w:r w:rsidRPr="00951678">
        <w:rPr>
          <w:b w:val="0"/>
        </w:rPr>
        <w:lastRenderedPageBreak/>
        <w:t>Nhật ký phối hợp một tuần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3800"/>
        <w:gridCol w:w="1900"/>
        <w:gridCol w:w="2220"/>
      </w:tblGrid>
      <w:tr w:rsidR="00951678" w:rsidRPr="00951678" w14:paraId="11A0012F" w14:textId="77777777" w:rsidTr="00951678">
        <w:tblPrEx>
          <w:tblCellMar>
            <w:top w:w="0" w:type="dxa"/>
            <w:bottom w:w="0" w:type="dxa"/>
          </w:tblCellMar>
        </w:tblPrEx>
        <w:trPr>
          <w:cantSplit/>
        </w:trPr>
        <w:tc>
          <w:tcPr>
            <w:tcW w:w="1440" w:type="dxa"/>
            <w:shd w:val="clear" w:color="auto" w:fill="1D3557"/>
            <w:tcMar>
              <w:top w:w="100" w:type="dxa"/>
              <w:left w:w="100" w:type="dxa"/>
              <w:bottom w:w="100" w:type="dxa"/>
              <w:right w:w="100" w:type="dxa"/>
            </w:tcMar>
            <w:vAlign w:val="center"/>
          </w:tcPr>
          <w:p w14:paraId="51E4AFDE" w14:textId="396C2F8F" w:rsidR="00951678" w:rsidRPr="00951678" w:rsidRDefault="00951678" w:rsidP="00951678">
            <w:pPr>
              <w:spacing w:after="40"/>
              <w:rPr>
                <w:rFonts w:cs="Calibri"/>
                <w:b/>
                <w:color w:val="FFFFFF"/>
                <w:sz w:val="19"/>
              </w:rPr>
            </w:pPr>
            <w:r w:rsidRPr="00951678">
              <w:rPr>
                <w:rFonts w:cs="Calibri"/>
                <w:b/>
                <w:color w:val="FFFFFF"/>
                <w:sz w:val="19"/>
              </w:rPr>
              <w:t>Giai đoạn</w:t>
            </w:r>
          </w:p>
        </w:tc>
        <w:tc>
          <w:tcPr>
            <w:tcW w:w="3800" w:type="dxa"/>
            <w:shd w:val="clear" w:color="auto" w:fill="1D3557"/>
            <w:tcMar>
              <w:top w:w="100" w:type="dxa"/>
              <w:left w:w="100" w:type="dxa"/>
              <w:bottom w:w="100" w:type="dxa"/>
              <w:right w:w="100" w:type="dxa"/>
            </w:tcMar>
            <w:vAlign w:val="center"/>
          </w:tcPr>
          <w:p w14:paraId="4D3BC57E" w14:textId="06695D44" w:rsidR="00951678" w:rsidRPr="00951678" w:rsidRDefault="00951678" w:rsidP="00951678">
            <w:pPr>
              <w:spacing w:after="40"/>
              <w:rPr>
                <w:rFonts w:cs="Calibri"/>
                <w:b/>
                <w:color w:val="FFFFFF"/>
                <w:sz w:val="19"/>
              </w:rPr>
            </w:pPr>
            <w:r w:rsidRPr="00951678">
              <w:rPr>
                <w:rFonts w:cs="Calibri"/>
                <w:b/>
                <w:color w:val="FFFFFF"/>
                <w:sz w:val="19"/>
              </w:rPr>
              <w:t>Hoạt động</w:t>
            </w:r>
          </w:p>
        </w:tc>
        <w:tc>
          <w:tcPr>
            <w:tcW w:w="1900" w:type="dxa"/>
            <w:shd w:val="clear" w:color="auto" w:fill="1D3557"/>
            <w:tcMar>
              <w:top w:w="100" w:type="dxa"/>
              <w:left w:w="100" w:type="dxa"/>
              <w:bottom w:w="100" w:type="dxa"/>
              <w:right w:w="100" w:type="dxa"/>
            </w:tcMar>
            <w:vAlign w:val="center"/>
          </w:tcPr>
          <w:p w14:paraId="0914578E" w14:textId="132BA4CA" w:rsidR="00951678" w:rsidRPr="00951678" w:rsidRDefault="00951678" w:rsidP="00951678">
            <w:pPr>
              <w:spacing w:after="40"/>
              <w:rPr>
                <w:rFonts w:cs="Calibri"/>
                <w:b/>
                <w:color w:val="FFFFFF"/>
                <w:sz w:val="19"/>
              </w:rPr>
            </w:pPr>
            <w:r w:rsidRPr="00951678">
              <w:rPr>
                <w:rFonts w:cs="Calibri"/>
                <w:b/>
                <w:color w:val="FFFFFF"/>
                <w:sz w:val="19"/>
              </w:rPr>
              <w:t>Công cụ</w:t>
            </w:r>
          </w:p>
        </w:tc>
        <w:tc>
          <w:tcPr>
            <w:tcW w:w="2220" w:type="dxa"/>
            <w:shd w:val="clear" w:color="auto" w:fill="1D3557"/>
            <w:tcMar>
              <w:top w:w="100" w:type="dxa"/>
              <w:left w:w="100" w:type="dxa"/>
              <w:bottom w:w="100" w:type="dxa"/>
              <w:right w:w="100" w:type="dxa"/>
            </w:tcMar>
            <w:vAlign w:val="center"/>
          </w:tcPr>
          <w:p w14:paraId="6C6FA1D3" w14:textId="0C5D9DDF" w:rsidR="00951678" w:rsidRPr="00951678" w:rsidRDefault="00951678" w:rsidP="00951678">
            <w:pPr>
              <w:spacing w:after="40"/>
              <w:rPr>
                <w:rFonts w:cs="Calibri"/>
                <w:b/>
                <w:color w:val="FFFFFF"/>
                <w:sz w:val="19"/>
              </w:rPr>
            </w:pPr>
            <w:r w:rsidRPr="00951678">
              <w:rPr>
                <w:rFonts w:cs="Calibri"/>
                <w:b/>
                <w:color w:val="FFFFFF"/>
                <w:sz w:val="19"/>
              </w:rPr>
              <w:t>Đầu ra</w:t>
            </w:r>
          </w:p>
        </w:tc>
      </w:tr>
      <w:tr w:rsidR="00951678" w:rsidRPr="00951678" w14:paraId="25505F6E" w14:textId="77777777" w:rsidTr="00951678">
        <w:tblPrEx>
          <w:tblCellMar>
            <w:top w:w="0" w:type="dxa"/>
            <w:bottom w:w="0" w:type="dxa"/>
          </w:tblCellMar>
        </w:tblPrEx>
        <w:trPr>
          <w:cantSplit/>
        </w:trPr>
        <w:tc>
          <w:tcPr>
            <w:tcW w:w="1440" w:type="dxa"/>
            <w:tcBorders>
              <w:bottom w:val="single" w:sz="4" w:space="0" w:color="auto"/>
            </w:tcBorders>
            <w:shd w:val="clear" w:color="auto" w:fill="auto"/>
            <w:tcMar>
              <w:top w:w="100" w:type="dxa"/>
              <w:left w:w="100" w:type="dxa"/>
              <w:bottom w:w="100" w:type="dxa"/>
              <w:right w:w="100" w:type="dxa"/>
            </w:tcMar>
            <w:vAlign w:val="center"/>
          </w:tcPr>
          <w:p w14:paraId="425A2058" w14:textId="7E7E283C" w:rsidR="00951678" w:rsidRPr="00951678" w:rsidRDefault="00951678" w:rsidP="00951678">
            <w:pPr>
              <w:spacing w:after="40"/>
              <w:rPr>
                <w:rFonts w:cs="Calibri"/>
                <w:sz w:val="19"/>
              </w:rPr>
            </w:pPr>
            <w:r>
              <w:rPr>
                <w:rFonts w:cs="Calibri"/>
                <w:sz w:val="19"/>
              </w:rPr>
              <w:t>Ngày 1</w:t>
            </w:r>
          </w:p>
        </w:tc>
        <w:tc>
          <w:tcPr>
            <w:tcW w:w="3800" w:type="dxa"/>
            <w:tcBorders>
              <w:bottom w:val="single" w:sz="4" w:space="0" w:color="auto"/>
            </w:tcBorders>
            <w:shd w:val="clear" w:color="auto" w:fill="auto"/>
            <w:tcMar>
              <w:top w:w="100" w:type="dxa"/>
              <w:left w:w="100" w:type="dxa"/>
              <w:bottom w:w="100" w:type="dxa"/>
              <w:right w:w="100" w:type="dxa"/>
            </w:tcMar>
            <w:vAlign w:val="center"/>
          </w:tcPr>
          <w:p w14:paraId="1697B99F" w14:textId="48DA76CA" w:rsidR="00951678" w:rsidRPr="00951678" w:rsidRDefault="00951678" w:rsidP="00951678">
            <w:pPr>
              <w:spacing w:after="40"/>
              <w:rPr>
                <w:rFonts w:cs="Calibri"/>
                <w:sz w:val="19"/>
              </w:rPr>
            </w:pPr>
            <w:r>
              <w:rPr>
                <w:rFonts w:cs="Calibri"/>
                <w:sz w:val="19"/>
              </w:rPr>
              <w:t>Thống nhất mục tiêu, dàn ý và phân công</w:t>
            </w:r>
          </w:p>
        </w:tc>
        <w:tc>
          <w:tcPr>
            <w:tcW w:w="1900" w:type="dxa"/>
            <w:tcBorders>
              <w:bottom w:val="single" w:sz="4" w:space="0" w:color="auto"/>
            </w:tcBorders>
            <w:shd w:val="clear" w:color="auto" w:fill="auto"/>
            <w:tcMar>
              <w:top w:w="100" w:type="dxa"/>
              <w:left w:w="100" w:type="dxa"/>
              <w:bottom w:w="100" w:type="dxa"/>
              <w:right w:w="100" w:type="dxa"/>
            </w:tcMar>
            <w:vAlign w:val="center"/>
          </w:tcPr>
          <w:p w14:paraId="55B8C095" w14:textId="000BF9EE" w:rsidR="00951678" w:rsidRPr="00951678" w:rsidRDefault="00951678" w:rsidP="00951678">
            <w:pPr>
              <w:spacing w:after="40"/>
              <w:rPr>
                <w:rFonts w:cs="Calibri"/>
                <w:sz w:val="19"/>
              </w:rPr>
            </w:pPr>
            <w:r>
              <w:rPr>
                <w:rFonts w:cs="Calibri"/>
                <w:sz w:val="19"/>
              </w:rPr>
              <w:t>Trello + Discord</w:t>
            </w:r>
          </w:p>
        </w:tc>
        <w:tc>
          <w:tcPr>
            <w:tcW w:w="2220" w:type="dxa"/>
            <w:tcBorders>
              <w:bottom w:val="single" w:sz="4" w:space="0" w:color="auto"/>
            </w:tcBorders>
            <w:shd w:val="clear" w:color="auto" w:fill="auto"/>
            <w:tcMar>
              <w:top w:w="100" w:type="dxa"/>
              <w:left w:w="100" w:type="dxa"/>
              <w:bottom w:w="100" w:type="dxa"/>
              <w:right w:w="100" w:type="dxa"/>
            </w:tcMar>
            <w:vAlign w:val="center"/>
          </w:tcPr>
          <w:p w14:paraId="2BC0FA55" w14:textId="667FCB11" w:rsidR="00951678" w:rsidRPr="00951678" w:rsidRDefault="00951678" w:rsidP="00951678">
            <w:pPr>
              <w:spacing w:after="40"/>
              <w:rPr>
                <w:rFonts w:cs="Calibri"/>
                <w:sz w:val="19"/>
              </w:rPr>
            </w:pPr>
            <w:r>
              <w:rPr>
                <w:rFonts w:cs="Calibri"/>
                <w:sz w:val="19"/>
              </w:rPr>
              <w:t>Danh sách nhiệm vụ và thời hạn</w:t>
            </w:r>
          </w:p>
        </w:tc>
      </w:tr>
      <w:tr w:rsidR="00951678" w:rsidRPr="00951678" w14:paraId="493B9EF3" w14:textId="77777777" w:rsidTr="00951678">
        <w:tblPrEx>
          <w:tblCellMar>
            <w:top w:w="0" w:type="dxa"/>
            <w:bottom w:w="0" w:type="dxa"/>
          </w:tblCellMar>
        </w:tblPrEx>
        <w:trPr>
          <w:cantSplit/>
        </w:trPr>
        <w:tc>
          <w:tcPr>
            <w:tcW w:w="1440" w:type="dxa"/>
            <w:shd w:val="clear" w:color="auto" w:fill="E9F0FA"/>
            <w:tcMar>
              <w:top w:w="100" w:type="dxa"/>
              <w:left w:w="100" w:type="dxa"/>
              <w:bottom w:w="100" w:type="dxa"/>
              <w:right w:w="100" w:type="dxa"/>
            </w:tcMar>
            <w:vAlign w:val="center"/>
          </w:tcPr>
          <w:p w14:paraId="1769BC8E" w14:textId="4F9E4070" w:rsidR="00951678" w:rsidRPr="00951678" w:rsidRDefault="00951678" w:rsidP="00951678">
            <w:pPr>
              <w:spacing w:after="40"/>
              <w:rPr>
                <w:rFonts w:cs="Calibri"/>
                <w:sz w:val="19"/>
              </w:rPr>
            </w:pPr>
            <w:r>
              <w:rPr>
                <w:rFonts w:cs="Calibri"/>
                <w:sz w:val="19"/>
              </w:rPr>
              <w:t>Ngày 2-4</w:t>
            </w:r>
          </w:p>
        </w:tc>
        <w:tc>
          <w:tcPr>
            <w:tcW w:w="3800" w:type="dxa"/>
            <w:shd w:val="clear" w:color="auto" w:fill="E9F0FA"/>
            <w:tcMar>
              <w:top w:w="100" w:type="dxa"/>
              <w:left w:w="100" w:type="dxa"/>
              <w:bottom w:w="100" w:type="dxa"/>
              <w:right w:w="100" w:type="dxa"/>
            </w:tcMar>
            <w:vAlign w:val="center"/>
          </w:tcPr>
          <w:p w14:paraId="4E7352E6" w14:textId="051AFA6F" w:rsidR="00951678" w:rsidRPr="00951678" w:rsidRDefault="00951678" w:rsidP="00951678">
            <w:pPr>
              <w:spacing w:after="40"/>
              <w:rPr>
                <w:rFonts w:cs="Calibri"/>
                <w:sz w:val="19"/>
              </w:rPr>
            </w:pPr>
            <w:r>
              <w:rPr>
                <w:rFonts w:cs="Calibri"/>
                <w:sz w:val="19"/>
              </w:rPr>
              <w:t>Thu thập tài liệu, viết và bình luận</w:t>
            </w:r>
          </w:p>
        </w:tc>
        <w:tc>
          <w:tcPr>
            <w:tcW w:w="1900" w:type="dxa"/>
            <w:shd w:val="clear" w:color="auto" w:fill="E9F0FA"/>
            <w:tcMar>
              <w:top w:w="100" w:type="dxa"/>
              <w:left w:w="100" w:type="dxa"/>
              <w:bottom w:w="100" w:type="dxa"/>
              <w:right w:w="100" w:type="dxa"/>
            </w:tcMar>
            <w:vAlign w:val="center"/>
          </w:tcPr>
          <w:p w14:paraId="39402E0D" w14:textId="77061D75" w:rsidR="00951678" w:rsidRPr="00951678" w:rsidRDefault="00951678" w:rsidP="00951678">
            <w:pPr>
              <w:spacing w:after="40"/>
              <w:rPr>
                <w:rFonts w:cs="Calibri"/>
                <w:sz w:val="19"/>
              </w:rPr>
            </w:pPr>
            <w:r>
              <w:rPr>
                <w:rFonts w:cs="Calibri"/>
                <w:sz w:val="19"/>
              </w:rPr>
              <w:t>Google Docs</w:t>
            </w:r>
          </w:p>
        </w:tc>
        <w:tc>
          <w:tcPr>
            <w:tcW w:w="2220" w:type="dxa"/>
            <w:shd w:val="clear" w:color="auto" w:fill="E9F0FA"/>
            <w:tcMar>
              <w:top w:w="100" w:type="dxa"/>
              <w:left w:w="100" w:type="dxa"/>
              <w:bottom w:w="100" w:type="dxa"/>
              <w:right w:w="100" w:type="dxa"/>
            </w:tcMar>
            <w:vAlign w:val="center"/>
          </w:tcPr>
          <w:p w14:paraId="6E338329" w14:textId="40A506FE" w:rsidR="00951678" w:rsidRPr="00951678" w:rsidRDefault="00951678" w:rsidP="00951678">
            <w:pPr>
              <w:spacing w:after="40"/>
              <w:rPr>
                <w:rFonts w:cs="Calibri"/>
                <w:sz w:val="19"/>
              </w:rPr>
            </w:pPr>
            <w:r>
              <w:rPr>
                <w:rFonts w:cs="Calibri"/>
                <w:sz w:val="19"/>
              </w:rPr>
              <w:t>Bản nháp có phản hồi</w:t>
            </w:r>
          </w:p>
        </w:tc>
      </w:tr>
      <w:tr w:rsidR="00951678" w:rsidRPr="00951678" w14:paraId="43A77848" w14:textId="77777777" w:rsidTr="00951678">
        <w:tblPrEx>
          <w:tblCellMar>
            <w:top w:w="0" w:type="dxa"/>
            <w:bottom w:w="0" w:type="dxa"/>
          </w:tblCellMar>
        </w:tblPrEx>
        <w:trPr>
          <w:cantSplit/>
        </w:trPr>
        <w:tc>
          <w:tcPr>
            <w:tcW w:w="1440" w:type="dxa"/>
            <w:tcBorders>
              <w:bottom w:val="single" w:sz="4" w:space="0" w:color="auto"/>
            </w:tcBorders>
            <w:shd w:val="clear" w:color="auto" w:fill="auto"/>
            <w:tcMar>
              <w:top w:w="100" w:type="dxa"/>
              <w:left w:w="100" w:type="dxa"/>
              <w:bottom w:w="100" w:type="dxa"/>
              <w:right w:w="100" w:type="dxa"/>
            </w:tcMar>
            <w:vAlign w:val="center"/>
          </w:tcPr>
          <w:p w14:paraId="0F4DAF37" w14:textId="160A10EC" w:rsidR="00951678" w:rsidRPr="00951678" w:rsidRDefault="00951678" w:rsidP="00951678">
            <w:pPr>
              <w:spacing w:after="40"/>
              <w:rPr>
                <w:rFonts w:cs="Calibri"/>
                <w:sz w:val="19"/>
              </w:rPr>
            </w:pPr>
            <w:r>
              <w:rPr>
                <w:rFonts w:cs="Calibri"/>
                <w:sz w:val="19"/>
              </w:rPr>
              <w:t>Ngày 5-6</w:t>
            </w:r>
          </w:p>
        </w:tc>
        <w:tc>
          <w:tcPr>
            <w:tcW w:w="3800" w:type="dxa"/>
            <w:tcBorders>
              <w:bottom w:val="single" w:sz="4" w:space="0" w:color="auto"/>
            </w:tcBorders>
            <w:shd w:val="clear" w:color="auto" w:fill="auto"/>
            <w:tcMar>
              <w:top w:w="100" w:type="dxa"/>
              <w:left w:w="100" w:type="dxa"/>
              <w:bottom w:w="100" w:type="dxa"/>
              <w:right w:w="100" w:type="dxa"/>
            </w:tcMar>
            <w:vAlign w:val="center"/>
          </w:tcPr>
          <w:p w14:paraId="324789C7" w14:textId="1B37EEA0" w:rsidR="00951678" w:rsidRPr="00951678" w:rsidRDefault="00951678" w:rsidP="00951678">
            <w:pPr>
              <w:spacing w:after="40"/>
              <w:rPr>
                <w:rFonts w:cs="Calibri"/>
                <w:sz w:val="19"/>
              </w:rPr>
            </w:pPr>
            <w:r>
              <w:rPr>
                <w:rFonts w:cs="Calibri"/>
                <w:sz w:val="19"/>
              </w:rPr>
              <w:t>Rà soát chéo, sửa nội dung và chuẩn hóa tệp</w:t>
            </w:r>
          </w:p>
        </w:tc>
        <w:tc>
          <w:tcPr>
            <w:tcW w:w="1900" w:type="dxa"/>
            <w:tcBorders>
              <w:bottom w:val="single" w:sz="4" w:space="0" w:color="auto"/>
            </w:tcBorders>
            <w:shd w:val="clear" w:color="auto" w:fill="auto"/>
            <w:tcMar>
              <w:top w:w="100" w:type="dxa"/>
              <w:left w:w="100" w:type="dxa"/>
              <w:bottom w:w="100" w:type="dxa"/>
              <w:right w:w="100" w:type="dxa"/>
            </w:tcMar>
            <w:vAlign w:val="center"/>
          </w:tcPr>
          <w:p w14:paraId="7D7D64FD" w14:textId="4BCA2F24" w:rsidR="00951678" w:rsidRPr="00951678" w:rsidRDefault="00951678" w:rsidP="00951678">
            <w:pPr>
              <w:spacing w:after="40"/>
              <w:rPr>
                <w:rFonts w:cs="Calibri"/>
                <w:sz w:val="19"/>
              </w:rPr>
            </w:pPr>
            <w:r>
              <w:rPr>
                <w:rFonts w:cs="Calibri"/>
                <w:sz w:val="19"/>
              </w:rPr>
              <w:t>Docs + Drive</w:t>
            </w:r>
          </w:p>
        </w:tc>
        <w:tc>
          <w:tcPr>
            <w:tcW w:w="2220" w:type="dxa"/>
            <w:tcBorders>
              <w:bottom w:val="single" w:sz="4" w:space="0" w:color="auto"/>
            </w:tcBorders>
            <w:shd w:val="clear" w:color="auto" w:fill="auto"/>
            <w:tcMar>
              <w:top w:w="100" w:type="dxa"/>
              <w:left w:w="100" w:type="dxa"/>
              <w:bottom w:w="100" w:type="dxa"/>
              <w:right w:w="100" w:type="dxa"/>
            </w:tcMar>
            <w:vAlign w:val="center"/>
          </w:tcPr>
          <w:p w14:paraId="4E984BF9" w14:textId="267F48B4" w:rsidR="00951678" w:rsidRPr="00951678" w:rsidRDefault="00951678" w:rsidP="00951678">
            <w:pPr>
              <w:spacing w:after="40"/>
              <w:rPr>
                <w:rFonts w:cs="Calibri"/>
                <w:sz w:val="19"/>
              </w:rPr>
            </w:pPr>
            <w:r>
              <w:rPr>
                <w:rFonts w:cs="Calibri"/>
                <w:sz w:val="19"/>
              </w:rPr>
              <w:t>Bản gần hoàn thiện</w:t>
            </w:r>
          </w:p>
        </w:tc>
      </w:tr>
      <w:tr w:rsidR="00951678" w:rsidRPr="00951678" w14:paraId="5E3885A7" w14:textId="77777777" w:rsidTr="00951678">
        <w:tblPrEx>
          <w:tblCellMar>
            <w:top w:w="0" w:type="dxa"/>
            <w:bottom w:w="0" w:type="dxa"/>
          </w:tblCellMar>
        </w:tblPrEx>
        <w:trPr>
          <w:cantSplit/>
        </w:trPr>
        <w:tc>
          <w:tcPr>
            <w:tcW w:w="1440" w:type="dxa"/>
            <w:shd w:val="clear" w:color="auto" w:fill="E9F0FA"/>
            <w:tcMar>
              <w:top w:w="100" w:type="dxa"/>
              <w:left w:w="100" w:type="dxa"/>
              <w:bottom w:w="100" w:type="dxa"/>
              <w:right w:w="100" w:type="dxa"/>
            </w:tcMar>
            <w:vAlign w:val="center"/>
          </w:tcPr>
          <w:p w14:paraId="0ABE406B" w14:textId="7C14E5F2" w:rsidR="00951678" w:rsidRPr="00951678" w:rsidRDefault="00951678" w:rsidP="00951678">
            <w:pPr>
              <w:spacing w:after="40"/>
              <w:rPr>
                <w:rFonts w:cs="Calibri"/>
                <w:sz w:val="19"/>
              </w:rPr>
            </w:pPr>
            <w:r>
              <w:rPr>
                <w:rFonts w:cs="Calibri"/>
                <w:sz w:val="19"/>
              </w:rPr>
              <w:t>Ngày 7</w:t>
            </w:r>
          </w:p>
        </w:tc>
        <w:tc>
          <w:tcPr>
            <w:tcW w:w="3800" w:type="dxa"/>
            <w:shd w:val="clear" w:color="auto" w:fill="E9F0FA"/>
            <w:tcMar>
              <w:top w:w="100" w:type="dxa"/>
              <w:left w:w="100" w:type="dxa"/>
              <w:bottom w:w="100" w:type="dxa"/>
              <w:right w:w="100" w:type="dxa"/>
            </w:tcMar>
            <w:vAlign w:val="center"/>
          </w:tcPr>
          <w:p w14:paraId="3FBA0FAE" w14:textId="48C67CD5" w:rsidR="00951678" w:rsidRPr="00951678" w:rsidRDefault="00951678" w:rsidP="00951678">
            <w:pPr>
              <w:spacing w:after="40"/>
              <w:rPr>
                <w:rFonts w:cs="Calibri"/>
                <w:sz w:val="19"/>
              </w:rPr>
            </w:pPr>
            <w:r>
              <w:rPr>
                <w:rFonts w:cs="Calibri"/>
                <w:sz w:val="19"/>
              </w:rPr>
              <w:t>Kiểm tra, chốt phiên bản và nộp</w:t>
            </w:r>
          </w:p>
        </w:tc>
        <w:tc>
          <w:tcPr>
            <w:tcW w:w="1900" w:type="dxa"/>
            <w:shd w:val="clear" w:color="auto" w:fill="E9F0FA"/>
            <w:tcMar>
              <w:top w:w="100" w:type="dxa"/>
              <w:left w:w="100" w:type="dxa"/>
              <w:bottom w:w="100" w:type="dxa"/>
              <w:right w:w="100" w:type="dxa"/>
            </w:tcMar>
            <w:vAlign w:val="center"/>
          </w:tcPr>
          <w:p w14:paraId="5FF852A3" w14:textId="01AFE467" w:rsidR="00951678" w:rsidRPr="00951678" w:rsidRDefault="00951678" w:rsidP="00951678">
            <w:pPr>
              <w:spacing w:after="40"/>
              <w:rPr>
                <w:rFonts w:cs="Calibri"/>
                <w:sz w:val="19"/>
              </w:rPr>
            </w:pPr>
            <w:r>
              <w:rPr>
                <w:rFonts w:cs="Calibri"/>
                <w:sz w:val="19"/>
              </w:rPr>
              <w:t>Drive + Discord</w:t>
            </w:r>
          </w:p>
        </w:tc>
        <w:tc>
          <w:tcPr>
            <w:tcW w:w="2220" w:type="dxa"/>
            <w:shd w:val="clear" w:color="auto" w:fill="E9F0FA"/>
            <w:tcMar>
              <w:top w:w="100" w:type="dxa"/>
              <w:left w:w="100" w:type="dxa"/>
              <w:bottom w:w="100" w:type="dxa"/>
              <w:right w:w="100" w:type="dxa"/>
            </w:tcMar>
            <w:vAlign w:val="center"/>
          </w:tcPr>
          <w:p w14:paraId="54871B8B" w14:textId="53DA01E8" w:rsidR="00951678" w:rsidRPr="00951678" w:rsidRDefault="00951678" w:rsidP="00951678">
            <w:pPr>
              <w:spacing w:after="40"/>
              <w:rPr>
                <w:rFonts w:cs="Calibri"/>
                <w:sz w:val="19"/>
              </w:rPr>
            </w:pPr>
            <w:r>
              <w:rPr>
                <w:rFonts w:cs="Calibri"/>
                <w:sz w:val="19"/>
              </w:rPr>
              <w:t>Báo cáo cuối</w:t>
            </w:r>
          </w:p>
        </w:tc>
      </w:tr>
    </w:tbl>
    <w:p w14:paraId="6B566DD8" w14:textId="77777777" w:rsidR="00951678" w:rsidRPr="00951678" w:rsidRDefault="00951678" w:rsidP="00951678">
      <w:pPr>
        <w:spacing w:after="0" w:line="20" w:lineRule="auto"/>
        <w:rPr>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951678" w:rsidRPr="00951678" w14:paraId="799EB664" w14:textId="77777777" w:rsidTr="00951678">
        <w:tblPrEx>
          <w:tblCellMar>
            <w:top w:w="0" w:type="dxa"/>
            <w:bottom w:w="0" w:type="dxa"/>
          </w:tblCellMar>
        </w:tblPrEx>
        <w:trPr>
          <w:cantSplit/>
        </w:trPr>
        <w:tc>
          <w:tcPr>
            <w:tcW w:w="9360" w:type="dxa"/>
            <w:tcBorders>
              <w:bottom w:val="single" w:sz="4" w:space="0" w:color="auto"/>
            </w:tcBorders>
            <w:shd w:val="clear" w:color="auto" w:fill="198282"/>
            <w:tcMar>
              <w:top w:w="100" w:type="dxa"/>
              <w:left w:w="100" w:type="dxa"/>
              <w:bottom w:w="100" w:type="dxa"/>
              <w:right w:w="100" w:type="dxa"/>
            </w:tcMar>
            <w:vAlign w:val="center"/>
          </w:tcPr>
          <w:p w14:paraId="1B8C8A34" w14:textId="02ADE90E" w:rsidR="00951678" w:rsidRPr="00951678" w:rsidRDefault="00951678" w:rsidP="00951678">
            <w:pPr>
              <w:spacing w:after="40"/>
              <w:rPr>
                <w:rFonts w:cs="Calibri"/>
                <w:b/>
                <w:color w:val="FFFFFF"/>
                <w:sz w:val="19"/>
              </w:rPr>
            </w:pPr>
            <w:r w:rsidRPr="00951678">
              <w:rPr>
                <w:rFonts w:cs="Calibri"/>
                <w:b/>
                <w:color w:val="FFFFFF"/>
                <w:sz w:val="19"/>
              </w:rPr>
              <w:t>LƯU Ý VỀ MINH CHỨNG</w:t>
            </w:r>
          </w:p>
        </w:tc>
      </w:tr>
      <w:tr w:rsidR="00951678" w:rsidRPr="00951678" w14:paraId="10C57889" w14:textId="77777777" w:rsidTr="00951678">
        <w:tblPrEx>
          <w:tblCellMar>
            <w:top w:w="0" w:type="dxa"/>
            <w:bottom w:w="0" w:type="dxa"/>
          </w:tblCellMar>
        </w:tblPrEx>
        <w:trPr>
          <w:cantSplit/>
        </w:trPr>
        <w:tc>
          <w:tcPr>
            <w:tcW w:w="9360" w:type="dxa"/>
            <w:shd w:val="clear" w:color="auto" w:fill="E2F4F3"/>
            <w:tcMar>
              <w:top w:w="100" w:type="dxa"/>
              <w:left w:w="100" w:type="dxa"/>
              <w:bottom w:w="100" w:type="dxa"/>
              <w:right w:w="100" w:type="dxa"/>
            </w:tcMar>
            <w:vAlign w:val="center"/>
          </w:tcPr>
          <w:p w14:paraId="58C821CC" w14:textId="64D263EC" w:rsidR="00951678" w:rsidRPr="00951678" w:rsidRDefault="00951678" w:rsidP="00951678">
            <w:pPr>
              <w:spacing w:after="40"/>
              <w:rPr>
                <w:rFonts w:cs="Calibri"/>
                <w:color w:val="2A2F36"/>
                <w:sz w:val="19"/>
              </w:rPr>
            </w:pPr>
            <w:r w:rsidRPr="00951678">
              <w:rPr>
                <w:rFonts w:cs="Calibri"/>
                <w:color w:val="2A2F36"/>
                <w:sz w:val="19"/>
              </w:rPr>
              <w:t>Hình tái hiện giúp trình bày quy trình rõ ràng. Khi có dữ liệu gốc, nên thay hoặc bổ sung ảnh chụp Trello, lịch sử Google Docs và thư mục Drive thật, đồng thời che thông tin cá nhân không cần thiết.</w:t>
            </w:r>
          </w:p>
        </w:tc>
      </w:tr>
    </w:tbl>
    <w:p w14:paraId="17885C9C" w14:textId="77777777" w:rsidR="00951678" w:rsidRPr="00951678" w:rsidRDefault="00951678" w:rsidP="00951678">
      <w:pPr>
        <w:spacing w:after="0" w:line="20" w:lineRule="auto"/>
        <w:rPr>
          <w:sz w:val="2"/>
        </w:rPr>
      </w:pPr>
    </w:p>
    <w:p w14:paraId="0147D5D8" w14:textId="77777777" w:rsidR="00951678" w:rsidRDefault="00951678" w:rsidP="00951678">
      <w:pPr>
        <w:jc w:val="center"/>
      </w:pPr>
    </w:p>
    <w:sectPr w:rsidR="00951678" w:rsidSect="00034616">
      <w:headerReference w:type="default" r:id="rId9"/>
      <w:footerReference w:type="default" r:id="rId10"/>
      <w:pgSz w:w="12240" w:h="15840"/>
      <w:pgMar w:top="1123" w:right="1224" w:bottom="1037"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8FD21" w14:textId="77777777" w:rsidR="00951678" w:rsidRDefault="00951678">
      <w:pPr>
        <w:spacing w:after="0" w:line="240" w:lineRule="auto"/>
      </w:pPr>
      <w:r>
        <w:separator/>
      </w:r>
    </w:p>
  </w:endnote>
  <w:endnote w:type="continuationSeparator" w:id="0">
    <w:p w14:paraId="43E7F364" w14:textId="77777777" w:rsidR="00951678" w:rsidRDefault="00951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22225" w14:textId="77777777" w:rsidR="00DC315C" w:rsidRDefault="00951678">
    <w:pPr>
      <w:pStyle w:val="Footer"/>
      <w:jc w:val="right"/>
    </w:pPr>
    <w:r>
      <w:rPr>
        <w:color w:val="687782"/>
        <w:sz w:val="18"/>
      </w:rPr>
      <w:t>Portfolio h</w:t>
    </w:r>
    <w:r>
      <w:rPr>
        <w:color w:val="687782"/>
        <w:sz w:val="18"/>
      </w:rPr>
      <w:t>ọ</w:t>
    </w:r>
    <w:r>
      <w:rPr>
        <w:color w:val="687782"/>
        <w:sz w:val="18"/>
      </w:rPr>
      <w:t>c t</w:t>
    </w:r>
    <w:r>
      <w:rPr>
        <w:color w:val="687782"/>
        <w:sz w:val="18"/>
      </w:rPr>
      <w:t>ậ</w:t>
    </w:r>
    <w:r>
      <w:rPr>
        <w:color w:val="687782"/>
        <w:sz w:val="18"/>
      </w:rPr>
      <w:t xml:space="preserve">p  •  Trang </w:t>
    </w:r>
    <w:r>
      <w:rPr>
        <w:color w:val="687782"/>
        <w:sz w:val="18"/>
      </w:rPr>
      <w:fldChar w:fldCharType="begin"/>
    </w:r>
    <w:r>
      <w:rPr>
        <w:color w:val="687782"/>
        <w:sz w:val="18"/>
      </w:rPr>
      <w:instrText xml:space="preserve"> PAGE </w:instrText>
    </w:r>
    <w:r>
      <w:rPr>
        <w:color w:val="687782"/>
        <w:sz w:val="18"/>
      </w:rPr>
      <w:fldChar w:fldCharType="separate"/>
    </w:r>
    <w:r>
      <w:rPr>
        <w:noProof/>
        <w:color w:val="687782"/>
        <w:sz w:val="18"/>
      </w:rPr>
      <w:t>1</w:t>
    </w:r>
    <w:r>
      <w:rPr>
        <w:color w:val="68778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3362A" w14:textId="77777777" w:rsidR="00951678" w:rsidRDefault="00951678">
      <w:pPr>
        <w:spacing w:after="0" w:line="240" w:lineRule="auto"/>
      </w:pPr>
      <w:r>
        <w:separator/>
      </w:r>
    </w:p>
  </w:footnote>
  <w:footnote w:type="continuationSeparator" w:id="0">
    <w:p w14:paraId="534F1618" w14:textId="77777777" w:rsidR="00951678" w:rsidRDefault="00951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18D03" w14:textId="77777777" w:rsidR="00DC315C" w:rsidRDefault="00951678">
    <w:pPr>
      <w:pStyle w:val="Header"/>
    </w:pPr>
    <w:r>
      <w:rPr>
        <w:b/>
        <w:color w:val="687782"/>
        <w:sz w:val="17"/>
      </w:rPr>
      <w:t>H</w:t>
    </w:r>
    <w:r>
      <w:rPr>
        <w:b/>
        <w:color w:val="687782"/>
        <w:sz w:val="17"/>
      </w:rPr>
      <w:t>Ợ</w:t>
    </w:r>
    <w:r>
      <w:rPr>
        <w:b/>
        <w:color w:val="687782"/>
        <w:sz w:val="17"/>
      </w:rPr>
      <w:t>P TÁC TRONG MÔI TRƯ</w:t>
    </w:r>
    <w:r>
      <w:rPr>
        <w:b/>
        <w:color w:val="687782"/>
        <w:sz w:val="17"/>
      </w:rPr>
      <w:t>Ờ</w:t>
    </w:r>
    <w:r>
      <w:rPr>
        <w:b/>
        <w:color w:val="687782"/>
        <w:sz w:val="17"/>
      </w:rPr>
      <w:t>NG S</w:t>
    </w:r>
    <w:r>
      <w:rPr>
        <w:b/>
        <w:color w:val="687782"/>
        <w:sz w:val="17"/>
      </w:rPr>
      <w:t>Ố</w:t>
    </w:r>
    <w:r>
      <w:rPr>
        <w:b/>
        <w:color w:val="687782"/>
        <w:sz w:val="17"/>
      </w:rPr>
      <w:t xml:space="preserve">  |  Ph</w:t>
    </w:r>
    <w:r>
      <w:rPr>
        <w:b/>
        <w:color w:val="687782"/>
        <w:sz w:val="17"/>
      </w:rPr>
      <w:t>ạ</w:t>
    </w:r>
    <w:r>
      <w:rPr>
        <w:b/>
        <w:color w:val="687782"/>
        <w:sz w:val="17"/>
      </w:rPr>
      <w:t>m H</w:t>
    </w:r>
    <w:r>
      <w:rPr>
        <w:b/>
        <w:color w:val="687782"/>
        <w:sz w:val="17"/>
      </w:rPr>
      <w:t>ồ</w:t>
    </w:r>
    <w:r>
      <w:rPr>
        <w:b/>
        <w:color w:val="687782"/>
        <w:sz w:val="17"/>
      </w:rPr>
      <w:t>ng Hòa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728783">
    <w:abstractNumId w:val="8"/>
  </w:num>
  <w:num w:numId="2" w16cid:durableId="1430079138">
    <w:abstractNumId w:val="6"/>
  </w:num>
  <w:num w:numId="3" w16cid:durableId="103304545">
    <w:abstractNumId w:val="5"/>
  </w:num>
  <w:num w:numId="4" w16cid:durableId="1683973556">
    <w:abstractNumId w:val="4"/>
  </w:num>
  <w:num w:numId="5" w16cid:durableId="177618717">
    <w:abstractNumId w:val="7"/>
  </w:num>
  <w:num w:numId="6" w16cid:durableId="1260875084">
    <w:abstractNumId w:val="3"/>
  </w:num>
  <w:num w:numId="7" w16cid:durableId="1513033712">
    <w:abstractNumId w:val="2"/>
  </w:num>
  <w:num w:numId="8" w16cid:durableId="23676383">
    <w:abstractNumId w:val="1"/>
  </w:num>
  <w:num w:numId="9" w16cid:durableId="162569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DE0"/>
    <w:rsid w:val="0029639D"/>
    <w:rsid w:val="00326F90"/>
    <w:rsid w:val="00951678"/>
    <w:rsid w:val="00AA1D8D"/>
    <w:rsid w:val="00B47730"/>
    <w:rsid w:val="00CB0664"/>
    <w:rsid w:val="00DC31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939F163"/>
  <w14:defaultImageDpi w14:val="300"/>
  <w15:docId w15:val="{AB8E0F7D-3C81-4C10-9A9A-D715265FE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Calibri" w:hAnsi="Calibri"/>
      <w:color w:val="24323D"/>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B57"/>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67D7F"/>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D66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B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877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bai-4-pham-hong-hoa</dc:title>
  <dc:subject>Nhập môn Công nghệ số và Ứng dụng Trí tuệ nhân tạo</dc:subject>
  <dc:creator>Phạm Hồng Hòa</dc:creator>
  <cp:keywords/>
  <dc:description>generated by python-docx</dc:description>
  <cp:lastModifiedBy>Administrator</cp:lastModifiedBy>
  <cp:revision>2</cp:revision>
  <dcterms:created xsi:type="dcterms:W3CDTF">2013-12-23T23:15:00Z</dcterms:created>
  <dcterms:modified xsi:type="dcterms:W3CDTF">2026-06-06T18:18:00Z</dcterms:modified>
  <cp:category/>
</cp:coreProperties>
</file>