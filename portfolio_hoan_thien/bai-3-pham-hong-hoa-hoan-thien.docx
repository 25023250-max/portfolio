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85466" w14:textId="77777777" w:rsidR="00F17A34" w:rsidRDefault="00EE524D">
      <w:pPr>
        <w:spacing w:before="480" w:after="320"/>
      </w:pPr>
      <w:r>
        <w:rPr>
          <w:b/>
          <w:color w:val="D66A4A"/>
        </w:rPr>
        <w:t>BÀI 03</w:t>
      </w:r>
    </w:p>
    <w:p w14:paraId="220A7ECF" w14:textId="77777777" w:rsidR="00F17A34" w:rsidRDefault="00EE524D">
      <w:pPr>
        <w:pStyle w:val="Title"/>
      </w:pPr>
      <w:r>
        <w:rPr>
          <w:rFonts w:ascii="Calibri" w:hAnsi="Calibri"/>
        </w:rPr>
        <w:t>Thi</w:t>
      </w:r>
      <w:r>
        <w:rPr>
          <w:rFonts w:ascii="Calibri" w:hAnsi="Calibri"/>
        </w:rPr>
        <w:t>ế</w:t>
      </w:r>
      <w:r>
        <w:rPr>
          <w:rFonts w:ascii="Calibri" w:hAnsi="Calibri"/>
        </w:rPr>
        <w:t>t k</w:t>
      </w:r>
      <w:r>
        <w:rPr>
          <w:rFonts w:ascii="Calibri" w:hAnsi="Calibri"/>
        </w:rPr>
        <w:t>ế</w:t>
      </w:r>
      <w:r>
        <w:rPr>
          <w:rFonts w:ascii="Calibri" w:hAnsi="Calibri"/>
        </w:rPr>
        <w:t xml:space="preserve"> prompt hi</w:t>
      </w:r>
      <w:r>
        <w:rPr>
          <w:rFonts w:ascii="Calibri" w:hAnsi="Calibri"/>
        </w:rPr>
        <w:t>ệ</w:t>
      </w:r>
      <w:r>
        <w:rPr>
          <w:rFonts w:ascii="Calibri" w:hAnsi="Calibri"/>
        </w:rPr>
        <w:t>u qu</w:t>
      </w:r>
      <w:r>
        <w:rPr>
          <w:rFonts w:ascii="Calibri" w:hAnsi="Calibri"/>
        </w:rPr>
        <w:t>ả</w:t>
      </w:r>
      <w:r>
        <w:rPr>
          <w:rFonts w:ascii="Calibri" w:hAnsi="Calibri"/>
        </w:rPr>
        <w:t xml:space="preserve"> cho vi</w:t>
      </w:r>
      <w:r>
        <w:rPr>
          <w:rFonts w:ascii="Calibri" w:hAnsi="Calibri"/>
        </w:rPr>
        <w:t>ệ</w:t>
      </w:r>
      <w:r>
        <w:rPr>
          <w:rFonts w:ascii="Calibri" w:hAnsi="Calibri"/>
        </w:rPr>
        <w:t>c h</w:t>
      </w:r>
      <w:r>
        <w:rPr>
          <w:rFonts w:ascii="Calibri" w:hAnsi="Calibri"/>
        </w:rPr>
        <w:t>ọ</w:t>
      </w:r>
      <w:r>
        <w:rPr>
          <w:rFonts w:ascii="Calibri" w:hAnsi="Calibri"/>
        </w:rPr>
        <w:t>c OOP</w:t>
      </w:r>
    </w:p>
    <w:p w14:paraId="07AF960E" w14:textId="77777777" w:rsidR="00F17A34" w:rsidRDefault="00EE524D">
      <w:pPr>
        <w:pStyle w:val="Subtitle"/>
      </w:pPr>
      <w:r>
        <w:rPr>
          <w:rFonts w:ascii="Calibri" w:hAnsi="Calibri"/>
          <w:i w:val="0"/>
        </w:rPr>
        <w:t>Th</w:t>
      </w:r>
      <w:r>
        <w:rPr>
          <w:rFonts w:ascii="Calibri" w:hAnsi="Calibri"/>
          <w:i w:val="0"/>
        </w:rPr>
        <w:t>ử</w:t>
      </w:r>
      <w:r>
        <w:rPr>
          <w:rFonts w:ascii="Calibri" w:hAnsi="Calibri"/>
          <w:i w:val="0"/>
        </w:rPr>
        <w:t xml:space="preserve"> nghi</w:t>
      </w:r>
      <w:r>
        <w:rPr>
          <w:rFonts w:ascii="Calibri" w:hAnsi="Calibri"/>
          <w:i w:val="0"/>
        </w:rPr>
        <w:t>ệ</w:t>
      </w:r>
      <w:r>
        <w:rPr>
          <w:rFonts w:ascii="Calibri" w:hAnsi="Calibri"/>
          <w:i w:val="0"/>
        </w:rPr>
        <w:t>m ba m</w:t>
      </w:r>
      <w:r>
        <w:rPr>
          <w:rFonts w:ascii="Calibri" w:hAnsi="Calibri"/>
          <w:i w:val="0"/>
        </w:rPr>
        <w:t>ứ</w:t>
      </w:r>
      <w:r>
        <w:rPr>
          <w:rFonts w:ascii="Calibri" w:hAnsi="Calibri"/>
          <w:i w:val="0"/>
        </w:rPr>
        <w:t>c đ</w:t>
      </w:r>
      <w:r>
        <w:rPr>
          <w:rFonts w:ascii="Calibri" w:hAnsi="Calibri"/>
          <w:i w:val="0"/>
        </w:rPr>
        <w:t>ộ</w:t>
      </w:r>
      <w:r>
        <w:rPr>
          <w:rFonts w:ascii="Calibri" w:hAnsi="Calibri"/>
          <w:i w:val="0"/>
        </w:rPr>
        <w:t xml:space="preserve"> prompt đ</w:t>
      </w:r>
      <w:r>
        <w:rPr>
          <w:rFonts w:ascii="Calibri" w:hAnsi="Calibri"/>
          <w:i w:val="0"/>
        </w:rPr>
        <w:t>ố</w:t>
      </w:r>
      <w:r>
        <w:rPr>
          <w:rFonts w:ascii="Calibri" w:hAnsi="Calibri"/>
          <w:i w:val="0"/>
        </w:rPr>
        <w:t>i v</w:t>
      </w:r>
      <w:r>
        <w:rPr>
          <w:rFonts w:ascii="Calibri" w:hAnsi="Calibri"/>
          <w:i w:val="0"/>
        </w:rPr>
        <w:t>ớ</w:t>
      </w:r>
      <w:r>
        <w:rPr>
          <w:rFonts w:ascii="Calibri" w:hAnsi="Calibri"/>
          <w:i w:val="0"/>
        </w:rPr>
        <w:t>i tóm t</w:t>
      </w:r>
      <w:r>
        <w:rPr>
          <w:rFonts w:ascii="Calibri" w:hAnsi="Calibri"/>
          <w:i w:val="0"/>
        </w:rPr>
        <w:t>ắ</w:t>
      </w:r>
      <w:r>
        <w:rPr>
          <w:rFonts w:ascii="Calibri" w:hAnsi="Calibri"/>
          <w:i w:val="0"/>
        </w:rPr>
        <w:t>t, gi</w:t>
      </w:r>
      <w:r>
        <w:rPr>
          <w:rFonts w:ascii="Calibri" w:hAnsi="Calibri"/>
          <w:i w:val="0"/>
        </w:rPr>
        <w:t>ả</w:t>
      </w:r>
      <w:r>
        <w:rPr>
          <w:rFonts w:ascii="Calibri" w:hAnsi="Calibri"/>
          <w:i w:val="0"/>
        </w:rPr>
        <w:t>i thích khái ni</w:t>
      </w:r>
      <w:r>
        <w:rPr>
          <w:rFonts w:ascii="Calibri" w:hAnsi="Calibri"/>
          <w:i w:val="0"/>
        </w:rPr>
        <w:t>ệ</w:t>
      </w:r>
      <w:r>
        <w:rPr>
          <w:rFonts w:ascii="Calibri" w:hAnsi="Calibri"/>
          <w:i w:val="0"/>
        </w:rPr>
        <w:t>m và t</w:t>
      </w:r>
      <w:r>
        <w:rPr>
          <w:rFonts w:ascii="Calibri" w:hAnsi="Calibri"/>
          <w:i w:val="0"/>
        </w:rPr>
        <w:t>ạ</w:t>
      </w:r>
      <w:r>
        <w:rPr>
          <w:rFonts w:ascii="Calibri" w:hAnsi="Calibri"/>
          <w:i w:val="0"/>
        </w:rPr>
        <w:t>o câu h</w:t>
      </w:r>
      <w:r>
        <w:rPr>
          <w:rFonts w:ascii="Calibri" w:hAnsi="Calibri"/>
          <w:i w:val="0"/>
        </w:rPr>
        <w:t>ỏ</w:t>
      </w:r>
      <w:r>
        <w:rPr>
          <w:rFonts w:ascii="Calibri" w:hAnsi="Calibri"/>
          <w:i w:val="0"/>
        </w:rPr>
        <w:t>i ôn t</w:t>
      </w:r>
      <w:r>
        <w:rPr>
          <w:rFonts w:ascii="Calibri" w:hAnsi="Calibri"/>
          <w:i w:val="0"/>
        </w:rPr>
        <w:t>ậ</w:t>
      </w:r>
      <w:r>
        <w:rPr>
          <w:rFonts w:ascii="Calibri" w:hAnsi="Calibri"/>
          <w:i w:val="0"/>
        </w:rPr>
        <w:t>p.</w:t>
      </w: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2232"/>
        <w:gridCol w:w="7416"/>
      </w:tblGrid>
      <w:tr w:rsidR="00F17A34" w14:paraId="212A9C52" w14:textId="77777777">
        <w:tc>
          <w:tcPr>
            <w:tcW w:w="2232" w:type="dxa"/>
            <w:shd w:val="clear" w:color="auto" w:fill="EEF4F4"/>
            <w:tcMar>
              <w:top w:w="100" w:type="dxa"/>
              <w:left w:w="130" w:type="dxa"/>
              <w:bottom w:w="100" w:type="dxa"/>
              <w:right w:w="130" w:type="dxa"/>
            </w:tcMar>
            <w:vAlign w:val="center"/>
          </w:tcPr>
          <w:p w14:paraId="761C5C2B" w14:textId="77777777" w:rsidR="00F17A34" w:rsidRDefault="00EE524D">
            <w:pPr>
              <w:spacing w:after="0"/>
            </w:pPr>
            <w:r>
              <w:rPr>
                <w:b/>
                <w:color w:val="167D7F"/>
                <w:sz w:val="18"/>
              </w:rPr>
              <w:t>SINH VIÊN</w:t>
            </w:r>
          </w:p>
        </w:tc>
        <w:tc>
          <w:tcPr>
            <w:tcW w:w="7416" w:type="dxa"/>
            <w:tcMar>
              <w:top w:w="100" w:type="dxa"/>
              <w:left w:w="130" w:type="dxa"/>
              <w:bottom w:w="100" w:type="dxa"/>
              <w:right w:w="130" w:type="dxa"/>
            </w:tcMar>
            <w:vAlign w:val="center"/>
          </w:tcPr>
          <w:p w14:paraId="3908C998" w14:textId="77777777" w:rsidR="00F17A34" w:rsidRDefault="00EE524D">
            <w:pPr>
              <w:spacing w:after="0"/>
            </w:pPr>
            <w:r>
              <w:rPr>
                <w:b/>
                <w:sz w:val="21"/>
              </w:rPr>
              <w:t>Ph</w:t>
            </w:r>
            <w:r>
              <w:rPr>
                <w:b/>
                <w:sz w:val="21"/>
              </w:rPr>
              <w:t>ạ</w:t>
            </w:r>
            <w:r>
              <w:rPr>
                <w:b/>
                <w:sz w:val="21"/>
              </w:rPr>
              <w:t>m H</w:t>
            </w:r>
            <w:r>
              <w:rPr>
                <w:b/>
                <w:sz w:val="21"/>
              </w:rPr>
              <w:t>ồ</w:t>
            </w:r>
            <w:r>
              <w:rPr>
                <w:b/>
                <w:sz w:val="21"/>
              </w:rPr>
              <w:t>ng Hòa</w:t>
            </w:r>
          </w:p>
        </w:tc>
      </w:tr>
      <w:tr w:rsidR="00F17A34" w14:paraId="335A779C" w14:textId="77777777">
        <w:tc>
          <w:tcPr>
            <w:tcW w:w="2232" w:type="dxa"/>
            <w:shd w:val="clear" w:color="auto" w:fill="EEF4F4"/>
            <w:tcMar>
              <w:top w:w="100" w:type="dxa"/>
              <w:left w:w="130" w:type="dxa"/>
              <w:bottom w:w="100" w:type="dxa"/>
              <w:right w:w="130" w:type="dxa"/>
            </w:tcMar>
            <w:vAlign w:val="center"/>
          </w:tcPr>
          <w:p w14:paraId="7ABBAFEE" w14:textId="77777777" w:rsidR="00F17A34" w:rsidRDefault="00EE524D">
            <w:pPr>
              <w:spacing w:after="0"/>
            </w:pPr>
            <w:r>
              <w:rPr>
                <w:b/>
                <w:color w:val="167D7F"/>
                <w:sz w:val="18"/>
              </w:rPr>
              <w:t>H</w:t>
            </w:r>
            <w:r>
              <w:rPr>
                <w:b/>
                <w:color w:val="167D7F"/>
                <w:sz w:val="18"/>
              </w:rPr>
              <w:t>Ọ</w:t>
            </w:r>
            <w:r>
              <w:rPr>
                <w:b/>
                <w:color w:val="167D7F"/>
                <w:sz w:val="18"/>
              </w:rPr>
              <w:t>C PH</w:t>
            </w:r>
            <w:r>
              <w:rPr>
                <w:b/>
                <w:color w:val="167D7F"/>
                <w:sz w:val="18"/>
              </w:rPr>
              <w:t>Ầ</w:t>
            </w:r>
            <w:r>
              <w:rPr>
                <w:b/>
                <w:color w:val="167D7F"/>
                <w:sz w:val="18"/>
              </w:rPr>
              <w:t>N</w:t>
            </w:r>
          </w:p>
        </w:tc>
        <w:tc>
          <w:tcPr>
            <w:tcW w:w="7416" w:type="dxa"/>
            <w:tcMar>
              <w:top w:w="100" w:type="dxa"/>
              <w:left w:w="130" w:type="dxa"/>
              <w:bottom w:w="100" w:type="dxa"/>
              <w:right w:w="130" w:type="dxa"/>
            </w:tcMar>
            <w:vAlign w:val="center"/>
          </w:tcPr>
          <w:p w14:paraId="0D593BDE" w14:textId="77777777" w:rsidR="00F17A34" w:rsidRDefault="00EE524D">
            <w:pPr>
              <w:spacing w:after="0"/>
            </w:pPr>
            <w:r>
              <w:rPr>
                <w:sz w:val="21"/>
              </w:rPr>
              <w:t>Nh</w:t>
            </w:r>
            <w:r>
              <w:rPr>
                <w:sz w:val="21"/>
              </w:rPr>
              <w:t>ậ</w:t>
            </w:r>
            <w:r>
              <w:rPr>
                <w:sz w:val="21"/>
              </w:rPr>
              <w:t>p môn Công ngh</w:t>
            </w:r>
            <w:r>
              <w:rPr>
                <w:sz w:val="21"/>
              </w:rPr>
              <w:t>ệ</w:t>
            </w:r>
            <w:r>
              <w:rPr>
                <w:sz w:val="21"/>
              </w:rPr>
              <w:t xml:space="preserve"> s</w:t>
            </w:r>
            <w:r>
              <w:rPr>
                <w:sz w:val="21"/>
              </w:rPr>
              <w:t>ố</w:t>
            </w:r>
            <w:r>
              <w:rPr>
                <w:sz w:val="21"/>
              </w:rPr>
              <w:t xml:space="preserve"> và </w:t>
            </w:r>
            <w:r>
              <w:rPr>
                <w:sz w:val="21"/>
              </w:rPr>
              <w:t>Ứ</w:t>
            </w:r>
            <w:r>
              <w:rPr>
                <w:sz w:val="21"/>
              </w:rPr>
              <w:t>ng d</w:t>
            </w:r>
            <w:r>
              <w:rPr>
                <w:sz w:val="21"/>
              </w:rPr>
              <w:t>ụ</w:t>
            </w:r>
            <w:r>
              <w:rPr>
                <w:sz w:val="21"/>
              </w:rPr>
              <w:t>ng Trí tu</w:t>
            </w:r>
            <w:r>
              <w:rPr>
                <w:sz w:val="21"/>
              </w:rPr>
              <w:t>ệ</w:t>
            </w:r>
            <w:r>
              <w:rPr>
                <w:sz w:val="21"/>
              </w:rPr>
              <w:t xml:space="preserve"> nhân t</w:t>
            </w:r>
            <w:r>
              <w:rPr>
                <w:sz w:val="21"/>
              </w:rPr>
              <w:t>ạ</w:t>
            </w:r>
            <w:r>
              <w:rPr>
                <w:sz w:val="21"/>
              </w:rPr>
              <w:t>o</w:t>
            </w:r>
          </w:p>
        </w:tc>
      </w:tr>
    </w:tbl>
    <w:p w14:paraId="30AB6BD9" w14:textId="77777777" w:rsidR="00F17A34" w:rsidRDefault="00F17A34"/>
    <w:tbl>
      <w:tblPr>
        <w:tblW w:w="0" w:type="auto"/>
        <w:tblBorders>
          <w:top w:val="single" w:sz="7" w:space="0" w:color="167D7F"/>
          <w:left w:val="single" w:sz="7" w:space="0" w:color="167D7F"/>
          <w:bottom w:val="single" w:sz="7" w:space="0" w:color="167D7F"/>
          <w:right w:val="single" w:sz="7" w:space="0" w:color="167D7F"/>
          <w:insideH w:val="single" w:sz="7" w:space="0" w:color="167D7F"/>
          <w:insideV w:val="single" w:sz="7" w:space="0" w:color="167D7F"/>
        </w:tblBorders>
        <w:tblLayout w:type="fixed"/>
        <w:tblLook w:val="04A0" w:firstRow="1" w:lastRow="0" w:firstColumn="1" w:lastColumn="0" w:noHBand="0" w:noVBand="1"/>
      </w:tblPr>
      <w:tblGrid>
        <w:gridCol w:w="9648"/>
      </w:tblGrid>
      <w:tr w:rsidR="00F17A34" w14:paraId="4C772BD5" w14:textId="77777777">
        <w:tc>
          <w:tcPr>
            <w:tcW w:w="9648" w:type="dxa"/>
            <w:shd w:val="clear" w:color="auto" w:fill="EEF4F4"/>
            <w:tcMar>
              <w:top w:w="100" w:type="dxa"/>
              <w:left w:w="130" w:type="dxa"/>
              <w:bottom w:w="100" w:type="dxa"/>
              <w:right w:w="130" w:type="dxa"/>
            </w:tcMar>
          </w:tcPr>
          <w:p w14:paraId="3B5524F2" w14:textId="77777777" w:rsidR="00F17A34" w:rsidRDefault="00EE524D">
            <w:pPr>
              <w:spacing w:after="40"/>
            </w:pPr>
            <w:r>
              <w:rPr>
                <w:b/>
                <w:color w:val="167D7F"/>
                <w:sz w:val="18"/>
              </w:rPr>
              <w:t>M</w:t>
            </w:r>
            <w:r>
              <w:rPr>
                <w:b/>
                <w:color w:val="167D7F"/>
                <w:sz w:val="18"/>
              </w:rPr>
              <w:t>Ụ</w:t>
            </w:r>
            <w:r>
              <w:rPr>
                <w:b/>
                <w:color w:val="167D7F"/>
                <w:sz w:val="18"/>
              </w:rPr>
              <w:t>C TIÊU</w:t>
            </w:r>
            <w:r>
              <w:rPr>
                <w:b/>
                <w:color w:val="167D7F"/>
                <w:sz w:val="18"/>
              </w:rPr>
              <w:br/>
            </w:r>
            <w:r>
              <w:t xml:space="preserve">So sánh prompt cơ </w:t>
            </w:r>
            <w:r>
              <w:t>b</w:t>
            </w:r>
            <w:r>
              <w:t>ả</w:t>
            </w:r>
            <w:r>
              <w:t>n, prompt có c</w:t>
            </w:r>
            <w:r>
              <w:t>ấ</w:t>
            </w:r>
            <w:r>
              <w:t>u trúc và prompt nâng cao đ</w:t>
            </w:r>
            <w:r>
              <w:t>ể</w:t>
            </w:r>
            <w:r>
              <w:t xml:space="preserve"> xác đ</w:t>
            </w:r>
            <w:r>
              <w:t>ị</w:t>
            </w:r>
            <w:r>
              <w:t>nh y</w:t>
            </w:r>
            <w:r>
              <w:t>ế</w:t>
            </w:r>
            <w:r>
              <w:t>u t</w:t>
            </w:r>
            <w:r>
              <w:t>ố</w:t>
            </w:r>
            <w:r>
              <w:t xml:space="preserve"> giúp đ</w:t>
            </w:r>
            <w:r>
              <w:t>ầ</w:t>
            </w:r>
            <w:r>
              <w:t>u ra chính xác, d</w:t>
            </w:r>
            <w:r>
              <w:t>ễ</w:t>
            </w:r>
            <w:r>
              <w:t xml:space="preserve"> h</w:t>
            </w:r>
            <w:r>
              <w:t>ọ</w:t>
            </w:r>
            <w:r>
              <w:t xml:space="preserve">c và </w:t>
            </w:r>
            <w:r>
              <w:t>ổ</w:t>
            </w:r>
            <w:r>
              <w:t>n đ</w:t>
            </w:r>
            <w:r>
              <w:t>ị</w:t>
            </w:r>
            <w:r>
              <w:t>nh hơn.</w:t>
            </w:r>
          </w:p>
        </w:tc>
      </w:tr>
    </w:tbl>
    <w:p w14:paraId="12D97501" w14:textId="77777777" w:rsidR="00F17A34" w:rsidRDefault="00F17A34">
      <w:pPr>
        <w:spacing w:after="20"/>
      </w:pPr>
    </w:p>
    <w:p w14:paraId="3B6A6D0C" w14:textId="77777777" w:rsidR="00F17A34" w:rsidRDefault="00EE524D">
      <w:pPr>
        <w:pStyle w:val="Heading1"/>
      </w:pPr>
      <w:r>
        <w:t>1. Ba tác v</w:t>
      </w:r>
      <w:r>
        <w:t>ụ</w:t>
      </w:r>
      <w:r>
        <w:t xml:space="preserve"> đư</w:t>
      </w:r>
      <w:r>
        <w:t>ợ</w:t>
      </w:r>
      <w:r>
        <w:t>c l</w:t>
      </w:r>
      <w:r>
        <w:t>ự</w:t>
      </w:r>
      <w:r>
        <w:t>a ch</w:t>
      </w:r>
      <w:r>
        <w:t>ọ</w:t>
      </w:r>
      <w:r>
        <w:t>n</w:t>
      </w:r>
    </w:p>
    <w:tbl>
      <w:tblPr>
        <w:tblW w:w="0" w:type="auto"/>
        <w:tblBorders>
          <w:top w:val="single" w:sz="5" w:space="0" w:color="CAD7D9"/>
          <w:left w:val="single" w:sz="5" w:space="0" w:color="CAD7D9"/>
          <w:bottom w:val="single" w:sz="5" w:space="0" w:color="CAD7D9"/>
          <w:right w:val="single" w:sz="5" w:space="0" w:color="CAD7D9"/>
          <w:insideH w:val="single" w:sz="5" w:space="0" w:color="CAD7D9"/>
          <w:insideV w:val="single" w:sz="5" w:space="0" w:color="CAD7D9"/>
        </w:tblBorders>
        <w:tblLayout w:type="fixed"/>
        <w:tblLook w:val="04A0" w:firstRow="1" w:lastRow="0" w:firstColumn="1" w:lastColumn="0" w:noHBand="0" w:noVBand="1"/>
      </w:tblPr>
      <w:tblGrid>
        <w:gridCol w:w="3264"/>
        <w:gridCol w:w="3744"/>
        <w:gridCol w:w="4104"/>
      </w:tblGrid>
      <w:tr w:rsidR="00F17A34" w14:paraId="25C167E5" w14:textId="77777777">
        <w:trPr>
          <w:tblHeader/>
        </w:trPr>
        <w:tc>
          <w:tcPr>
            <w:tcW w:w="1800" w:type="dxa"/>
            <w:shd w:val="clear" w:color="auto" w:fill="167D7F"/>
            <w:tcMar>
              <w:top w:w="100" w:type="dxa"/>
              <w:left w:w="130" w:type="dxa"/>
              <w:bottom w:w="100" w:type="dxa"/>
              <w:right w:w="130" w:type="dxa"/>
            </w:tcMar>
            <w:vAlign w:val="center"/>
          </w:tcPr>
          <w:p w14:paraId="7CE63C59" w14:textId="77777777" w:rsidR="00F17A34" w:rsidRDefault="00EE524D">
            <w:pPr>
              <w:spacing w:after="0"/>
              <w:jc w:val="center"/>
            </w:pPr>
            <w:r>
              <w:rPr>
                <w:b/>
                <w:color w:val="FFFFFF"/>
                <w:sz w:val="18"/>
              </w:rPr>
              <w:t>Tác v</w:t>
            </w:r>
            <w:r>
              <w:rPr>
                <w:b/>
                <w:color w:val="FFFFFF"/>
                <w:sz w:val="18"/>
              </w:rPr>
              <w:t>ụ</w:t>
            </w:r>
          </w:p>
        </w:tc>
        <w:tc>
          <w:tcPr>
            <w:tcW w:w="3744" w:type="dxa"/>
            <w:shd w:val="clear" w:color="auto" w:fill="167D7F"/>
            <w:tcMar>
              <w:top w:w="100" w:type="dxa"/>
              <w:left w:w="130" w:type="dxa"/>
              <w:bottom w:w="100" w:type="dxa"/>
              <w:right w:w="130" w:type="dxa"/>
            </w:tcMar>
            <w:vAlign w:val="center"/>
          </w:tcPr>
          <w:p w14:paraId="27A61E1E" w14:textId="77777777" w:rsidR="00F17A34" w:rsidRDefault="00EE524D">
            <w:pPr>
              <w:spacing w:after="0"/>
              <w:jc w:val="center"/>
            </w:pPr>
            <w:r>
              <w:rPr>
                <w:b/>
                <w:color w:val="FFFFFF"/>
                <w:sz w:val="18"/>
              </w:rPr>
              <w:t>N</w:t>
            </w:r>
            <w:r>
              <w:rPr>
                <w:b/>
                <w:color w:val="FFFFFF"/>
                <w:sz w:val="18"/>
              </w:rPr>
              <w:t>ộ</w:t>
            </w:r>
            <w:r>
              <w:rPr>
                <w:b/>
                <w:color w:val="FFFFFF"/>
                <w:sz w:val="18"/>
              </w:rPr>
              <w:t>i dung</w:t>
            </w:r>
          </w:p>
        </w:tc>
        <w:tc>
          <w:tcPr>
            <w:tcW w:w="4104" w:type="dxa"/>
            <w:shd w:val="clear" w:color="auto" w:fill="167D7F"/>
            <w:tcMar>
              <w:top w:w="100" w:type="dxa"/>
              <w:left w:w="130" w:type="dxa"/>
              <w:bottom w:w="100" w:type="dxa"/>
              <w:right w:w="130" w:type="dxa"/>
            </w:tcMar>
            <w:vAlign w:val="center"/>
          </w:tcPr>
          <w:p w14:paraId="2ADE1B13" w14:textId="77777777" w:rsidR="00F17A34" w:rsidRDefault="00EE524D">
            <w:pPr>
              <w:spacing w:after="0"/>
              <w:jc w:val="center"/>
            </w:pPr>
            <w:r>
              <w:rPr>
                <w:b/>
                <w:color w:val="FFFFFF"/>
                <w:sz w:val="18"/>
              </w:rPr>
              <w:t>M</w:t>
            </w:r>
            <w:r>
              <w:rPr>
                <w:b/>
                <w:color w:val="FFFFFF"/>
                <w:sz w:val="18"/>
              </w:rPr>
              <w:t>ụ</w:t>
            </w:r>
            <w:r>
              <w:rPr>
                <w:b/>
                <w:color w:val="FFFFFF"/>
                <w:sz w:val="18"/>
              </w:rPr>
              <w:t>c đích</w:t>
            </w:r>
          </w:p>
        </w:tc>
      </w:tr>
      <w:tr w:rsidR="00F17A34" w14:paraId="46806E83" w14:textId="77777777">
        <w:tc>
          <w:tcPr>
            <w:tcW w:w="3264" w:type="dxa"/>
            <w:vAlign w:val="center"/>
          </w:tcPr>
          <w:p w14:paraId="07BB7451" w14:textId="77777777" w:rsidR="00F17A34" w:rsidRDefault="00EE524D">
            <w:pPr>
              <w:spacing w:after="0"/>
              <w:jc w:val="center"/>
            </w:pPr>
            <w:r>
              <w:rPr>
                <w:sz w:val="18"/>
              </w:rPr>
              <w:t>Tóm t</w:t>
            </w:r>
            <w:r>
              <w:rPr>
                <w:sz w:val="18"/>
              </w:rPr>
              <w:t>ắ</w:t>
            </w:r>
            <w:r>
              <w:rPr>
                <w:sz w:val="18"/>
              </w:rPr>
              <w:t>t</w:t>
            </w:r>
          </w:p>
        </w:tc>
        <w:tc>
          <w:tcPr>
            <w:tcW w:w="3264" w:type="dxa"/>
            <w:vAlign w:val="center"/>
          </w:tcPr>
          <w:p w14:paraId="3D69FCC6" w14:textId="77777777" w:rsidR="00F17A34" w:rsidRDefault="00EE524D">
            <w:pPr>
              <w:spacing w:after="0"/>
            </w:pPr>
            <w:r>
              <w:rPr>
                <w:sz w:val="18"/>
              </w:rPr>
              <w:t>Chương 1: Gi</w:t>
            </w:r>
            <w:r>
              <w:rPr>
                <w:sz w:val="18"/>
              </w:rPr>
              <w:t>ớ</w:t>
            </w:r>
            <w:r>
              <w:rPr>
                <w:sz w:val="18"/>
              </w:rPr>
              <w:t>i thi</w:t>
            </w:r>
            <w:r>
              <w:rPr>
                <w:sz w:val="18"/>
              </w:rPr>
              <w:t>ệ</w:t>
            </w:r>
            <w:r>
              <w:rPr>
                <w:sz w:val="18"/>
              </w:rPr>
              <w:t>u OOP</w:t>
            </w:r>
          </w:p>
        </w:tc>
        <w:tc>
          <w:tcPr>
            <w:tcW w:w="3264" w:type="dxa"/>
            <w:vAlign w:val="center"/>
          </w:tcPr>
          <w:p w14:paraId="26131E5C" w14:textId="77777777" w:rsidR="00F17A34" w:rsidRDefault="00EE524D">
            <w:pPr>
              <w:spacing w:after="0"/>
            </w:pPr>
            <w:r>
              <w:rPr>
                <w:sz w:val="18"/>
              </w:rPr>
              <w:t>N</w:t>
            </w:r>
            <w:r>
              <w:rPr>
                <w:sz w:val="18"/>
              </w:rPr>
              <w:t>ắ</w:t>
            </w:r>
            <w:r>
              <w:rPr>
                <w:sz w:val="18"/>
              </w:rPr>
              <w:t>m b</w:t>
            </w:r>
            <w:r>
              <w:rPr>
                <w:sz w:val="18"/>
              </w:rPr>
              <w:t>ố</w:t>
            </w:r>
            <w:r>
              <w:rPr>
                <w:sz w:val="18"/>
              </w:rPr>
              <w:t>i c</w:t>
            </w:r>
            <w:r>
              <w:rPr>
                <w:sz w:val="18"/>
              </w:rPr>
              <w:t>ả</w:t>
            </w:r>
            <w:r>
              <w:rPr>
                <w:sz w:val="18"/>
              </w:rPr>
              <w:t>nh và ưu đi</w:t>
            </w:r>
            <w:r>
              <w:rPr>
                <w:sz w:val="18"/>
              </w:rPr>
              <w:t>ể</w:t>
            </w:r>
            <w:r>
              <w:rPr>
                <w:sz w:val="18"/>
              </w:rPr>
              <w:t>m c</w:t>
            </w:r>
            <w:r>
              <w:rPr>
                <w:sz w:val="18"/>
              </w:rPr>
              <w:t>ủ</w:t>
            </w:r>
            <w:r>
              <w:rPr>
                <w:sz w:val="18"/>
              </w:rPr>
              <w:t>a OOP</w:t>
            </w:r>
          </w:p>
        </w:tc>
      </w:tr>
      <w:tr w:rsidR="00F17A34" w14:paraId="3A11FCAB" w14:textId="77777777">
        <w:tc>
          <w:tcPr>
            <w:tcW w:w="3264" w:type="dxa"/>
            <w:shd w:val="clear" w:color="auto" w:fill="F8FAFA"/>
            <w:vAlign w:val="center"/>
          </w:tcPr>
          <w:p w14:paraId="481C6F2E" w14:textId="77777777" w:rsidR="00F17A34" w:rsidRDefault="00EE524D">
            <w:pPr>
              <w:spacing w:after="0"/>
              <w:jc w:val="center"/>
            </w:pPr>
            <w:r>
              <w:rPr>
                <w:sz w:val="18"/>
              </w:rPr>
              <w:t>Gi</w:t>
            </w:r>
            <w:r>
              <w:rPr>
                <w:sz w:val="18"/>
              </w:rPr>
              <w:t>ả</w:t>
            </w:r>
            <w:r>
              <w:rPr>
                <w:sz w:val="18"/>
              </w:rPr>
              <w:t>i thích</w:t>
            </w:r>
          </w:p>
        </w:tc>
        <w:tc>
          <w:tcPr>
            <w:tcW w:w="3264" w:type="dxa"/>
            <w:shd w:val="clear" w:color="auto" w:fill="F8FAFA"/>
            <w:vAlign w:val="center"/>
          </w:tcPr>
          <w:p w14:paraId="05E21E84" w14:textId="77777777" w:rsidR="00F17A34" w:rsidRDefault="00EE524D">
            <w:pPr>
              <w:spacing w:after="0"/>
            </w:pPr>
            <w:r>
              <w:rPr>
                <w:sz w:val="18"/>
              </w:rPr>
              <w:t>L</w:t>
            </w:r>
            <w:r>
              <w:rPr>
                <w:sz w:val="18"/>
              </w:rPr>
              <w:t>ớ</w:t>
            </w:r>
            <w:r>
              <w:rPr>
                <w:sz w:val="18"/>
              </w:rPr>
              <w:t>p, đ</w:t>
            </w:r>
            <w:r>
              <w:rPr>
                <w:sz w:val="18"/>
              </w:rPr>
              <w:t>ố</w:t>
            </w:r>
            <w:r>
              <w:rPr>
                <w:sz w:val="18"/>
              </w:rPr>
              <w:t xml:space="preserve">i </w:t>
            </w:r>
            <w:r>
              <w:rPr>
                <w:sz w:val="18"/>
              </w:rPr>
              <w:t>tư</w:t>
            </w:r>
            <w:r>
              <w:rPr>
                <w:sz w:val="18"/>
              </w:rPr>
              <w:t>ợ</w:t>
            </w:r>
            <w:r>
              <w:rPr>
                <w:sz w:val="18"/>
              </w:rPr>
              <w:t>ng và instance</w:t>
            </w:r>
          </w:p>
        </w:tc>
        <w:tc>
          <w:tcPr>
            <w:tcW w:w="3264" w:type="dxa"/>
            <w:shd w:val="clear" w:color="auto" w:fill="F8FAFA"/>
            <w:vAlign w:val="center"/>
          </w:tcPr>
          <w:p w14:paraId="4EB96985" w14:textId="77777777" w:rsidR="00F17A34" w:rsidRDefault="00EE524D">
            <w:pPr>
              <w:spacing w:after="0"/>
            </w:pPr>
            <w:r>
              <w:rPr>
                <w:sz w:val="18"/>
              </w:rPr>
              <w:t>Hi</w:t>
            </w:r>
            <w:r>
              <w:rPr>
                <w:sz w:val="18"/>
              </w:rPr>
              <w:t>ể</w:t>
            </w:r>
            <w:r>
              <w:rPr>
                <w:sz w:val="18"/>
              </w:rPr>
              <w:t>u b</w:t>
            </w:r>
            <w:r>
              <w:rPr>
                <w:sz w:val="18"/>
              </w:rPr>
              <w:t>ả</w:t>
            </w:r>
            <w:r>
              <w:rPr>
                <w:sz w:val="18"/>
              </w:rPr>
              <w:t>n ch</w:t>
            </w:r>
            <w:r>
              <w:rPr>
                <w:sz w:val="18"/>
              </w:rPr>
              <w:t>ấ</w:t>
            </w:r>
            <w:r>
              <w:rPr>
                <w:sz w:val="18"/>
              </w:rPr>
              <w:t>t qua ví d</w:t>
            </w:r>
            <w:r>
              <w:rPr>
                <w:sz w:val="18"/>
              </w:rPr>
              <w:t>ụ</w:t>
            </w:r>
            <w:r>
              <w:rPr>
                <w:sz w:val="18"/>
              </w:rPr>
              <w:t xml:space="preserve"> g</w:t>
            </w:r>
            <w:r>
              <w:rPr>
                <w:sz w:val="18"/>
              </w:rPr>
              <w:t>ầ</w:t>
            </w:r>
            <w:r>
              <w:rPr>
                <w:sz w:val="18"/>
              </w:rPr>
              <w:t>n gũi</w:t>
            </w:r>
          </w:p>
        </w:tc>
      </w:tr>
      <w:tr w:rsidR="00F17A34" w14:paraId="147029BD" w14:textId="77777777">
        <w:tc>
          <w:tcPr>
            <w:tcW w:w="3264" w:type="dxa"/>
            <w:vAlign w:val="center"/>
          </w:tcPr>
          <w:p w14:paraId="5F16EE6E" w14:textId="77777777" w:rsidR="00F17A34" w:rsidRDefault="00EE524D">
            <w:pPr>
              <w:spacing w:after="0"/>
              <w:jc w:val="center"/>
            </w:pPr>
            <w:r>
              <w:rPr>
                <w:sz w:val="18"/>
              </w:rPr>
              <w:t>Ôn t</w:t>
            </w:r>
            <w:r>
              <w:rPr>
                <w:sz w:val="18"/>
              </w:rPr>
              <w:t>ậ</w:t>
            </w:r>
            <w:r>
              <w:rPr>
                <w:sz w:val="18"/>
              </w:rPr>
              <w:t>p</w:t>
            </w:r>
          </w:p>
        </w:tc>
        <w:tc>
          <w:tcPr>
            <w:tcW w:w="3264" w:type="dxa"/>
            <w:vAlign w:val="center"/>
          </w:tcPr>
          <w:p w14:paraId="0DC5E8A7" w14:textId="77777777" w:rsidR="00F17A34" w:rsidRDefault="00EE524D">
            <w:pPr>
              <w:spacing w:after="0"/>
            </w:pPr>
            <w:r>
              <w:rPr>
                <w:sz w:val="18"/>
              </w:rPr>
              <w:t>Ki</w:t>
            </w:r>
            <w:r>
              <w:rPr>
                <w:sz w:val="18"/>
              </w:rPr>
              <w:t>ế</w:t>
            </w:r>
            <w:r>
              <w:rPr>
                <w:sz w:val="18"/>
              </w:rPr>
              <w:t>n th</w:t>
            </w:r>
            <w:r>
              <w:rPr>
                <w:sz w:val="18"/>
              </w:rPr>
              <w:t>ứ</w:t>
            </w:r>
            <w:r>
              <w:rPr>
                <w:sz w:val="18"/>
              </w:rPr>
              <w:t>c OOP cơ b</w:t>
            </w:r>
            <w:r>
              <w:rPr>
                <w:sz w:val="18"/>
              </w:rPr>
              <w:t>ả</w:t>
            </w:r>
            <w:r>
              <w:rPr>
                <w:sz w:val="18"/>
              </w:rPr>
              <w:t>n</w:t>
            </w:r>
          </w:p>
        </w:tc>
        <w:tc>
          <w:tcPr>
            <w:tcW w:w="3264" w:type="dxa"/>
            <w:vAlign w:val="center"/>
          </w:tcPr>
          <w:p w14:paraId="7C7AF75A" w14:textId="77777777" w:rsidR="00F17A34" w:rsidRDefault="00EE524D">
            <w:pPr>
              <w:spacing w:after="0"/>
            </w:pPr>
            <w:r>
              <w:rPr>
                <w:sz w:val="18"/>
              </w:rPr>
              <w:t>T</w:t>
            </w:r>
            <w:r>
              <w:rPr>
                <w:sz w:val="18"/>
              </w:rPr>
              <w:t>ự</w:t>
            </w:r>
            <w:r>
              <w:rPr>
                <w:sz w:val="18"/>
              </w:rPr>
              <w:t xml:space="preserve"> ki</w:t>
            </w:r>
            <w:r>
              <w:rPr>
                <w:sz w:val="18"/>
              </w:rPr>
              <w:t>ể</w:t>
            </w:r>
            <w:r>
              <w:rPr>
                <w:sz w:val="18"/>
              </w:rPr>
              <w:t>m tra theo nhi</w:t>
            </w:r>
            <w:r>
              <w:rPr>
                <w:sz w:val="18"/>
              </w:rPr>
              <w:t>ề</w:t>
            </w:r>
            <w:r>
              <w:rPr>
                <w:sz w:val="18"/>
              </w:rPr>
              <w:t>u m</w:t>
            </w:r>
            <w:r>
              <w:rPr>
                <w:sz w:val="18"/>
              </w:rPr>
              <w:t>ứ</w:t>
            </w:r>
            <w:r>
              <w:rPr>
                <w:sz w:val="18"/>
              </w:rPr>
              <w:t>c đ</w:t>
            </w:r>
            <w:r>
              <w:rPr>
                <w:sz w:val="18"/>
              </w:rPr>
              <w:t>ộ</w:t>
            </w:r>
          </w:p>
        </w:tc>
      </w:tr>
    </w:tbl>
    <w:p w14:paraId="2DFDFCD2" w14:textId="77777777" w:rsidR="00F17A34" w:rsidRDefault="00EE524D">
      <w:pPr>
        <w:pStyle w:val="Heading1"/>
      </w:pPr>
      <w:r>
        <w:t>2. Tác v</w:t>
      </w:r>
      <w:r>
        <w:t>ụ</w:t>
      </w:r>
      <w:r>
        <w:t xml:space="preserve"> 1 - Tóm t</w:t>
      </w:r>
      <w:r>
        <w:t>ắ</w:t>
      </w:r>
      <w:r>
        <w:t>t tài li</w:t>
      </w:r>
      <w:r>
        <w:t>ệ</w:t>
      </w:r>
      <w:r>
        <w:t>u</w:t>
      </w:r>
    </w:p>
    <w:p w14:paraId="03D8D0DF" w14:textId="77777777" w:rsidR="00F17A34" w:rsidRDefault="00EE524D">
      <w:pPr>
        <w:pStyle w:val="Heading2"/>
      </w:pPr>
      <w:r>
        <w:t>Prompt m</w:t>
      </w:r>
      <w:r>
        <w:t>ứ</w:t>
      </w:r>
      <w:r>
        <w:t>c 1: cơ b</w:t>
      </w:r>
      <w:r>
        <w:t>ả</w:t>
      </w:r>
      <w:r>
        <w:t>n</w:t>
      </w:r>
    </w:p>
    <w:tbl>
      <w:tblPr>
        <w:tblW w:w="0" w:type="auto"/>
        <w:tblBorders>
          <w:top w:val="single" w:sz="7" w:space="0" w:color="167D7F"/>
          <w:left w:val="single" w:sz="7" w:space="0" w:color="167D7F"/>
          <w:bottom w:val="single" w:sz="7" w:space="0" w:color="167D7F"/>
          <w:right w:val="single" w:sz="7" w:space="0" w:color="167D7F"/>
          <w:insideH w:val="single" w:sz="7" w:space="0" w:color="167D7F"/>
          <w:insideV w:val="single" w:sz="7" w:space="0" w:color="167D7F"/>
        </w:tblBorders>
        <w:tblLayout w:type="fixed"/>
        <w:tblLook w:val="04A0" w:firstRow="1" w:lastRow="0" w:firstColumn="1" w:lastColumn="0" w:noHBand="0" w:noVBand="1"/>
      </w:tblPr>
      <w:tblGrid>
        <w:gridCol w:w="9648"/>
      </w:tblGrid>
      <w:tr w:rsidR="00F17A34" w14:paraId="18091B24" w14:textId="77777777">
        <w:tc>
          <w:tcPr>
            <w:tcW w:w="9648" w:type="dxa"/>
            <w:shd w:val="clear" w:color="auto" w:fill="EEF4F4"/>
            <w:tcMar>
              <w:top w:w="100" w:type="dxa"/>
              <w:left w:w="130" w:type="dxa"/>
              <w:bottom w:w="100" w:type="dxa"/>
              <w:right w:w="130" w:type="dxa"/>
            </w:tcMar>
          </w:tcPr>
          <w:p w14:paraId="2FD1A08D" w14:textId="77777777" w:rsidR="00F17A34" w:rsidRDefault="00EE524D">
            <w:pPr>
              <w:spacing w:after="40"/>
            </w:pPr>
            <w:r>
              <w:rPr>
                <w:b/>
                <w:color w:val="167D7F"/>
                <w:sz w:val="18"/>
              </w:rPr>
              <w:t>PROMPT</w:t>
            </w:r>
            <w:r>
              <w:rPr>
                <w:b/>
                <w:color w:val="167D7F"/>
                <w:sz w:val="18"/>
              </w:rPr>
              <w:br/>
            </w:r>
            <w:r>
              <w:t>Tóm t</w:t>
            </w:r>
            <w:r>
              <w:t>ắ</w:t>
            </w:r>
            <w:r>
              <w:t>t n</w:t>
            </w:r>
            <w:r>
              <w:t>ộ</w:t>
            </w:r>
            <w:r>
              <w:t>i dung Chương 1 c</w:t>
            </w:r>
            <w:r>
              <w:t>ủ</w:t>
            </w:r>
            <w:r>
              <w:t>a tài li</w:t>
            </w:r>
            <w:r>
              <w:t>ệ</w:t>
            </w:r>
            <w:r>
              <w:t>u OOP.</w:t>
            </w:r>
          </w:p>
        </w:tc>
      </w:tr>
    </w:tbl>
    <w:p w14:paraId="3062E65B" w14:textId="77777777" w:rsidR="00F17A34" w:rsidRDefault="00F17A34">
      <w:pPr>
        <w:spacing w:after="20"/>
      </w:pPr>
    </w:p>
    <w:p w14:paraId="5D2C0653" w14:textId="77777777" w:rsidR="00F17A34" w:rsidRDefault="00EE524D">
      <w:pPr>
        <w:pStyle w:val="Heading2"/>
      </w:pPr>
      <w:r>
        <w:t>Prompt m</w:t>
      </w:r>
      <w:r>
        <w:t>ứ</w:t>
      </w:r>
      <w:r>
        <w:t>c 2: có c</w:t>
      </w:r>
      <w:r>
        <w:t>ấ</w:t>
      </w:r>
      <w:r>
        <w:t>u trúc</w:t>
      </w:r>
    </w:p>
    <w:tbl>
      <w:tblPr>
        <w:tblW w:w="0" w:type="auto"/>
        <w:tblBorders>
          <w:top w:val="single" w:sz="7" w:space="0" w:color="167D7F"/>
          <w:left w:val="single" w:sz="7" w:space="0" w:color="167D7F"/>
          <w:bottom w:val="single" w:sz="7" w:space="0" w:color="167D7F"/>
          <w:right w:val="single" w:sz="7" w:space="0" w:color="167D7F"/>
          <w:insideH w:val="single" w:sz="7" w:space="0" w:color="167D7F"/>
          <w:insideV w:val="single" w:sz="7" w:space="0" w:color="167D7F"/>
        </w:tblBorders>
        <w:tblLayout w:type="fixed"/>
        <w:tblLook w:val="04A0" w:firstRow="1" w:lastRow="0" w:firstColumn="1" w:lastColumn="0" w:noHBand="0" w:noVBand="1"/>
      </w:tblPr>
      <w:tblGrid>
        <w:gridCol w:w="9648"/>
      </w:tblGrid>
      <w:tr w:rsidR="00F17A34" w14:paraId="5A47AE21" w14:textId="77777777">
        <w:tc>
          <w:tcPr>
            <w:tcW w:w="9648" w:type="dxa"/>
            <w:shd w:val="clear" w:color="auto" w:fill="EEF4F4"/>
            <w:tcMar>
              <w:top w:w="100" w:type="dxa"/>
              <w:left w:w="130" w:type="dxa"/>
              <w:bottom w:w="100" w:type="dxa"/>
              <w:right w:w="130" w:type="dxa"/>
            </w:tcMar>
          </w:tcPr>
          <w:p w14:paraId="7CFB931D" w14:textId="77777777" w:rsidR="00F17A34" w:rsidRDefault="00EE524D">
            <w:pPr>
              <w:spacing w:after="40"/>
            </w:pPr>
            <w:r>
              <w:rPr>
                <w:b/>
                <w:color w:val="167D7F"/>
                <w:sz w:val="18"/>
              </w:rPr>
              <w:t>PROMPT</w:t>
            </w:r>
            <w:r>
              <w:rPr>
                <w:b/>
                <w:color w:val="167D7F"/>
                <w:sz w:val="18"/>
              </w:rPr>
              <w:br/>
            </w:r>
            <w:r>
              <w:t xml:space="preserve">Tóm </w:t>
            </w:r>
            <w:r>
              <w:t>t</w:t>
            </w:r>
            <w:r>
              <w:t>ắ</w:t>
            </w:r>
            <w:r>
              <w:t>t Chương 1 theo các ý: lý do ra đ</w:t>
            </w:r>
            <w:r>
              <w:t>ờ</w:t>
            </w:r>
            <w:r>
              <w:t>i c</w:t>
            </w:r>
            <w:r>
              <w:t>ủ</w:t>
            </w:r>
            <w:r>
              <w:t>a OOP, h</w:t>
            </w:r>
            <w:r>
              <w:t>ạ</w:t>
            </w:r>
            <w:r>
              <w:t>n ch</w:t>
            </w:r>
            <w:r>
              <w:t>ế</w:t>
            </w:r>
            <w:r>
              <w:t xml:space="preserve"> c</w:t>
            </w:r>
            <w:r>
              <w:t>ủ</w:t>
            </w:r>
            <w:r>
              <w:t>a l</w:t>
            </w:r>
            <w:r>
              <w:t>ậ</w:t>
            </w:r>
            <w:r>
              <w:t>p trình th</w:t>
            </w:r>
            <w:r>
              <w:t>ủ</w:t>
            </w:r>
            <w:r>
              <w:t xml:space="preserve"> t</w:t>
            </w:r>
            <w:r>
              <w:t>ụ</w:t>
            </w:r>
            <w:r>
              <w:t>c, ưu đi</w:t>
            </w:r>
            <w:r>
              <w:t>ể</w:t>
            </w:r>
            <w:r>
              <w:t>m c</w:t>
            </w:r>
            <w:r>
              <w:t>ủ</w:t>
            </w:r>
            <w:r>
              <w:t xml:space="preserve">a OOP và ví </w:t>
            </w:r>
            <w:r>
              <w:lastRenderedPageBreak/>
              <w:t>d</w:t>
            </w:r>
            <w:r>
              <w:t>ụ</w:t>
            </w:r>
            <w:r>
              <w:t xml:space="preserve"> minh h</w:t>
            </w:r>
            <w:r>
              <w:t>ọ</w:t>
            </w:r>
            <w:r>
              <w:t>a. Trình bày ng</w:t>
            </w:r>
            <w:r>
              <w:t>ắ</w:t>
            </w:r>
            <w:r>
              <w:t>n g</w:t>
            </w:r>
            <w:r>
              <w:t>ọ</w:t>
            </w:r>
            <w:r>
              <w:t>n b</w:t>
            </w:r>
            <w:r>
              <w:t>ằ</w:t>
            </w:r>
            <w:r>
              <w:t>ng bullet points.</w:t>
            </w:r>
          </w:p>
        </w:tc>
      </w:tr>
    </w:tbl>
    <w:p w14:paraId="0AF005BA" w14:textId="77777777" w:rsidR="00F17A34" w:rsidRDefault="00F17A34">
      <w:pPr>
        <w:spacing w:after="20"/>
      </w:pPr>
    </w:p>
    <w:p w14:paraId="35186CF7" w14:textId="77777777" w:rsidR="00F17A34" w:rsidRDefault="00EE524D">
      <w:pPr>
        <w:pStyle w:val="Heading2"/>
      </w:pPr>
      <w:r>
        <w:t>Prompt m</w:t>
      </w:r>
      <w:r>
        <w:t>ứ</w:t>
      </w:r>
      <w:r>
        <w:t>c 3: nâng cao</w:t>
      </w:r>
    </w:p>
    <w:tbl>
      <w:tblPr>
        <w:tblW w:w="0" w:type="auto"/>
        <w:tblBorders>
          <w:top w:val="single" w:sz="7" w:space="0" w:color="D66A4A"/>
          <w:left w:val="single" w:sz="7" w:space="0" w:color="D66A4A"/>
          <w:bottom w:val="single" w:sz="7" w:space="0" w:color="D66A4A"/>
          <w:right w:val="single" w:sz="7" w:space="0" w:color="D66A4A"/>
          <w:insideH w:val="single" w:sz="7" w:space="0" w:color="D66A4A"/>
          <w:insideV w:val="single" w:sz="7" w:space="0" w:color="D66A4A"/>
        </w:tblBorders>
        <w:tblLayout w:type="fixed"/>
        <w:tblLook w:val="04A0" w:firstRow="1" w:lastRow="0" w:firstColumn="1" w:lastColumn="0" w:noHBand="0" w:noVBand="1"/>
      </w:tblPr>
      <w:tblGrid>
        <w:gridCol w:w="9648"/>
      </w:tblGrid>
      <w:tr w:rsidR="00F17A34" w14:paraId="2B872F49" w14:textId="77777777">
        <w:tc>
          <w:tcPr>
            <w:tcW w:w="9648" w:type="dxa"/>
            <w:shd w:val="clear" w:color="auto" w:fill="EEF4F4"/>
            <w:tcMar>
              <w:top w:w="100" w:type="dxa"/>
              <w:left w:w="130" w:type="dxa"/>
              <w:bottom w:w="100" w:type="dxa"/>
              <w:right w:w="130" w:type="dxa"/>
            </w:tcMar>
          </w:tcPr>
          <w:p w14:paraId="051902A5" w14:textId="77777777" w:rsidR="00F17A34" w:rsidRDefault="00EE524D">
            <w:pPr>
              <w:spacing w:after="40"/>
            </w:pPr>
            <w:r>
              <w:rPr>
                <w:b/>
                <w:color w:val="D66A4A"/>
                <w:sz w:val="18"/>
              </w:rPr>
              <w:t>PROMPT</w:t>
            </w:r>
            <w:r>
              <w:rPr>
                <w:b/>
                <w:color w:val="D66A4A"/>
                <w:sz w:val="18"/>
              </w:rPr>
              <w:br/>
            </w:r>
            <w:r>
              <w:t>B</w:t>
            </w:r>
            <w:r>
              <w:t>ạ</w:t>
            </w:r>
            <w:r>
              <w:t>n là gi</w:t>
            </w:r>
            <w:r>
              <w:t>ả</w:t>
            </w:r>
            <w:r>
              <w:t>ng viên L</w:t>
            </w:r>
            <w:r>
              <w:t>ậ</w:t>
            </w:r>
            <w:r>
              <w:t>p trình hư</w:t>
            </w:r>
            <w:r>
              <w:t>ớ</w:t>
            </w:r>
            <w:r>
              <w:t>ng đ</w:t>
            </w:r>
            <w:r>
              <w:t>ố</w:t>
            </w:r>
            <w:r>
              <w:t>i tư</w:t>
            </w:r>
            <w:r>
              <w:t>ợ</w:t>
            </w:r>
            <w:r>
              <w:t>ng. Hãy tóm t</w:t>
            </w:r>
            <w:r>
              <w:t>ắ</w:t>
            </w:r>
            <w:r>
              <w:t>t Chương 1 theo 5 ph</w:t>
            </w:r>
            <w:r>
              <w:t>ầ</w:t>
            </w:r>
            <w:r>
              <w:t>n: b</w:t>
            </w:r>
            <w:r>
              <w:t>ố</w:t>
            </w:r>
            <w:r>
              <w:t>i c</w:t>
            </w:r>
            <w:r>
              <w:t>ả</w:t>
            </w:r>
            <w:r>
              <w:t>nh l</w:t>
            </w:r>
            <w:r>
              <w:t>ị</w:t>
            </w:r>
            <w:r>
              <w:t>ch s</w:t>
            </w:r>
            <w:r>
              <w:t>ử</w:t>
            </w:r>
            <w:r>
              <w:t>, v</w:t>
            </w:r>
            <w:r>
              <w:t>ấ</w:t>
            </w:r>
            <w:r>
              <w:t>n đ</w:t>
            </w:r>
            <w:r>
              <w:t>ề</w:t>
            </w:r>
            <w:r>
              <w:t xml:space="preserve"> c</w:t>
            </w:r>
            <w:r>
              <w:t>ủ</w:t>
            </w:r>
            <w:r>
              <w:t>a l</w:t>
            </w:r>
            <w:r>
              <w:t>ậ</w:t>
            </w:r>
            <w:r>
              <w:t>p trình th</w:t>
            </w:r>
            <w:r>
              <w:t>ủ</w:t>
            </w:r>
            <w:r>
              <w:t xml:space="preserve"> t</w:t>
            </w:r>
            <w:r>
              <w:t>ụ</w:t>
            </w:r>
            <w:r>
              <w:t>c, gi</w:t>
            </w:r>
            <w:r>
              <w:t>ả</w:t>
            </w:r>
            <w:r>
              <w:t>i pháp OOP, ví d</w:t>
            </w:r>
            <w:r>
              <w:t>ụ</w:t>
            </w:r>
            <w:r>
              <w:t xml:space="preserve"> so sánh và k</w:t>
            </w:r>
            <w:r>
              <w:t>ế</w:t>
            </w:r>
            <w:r>
              <w:t>t lu</w:t>
            </w:r>
            <w:r>
              <w:t>ậ</w:t>
            </w:r>
            <w:r>
              <w:t>n. Vi</w:t>
            </w:r>
            <w:r>
              <w:t>ế</w:t>
            </w:r>
            <w:r>
              <w:t>t rõ ràng cho sinh viên năm hai.</w:t>
            </w:r>
          </w:p>
        </w:tc>
      </w:tr>
    </w:tbl>
    <w:p w14:paraId="7C2DD7F6" w14:textId="77777777" w:rsidR="00F17A34" w:rsidRDefault="00F17A34">
      <w:pPr>
        <w:spacing w:after="20"/>
      </w:pPr>
    </w:p>
    <w:p w14:paraId="05C2ED69" w14:textId="77777777" w:rsidR="00F17A34" w:rsidRDefault="00EE524D">
      <w:pPr>
        <w:pStyle w:val="Heading1"/>
      </w:pPr>
      <w:r>
        <w:t>3. Tác v</w:t>
      </w:r>
      <w:r>
        <w:t>ụ</w:t>
      </w:r>
      <w:r>
        <w:t xml:space="preserve"> 2 - Gi</w:t>
      </w:r>
      <w:r>
        <w:t>ả</w:t>
      </w:r>
      <w:r>
        <w:t>i thích l</w:t>
      </w:r>
      <w:r>
        <w:t>ớ</w:t>
      </w:r>
      <w:r>
        <w:t>p và đ</w:t>
      </w:r>
      <w:r>
        <w:t>ố</w:t>
      </w:r>
      <w:r>
        <w:t>i tư</w:t>
      </w:r>
      <w:r>
        <w:t>ợ</w:t>
      </w:r>
      <w:r>
        <w:t>ng</w:t>
      </w:r>
    </w:p>
    <w:tbl>
      <w:tblPr>
        <w:tblW w:w="0" w:type="auto"/>
        <w:tblBorders>
          <w:top w:val="single" w:sz="5" w:space="0" w:color="CAD7D9"/>
          <w:left w:val="single" w:sz="5" w:space="0" w:color="CAD7D9"/>
          <w:bottom w:val="single" w:sz="5" w:space="0" w:color="CAD7D9"/>
          <w:right w:val="single" w:sz="5" w:space="0" w:color="CAD7D9"/>
          <w:insideH w:val="single" w:sz="5" w:space="0" w:color="CAD7D9"/>
          <w:insideV w:val="single" w:sz="5" w:space="0" w:color="CAD7D9"/>
        </w:tblBorders>
        <w:tblLayout w:type="fixed"/>
        <w:tblLook w:val="04A0" w:firstRow="1" w:lastRow="0" w:firstColumn="1" w:lastColumn="0" w:noHBand="0" w:noVBand="1"/>
      </w:tblPr>
      <w:tblGrid>
        <w:gridCol w:w="3264"/>
        <w:gridCol w:w="4536"/>
        <w:gridCol w:w="3671"/>
      </w:tblGrid>
      <w:tr w:rsidR="00F17A34" w14:paraId="7CBF4264" w14:textId="77777777">
        <w:trPr>
          <w:tblHeader/>
        </w:trPr>
        <w:tc>
          <w:tcPr>
            <w:tcW w:w="1440" w:type="dxa"/>
            <w:shd w:val="clear" w:color="auto" w:fill="167D7F"/>
            <w:tcMar>
              <w:top w:w="100" w:type="dxa"/>
              <w:left w:w="130" w:type="dxa"/>
              <w:bottom w:w="100" w:type="dxa"/>
              <w:right w:w="130" w:type="dxa"/>
            </w:tcMar>
            <w:vAlign w:val="center"/>
          </w:tcPr>
          <w:p w14:paraId="221A7E22" w14:textId="77777777" w:rsidR="00F17A34" w:rsidRDefault="00EE524D">
            <w:pPr>
              <w:spacing w:after="0"/>
              <w:jc w:val="center"/>
            </w:pPr>
            <w:r>
              <w:rPr>
                <w:b/>
                <w:color w:val="FFFFFF"/>
                <w:sz w:val="18"/>
              </w:rPr>
              <w:t>M</w:t>
            </w:r>
            <w:r>
              <w:rPr>
                <w:b/>
                <w:color w:val="FFFFFF"/>
                <w:sz w:val="18"/>
              </w:rPr>
              <w:t>ứ</w:t>
            </w:r>
            <w:r>
              <w:rPr>
                <w:b/>
                <w:color w:val="FFFFFF"/>
                <w:sz w:val="18"/>
              </w:rPr>
              <w:t>c</w:t>
            </w:r>
          </w:p>
        </w:tc>
        <w:tc>
          <w:tcPr>
            <w:tcW w:w="4536" w:type="dxa"/>
            <w:shd w:val="clear" w:color="auto" w:fill="167D7F"/>
            <w:tcMar>
              <w:top w:w="100" w:type="dxa"/>
              <w:left w:w="130" w:type="dxa"/>
              <w:bottom w:w="100" w:type="dxa"/>
              <w:right w:w="130" w:type="dxa"/>
            </w:tcMar>
            <w:vAlign w:val="center"/>
          </w:tcPr>
          <w:p w14:paraId="6D659F89" w14:textId="77777777" w:rsidR="00F17A34" w:rsidRDefault="00EE524D">
            <w:pPr>
              <w:spacing w:after="0"/>
              <w:jc w:val="center"/>
            </w:pPr>
            <w:r>
              <w:rPr>
                <w:b/>
                <w:color w:val="FFFFFF"/>
                <w:sz w:val="18"/>
              </w:rPr>
              <w:t>Yêu c</w:t>
            </w:r>
            <w:r>
              <w:rPr>
                <w:b/>
                <w:color w:val="FFFFFF"/>
                <w:sz w:val="18"/>
              </w:rPr>
              <w:t>ầ</w:t>
            </w:r>
            <w:r>
              <w:rPr>
                <w:b/>
                <w:color w:val="FFFFFF"/>
                <w:sz w:val="18"/>
              </w:rPr>
              <w:t>u chính</w:t>
            </w:r>
          </w:p>
        </w:tc>
        <w:tc>
          <w:tcPr>
            <w:tcW w:w="3671" w:type="dxa"/>
            <w:shd w:val="clear" w:color="auto" w:fill="167D7F"/>
            <w:tcMar>
              <w:top w:w="100" w:type="dxa"/>
              <w:left w:w="130" w:type="dxa"/>
              <w:bottom w:w="100" w:type="dxa"/>
              <w:right w:w="130" w:type="dxa"/>
            </w:tcMar>
            <w:vAlign w:val="center"/>
          </w:tcPr>
          <w:p w14:paraId="6EA64C05" w14:textId="77777777" w:rsidR="00F17A34" w:rsidRDefault="00EE524D">
            <w:pPr>
              <w:spacing w:after="0"/>
              <w:jc w:val="center"/>
            </w:pPr>
            <w:r>
              <w:rPr>
                <w:b/>
                <w:color w:val="FFFFFF"/>
                <w:sz w:val="18"/>
              </w:rPr>
              <w:t>Đi</w:t>
            </w:r>
            <w:r>
              <w:rPr>
                <w:b/>
                <w:color w:val="FFFFFF"/>
                <w:sz w:val="18"/>
              </w:rPr>
              <w:t>ể</w:t>
            </w:r>
            <w:r>
              <w:rPr>
                <w:b/>
                <w:color w:val="FFFFFF"/>
                <w:sz w:val="18"/>
              </w:rPr>
              <w:t>m c</w:t>
            </w:r>
            <w:r>
              <w:rPr>
                <w:b/>
                <w:color w:val="FFFFFF"/>
                <w:sz w:val="18"/>
              </w:rPr>
              <w:t>ả</w:t>
            </w:r>
            <w:r>
              <w:rPr>
                <w:b/>
                <w:color w:val="FFFFFF"/>
                <w:sz w:val="18"/>
              </w:rPr>
              <w:t>i thi</w:t>
            </w:r>
            <w:r>
              <w:rPr>
                <w:b/>
                <w:color w:val="FFFFFF"/>
                <w:sz w:val="18"/>
              </w:rPr>
              <w:t>ệ</w:t>
            </w:r>
            <w:r>
              <w:rPr>
                <w:b/>
                <w:color w:val="FFFFFF"/>
                <w:sz w:val="18"/>
              </w:rPr>
              <w:t>n</w:t>
            </w:r>
          </w:p>
        </w:tc>
      </w:tr>
      <w:tr w:rsidR="00F17A34" w14:paraId="086773AE" w14:textId="77777777">
        <w:tc>
          <w:tcPr>
            <w:tcW w:w="3264" w:type="dxa"/>
            <w:vAlign w:val="center"/>
          </w:tcPr>
          <w:p w14:paraId="5062E9CB" w14:textId="77777777" w:rsidR="00F17A34" w:rsidRDefault="00EE524D">
            <w:pPr>
              <w:spacing w:after="0"/>
              <w:jc w:val="center"/>
            </w:pPr>
            <w:r>
              <w:rPr>
                <w:sz w:val="18"/>
              </w:rPr>
              <w:t>Cơ b</w:t>
            </w:r>
            <w:r>
              <w:rPr>
                <w:sz w:val="18"/>
              </w:rPr>
              <w:t>ả</w:t>
            </w:r>
            <w:r>
              <w:rPr>
                <w:sz w:val="18"/>
              </w:rPr>
              <w:t>n</w:t>
            </w:r>
          </w:p>
        </w:tc>
        <w:tc>
          <w:tcPr>
            <w:tcW w:w="3264" w:type="dxa"/>
            <w:vAlign w:val="center"/>
          </w:tcPr>
          <w:p w14:paraId="7DAFE723" w14:textId="77777777" w:rsidR="00F17A34" w:rsidRDefault="00EE524D">
            <w:pPr>
              <w:spacing w:after="0"/>
            </w:pPr>
            <w:r>
              <w:rPr>
                <w:sz w:val="18"/>
              </w:rPr>
              <w:t>Gi</w:t>
            </w:r>
            <w:r>
              <w:rPr>
                <w:sz w:val="18"/>
              </w:rPr>
              <w:t>ả</w:t>
            </w:r>
            <w:r>
              <w:rPr>
                <w:sz w:val="18"/>
              </w:rPr>
              <w:t>i thích đ</w:t>
            </w:r>
            <w:r>
              <w:rPr>
                <w:sz w:val="18"/>
              </w:rPr>
              <w:t>ố</w:t>
            </w:r>
            <w:r>
              <w:rPr>
                <w:sz w:val="18"/>
              </w:rPr>
              <w:t>i tư</w:t>
            </w:r>
            <w:r>
              <w:rPr>
                <w:sz w:val="18"/>
              </w:rPr>
              <w:t>ợ</w:t>
            </w:r>
            <w:r>
              <w:rPr>
                <w:sz w:val="18"/>
              </w:rPr>
              <w:t>ng và l</w:t>
            </w:r>
            <w:r>
              <w:rPr>
                <w:sz w:val="18"/>
              </w:rPr>
              <w:t>ớ</w:t>
            </w:r>
            <w:r>
              <w:rPr>
                <w:sz w:val="18"/>
              </w:rPr>
              <w:t>p.</w:t>
            </w:r>
          </w:p>
        </w:tc>
        <w:tc>
          <w:tcPr>
            <w:tcW w:w="3264" w:type="dxa"/>
            <w:vAlign w:val="center"/>
          </w:tcPr>
          <w:p w14:paraId="6043141D" w14:textId="77777777" w:rsidR="00F17A34" w:rsidRDefault="00EE524D">
            <w:pPr>
              <w:spacing w:after="0"/>
            </w:pPr>
            <w:r>
              <w:rPr>
                <w:sz w:val="18"/>
              </w:rPr>
              <w:t xml:space="preserve">Chưa </w:t>
            </w:r>
            <w:r>
              <w:rPr>
                <w:sz w:val="18"/>
              </w:rPr>
              <w:t>quy đ</w:t>
            </w:r>
            <w:r>
              <w:rPr>
                <w:sz w:val="18"/>
              </w:rPr>
              <w:t>ị</w:t>
            </w:r>
            <w:r>
              <w:rPr>
                <w:sz w:val="18"/>
              </w:rPr>
              <w:t>nh ví d</w:t>
            </w:r>
            <w:r>
              <w:rPr>
                <w:sz w:val="18"/>
              </w:rPr>
              <w:t>ụ</w:t>
            </w:r>
            <w:r>
              <w:rPr>
                <w:sz w:val="18"/>
              </w:rPr>
              <w:t xml:space="preserve"> ho</w:t>
            </w:r>
            <w:r>
              <w:rPr>
                <w:sz w:val="18"/>
              </w:rPr>
              <w:t>ặ</w:t>
            </w:r>
            <w:r>
              <w:rPr>
                <w:sz w:val="18"/>
              </w:rPr>
              <w:t>c đ</w:t>
            </w:r>
            <w:r>
              <w:rPr>
                <w:sz w:val="18"/>
              </w:rPr>
              <w:t>ộ</w:t>
            </w:r>
            <w:r>
              <w:rPr>
                <w:sz w:val="18"/>
              </w:rPr>
              <w:t xml:space="preserve"> sâu</w:t>
            </w:r>
          </w:p>
        </w:tc>
      </w:tr>
      <w:tr w:rsidR="00F17A34" w14:paraId="2ACE49CB" w14:textId="77777777">
        <w:tc>
          <w:tcPr>
            <w:tcW w:w="3264" w:type="dxa"/>
            <w:shd w:val="clear" w:color="auto" w:fill="F8FAFA"/>
            <w:vAlign w:val="center"/>
          </w:tcPr>
          <w:p w14:paraId="03CD9735" w14:textId="77777777" w:rsidR="00F17A34" w:rsidRDefault="00EE524D">
            <w:pPr>
              <w:spacing w:after="0"/>
              <w:jc w:val="center"/>
            </w:pPr>
            <w:r>
              <w:rPr>
                <w:sz w:val="18"/>
              </w:rPr>
              <w:t>C</w:t>
            </w:r>
            <w:r>
              <w:rPr>
                <w:sz w:val="18"/>
              </w:rPr>
              <w:t>ả</w:t>
            </w:r>
            <w:r>
              <w:rPr>
                <w:sz w:val="18"/>
              </w:rPr>
              <w:t>i ti</w:t>
            </w:r>
            <w:r>
              <w:rPr>
                <w:sz w:val="18"/>
              </w:rPr>
              <w:t>ế</w:t>
            </w:r>
            <w:r>
              <w:rPr>
                <w:sz w:val="18"/>
              </w:rPr>
              <w:t>n</w:t>
            </w:r>
          </w:p>
        </w:tc>
        <w:tc>
          <w:tcPr>
            <w:tcW w:w="3264" w:type="dxa"/>
            <w:shd w:val="clear" w:color="auto" w:fill="F8FAFA"/>
            <w:vAlign w:val="center"/>
          </w:tcPr>
          <w:p w14:paraId="012E7A30" w14:textId="77777777" w:rsidR="00F17A34" w:rsidRDefault="00EE524D">
            <w:pPr>
              <w:spacing w:after="0"/>
            </w:pPr>
            <w:r>
              <w:rPr>
                <w:sz w:val="18"/>
              </w:rPr>
              <w:t>Có đ</w:t>
            </w:r>
            <w:r>
              <w:rPr>
                <w:sz w:val="18"/>
              </w:rPr>
              <w:t>ị</w:t>
            </w:r>
            <w:r>
              <w:rPr>
                <w:sz w:val="18"/>
              </w:rPr>
              <w:t>nh nghĩa, ví d</w:t>
            </w:r>
            <w:r>
              <w:rPr>
                <w:sz w:val="18"/>
              </w:rPr>
              <w:t>ụ</w:t>
            </w:r>
            <w:r>
              <w:rPr>
                <w:sz w:val="18"/>
              </w:rPr>
              <w:t xml:space="preserve"> th</w:t>
            </w:r>
            <w:r>
              <w:rPr>
                <w:sz w:val="18"/>
              </w:rPr>
              <w:t>ự</w:t>
            </w:r>
            <w:r>
              <w:rPr>
                <w:sz w:val="18"/>
              </w:rPr>
              <w:t>c t</w:t>
            </w:r>
            <w:r>
              <w:rPr>
                <w:sz w:val="18"/>
              </w:rPr>
              <w:t>ế</w:t>
            </w:r>
            <w:r>
              <w:rPr>
                <w:sz w:val="18"/>
              </w:rPr>
              <w:t xml:space="preserve"> và so sánh.</w:t>
            </w:r>
          </w:p>
        </w:tc>
        <w:tc>
          <w:tcPr>
            <w:tcW w:w="3264" w:type="dxa"/>
            <w:shd w:val="clear" w:color="auto" w:fill="F8FAFA"/>
            <w:vAlign w:val="center"/>
          </w:tcPr>
          <w:p w14:paraId="6F12442C" w14:textId="77777777" w:rsidR="00F17A34" w:rsidRDefault="00EE524D">
            <w:pPr>
              <w:spacing w:after="0"/>
            </w:pPr>
            <w:r>
              <w:rPr>
                <w:sz w:val="18"/>
              </w:rPr>
              <w:t>Đ</w:t>
            </w:r>
            <w:r>
              <w:rPr>
                <w:sz w:val="18"/>
              </w:rPr>
              <w:t>ầ</w:t>
            </w:r>
            <w:r>
              <w:rPr>
                <w:sz w:val="18"/>
              </w:rPr>
              <w:t>u ra rõ ràng hơn</w:t>
            </w:r>
          </w:p>
        </w:tc>
      </w:tr>
      <w:tr w:rsidR="00F17A34" w14:paraId="5C817581" w14:textId="77777777">
        <w:tc>
          <w:tcPr>
            <w:tcW w:w="3264" w:type="dxa"/>
            <w:vAlign w:val="center"/>
          </w:tcPr>
          <w:p w14:paraId="46F1AEDD" w14:textId="77777777" w:rsidR="00F17A34" w:rsidRDefault="00EE524D">
            <w:pPr>
              <w:spacing w:after="0"/>
              <w:jc w:val="center"/>
            </w:pPr>
            <w:r>
              <w:rPr>
                <w:sz w:val="18"/>
              </w:rPr>
              <w:t>Nâng cao</w:t>
            </w:r>
          </w:p>
        </w:tc>
        <w:tc>
          <w:tcPr>
            <w:tcW w:w="3264" w:type="dxa"/>
            <w:vAlign w:val="center"/>
          </w:tcPr>
          <w:p w14:paraId="40CE1E04" w14:textId="77777777" w:rsidR="00F17A34" w:rsidRDefault="00EE524D">
            <w:pPr>
              <w:spacing w:after="0"/>
            </w:pPr>
            <w:r>
              <w:rPr>
                <w:sz w:val="18"/>
              </w:rPr>
              <w:t>Vai trò gia sư; ví d</w:t>
            </w:r>
            <w:r>
              <w:rPr>
                <w:sz w:val="18"/>
              </w:rPr>
              <w:t>ụ</w:t>
            </w:r>
            <w:r>
              <w:rPr>
                <w:sz w:val="18"/>
              </w:rPr>
              <w:t xml:space="preserve"> ô tô/ATM; code Java.</w:t>
            </w:r>
          </w:p>
        </w:tc>
        <w:tc>
          <w:tcPr>
            <w:tcW w:w="3264" w:type="dxa"/>
            <w:vAlign w:val="center"/>
          </w:tcPr>
          <w:p w14:paraId="3E624F1A" w14:textId="77777777" w:rsidR="00F17A34" w:rsidRDefault="00EE524D">
            <w:pPr>
              <w:spacing w:after="0"/>
            </w:pPr>
            <w:r>
              <w:rPr>
                <w:sz w:val="18"/>
              </w:rPr>
              <w:t>Có ng</w:t>
            </w:r>
            <w:r>
              <w:rPr>
                <w:sz w:val="18"/>
              </w:rPr>
              <w:t>ữ</w:t>
            </w:r>
            <w:r>
              <w:rPr>
                <w:sz w:val="18"/>
              </w:rPr>
              <w:t xml:space="preserve"> c</w:t>
            </w:r>
            <w:r>
              <w:rPr>
                <w:sz w:val="18"/>
              </w:rPr>
              <w:t>ả</w:t>
            </w:r>
            <w:r>
              <w:rPr>
                <w:sz w:val="18"/>
              </w:rPr>
              <w:t>nh và trình t</w:t>
            </w:r>
            <w:r>
              <w:rPr>
                <w:sz w:val="18"/>
              </w:rPr>
              <w:t>ự</w:t>
            </w:r>
          </w:p>
        </w:tc>
      </w:tr>
    </w:tbl>
    <w:p w14:paraId="6D85C6A1" w14:textId="77777777" w:rsidR="00F17A34" w:rsidRDefault="00EE524D">
      <w:pPr>
        <w:pStyle w:val="Heading2"/>
      </w:pPr>
      <w:r>
        <w:t>Prompt nâng cao đ</w:t>
      </w:r>
      <w:r>
        <w:t>ề</w:t>
      </w:r>
      <w:r>
        <w:t xml:space="preserve"> xu</w:t>
      </w:r>
      <w:r>
        <w:t>ấ</w:t>
      </w:r>
      <w:r>
        <w:t>t</w:t>
      </w:r>
    </w:p>
    <w:tbl>
      <w:tblPr>
        <w:tblW w:w="0" w:type="auto"/>
        <w:tblBorders>
          <w:top w:val="single" w:sz="7" w:space="0" w:color="167D7F"/>
          <w:left w:val="single" w:sz="7" w:space="0" w:color="167D7F"/>
          <w:bottom w:val="single" w:sz="7" w:space="0" w:color="167D7F"/>
          <w:right w:val="single" w:sz="7" w:space="0" w:color="167D7F"/>
          <w:insideH w:val="single" w:sz="7" w:space="0" w:color="167D7F"/>
          <w:insideV w:val="single" w:sz="7" w:space="0" w:color="167D7F"/>
        </w:tblBorders>
        <w:tblLayout w:type="fixed"/>
        <w:tblLook w:val="04A0" w:firstRow="1" w:lastRow="0" w:firstColumn="1" w:lastColumn="0" w:noHBand="0" w:noVBand="1"/>
      </w:tblPr>
      <w:tblGrid>
        <w:gridCol w:w="9648"/>
      </w:tblGrid>
      <w:tr w:rsidR="00F17A34" w14:paraId="71F9F7BE" w14:textId="77777777">
        <w:tc>
          <w:tcPr>
            <w:tcW w:w="9648" w:type="dxa"/>
            <w:shd w:val="clear" w:color="auto" w:fill="EEF4F4"/>
            <w:tcMar>
              <w:top w:w="100" w:type="dxa"/>
              <w:left w:w="130" w:type="dxa"/>
              <w:bottom w:w="100" w:type="dxa"/>
              <w:right w:w="130" w:type="dxa"/>
            </w:tcMar>
          </w:tcPr>
          <w:p w14:paraId="4021F67D" w14:textId="77777777" w:rsidR="00F17A34" w:rsidRDefault="00EE524D">
            <w:pPr>
              <w:spacing w:after="40"/>
            </w:pPr>
            <w:r>
              <w:rPr>
                <w:b/>
                <w:color w:val="167D7F"/>
                <w:sz w:val="18"/>
              </w:rPr>
              <w:t>PROMPT</w:t>
            </w:r>
            <w:r>
              <w:rPr>
                <w:b/>
                <w:color w:val="167D7F"/>
                <w:sz w:val="18"/>
              </w:rPr>
              <w:br/>
            </w:r>
            <w:r>
              <w:t>B</w:t>
            </w:r>
            <w:r>
              <w:t>ạ</w:t>
            </w:r>
            <w:r>
              <w:t>n là gia sư l</w:t>
            </w:r>
            <w:r>
              <w:t>ậ</w:t>
            </w:r>
            <w:r>
              <w:t>p trình. Hãy gi</w:t>
            </w:r>
            <w:r>
              <w:t>ả</w:t>
            </w:r>
            <w:r>
              <w:t xml:space="preserve">i thích </w:t>
            </w:r>
            <w:r>
              <w:t>Object và Class theo b</w:t>
            </w:r>
            <w:r>
              <w:t>ố</w:t>
            </w:r>
            <w:r>
              <w:t>n bư</w:t>
            </w:r>
            <w:r>
              <w:t>ớ</w:t>
            </w:r>
            <w:r>
              <w:t>c: đ</w:t>
            </w:r>
            <w:r>
              <w:t>ị</w:t>
            </w:r>
            <w:r>
              <w:t>nh nghĩa chính xác, ví d</w:t>
            </w:r>
            <w:r>
              <w:t>ụ</w:t>
            </w:r>
            <w:r>
              <w:t xml:space="preserve"> đ</w:t>
            </w:r>
            <w:r>
              <w:t>ờ</w:t>
            </w:r>
            <w:r>
              <w:t>i th</w:t>
            </w:r>
            <w:r>
              <w:t>ự</w:t>
            </w:r>
            <w:r>
              <w:t>c, so sánh object v</w:t>
            </w:r>
            <w:r>
              <w:t>ớ</w:t>
            </w:r>
            <w:r>
              <w:t>i class, và minh h</w:t>
            </w:r>
            <w:r>
              <w:t>ọ</w:t>
            </w:r>
            <w:r>
              <w:t>a b</w:t>
            </w:r>
            <w:r>
              <w:t>ằ</w:t>
            </w:r>
            <w:r>
              <w:t>ng đo</w:t>
            </w:r>
            <w:r>
              <w:t>ạ</w:t>
            </w:r>
            <w:r>
              <w:t>n Java ng</w:t>
            </w:r>
            <w:r>
              <w:t>ắ</w:t>
            </w:r>
            <w:r>
              <w:t>n. Ngôn ng</w:t>
            </w:r>
            <w:r>
              <w:t>ữ</w:t>
            </w:r>
            <w:r>
              <w:t xml:space="preserve"> phù h</w:t>
            </w:r>
            <w:r>
              <w:t>ợ</w:t>
            </w:r>
            <w:r>
              <w:t>p v</w:t>
            </w:r>
            <w:r>
              <w:t>ớ</w:t>
            </w:r>
            <w:r>
              <w:t>i ngư</w:t>
            </w:r>
            <w:r>
              <w:t>ờ</w:t>
            </w:r>
            <w:r>
              <w:t>i m</w:t>
            </w:r>
            <w:r>
              <w:t>ớ</w:t>
            </w:r>
            <w:r>
              <w:t>i h</w:t>
            </w:r>
            <w:r>
              <w:t>ọ</w:t>
            </w:r>
            <w:r>
              <w:t>c.</w:t>
            </w:r>
          </w:p>
        </w:tc>
      </w:tr>
    </w:tbl>
    <w:p w14:paraId="1DA2282A" w14:textId="77777777" w:rsidR="00F17A34" w:rsidRDefault="00F17A34">
      <w:pPr>
        <w:spacing w:after="20"/>
      </w:pPr>
    </w:p>
    <w:p w14:paraId="70EB9BB6" w14:textId="77777777" w:rsidR="00F17A34" w:rsidRDefault="00EE524D">
      <w:pPr>
        <w:pStyle w:val="Heading1"/>
      </w:pPr>
      <w:r>
        <w:t>4. Tác v</w:t>
      </w:r>
      <w:r>
        <w:t>ụ</w:t>
      </w:r>
      <w:r>
        <w:t xml:space="preserve"> 3 - T</w:t>
      </w:r>
      <w:r>
        <w:t>ạ</w:t>
      </w:r>
      <w:r>
        <w:t>o câu h</w:t>
      </w:r>
      <w:r>
        <w:t>ỏ</w:t>
      </w:r>
      <w:r>
        <w:t>i ôn t</w:t>
      </w:r>
      <w:r>
        <w:t>ậ</w:t>
      </w:r>
      <w:r>
        <w:t>p</w:t>
      </w:r>
    </w:p>
    <w:p w14:paraId="19C187C3" w14:textId="77777777" w:rsidR="00F17A34" w:rsidRDefault="00EE524D">
      <w:pPr>
        <w:jc w:val="both"/>
      </w:pPr>
      <w:r>
        <w:t>Prompt nâng cao s</w:t>
      </w:r>
      <w:r>
        <w:t>ử</w:t>
      </w:r>
      <w:r>
        <w:t xml:space="preserve"> d</w:t>
      </w:r>
      <w:r>
        <w:t>ụ</w:t>
      </w:r>
      <w:r>
        <w:t>ng vai trò gi</w:t>
      </w:r>
      <w:r>
        <w:t>ả</w:t>
      </w:r>
      <w:r>
        <w:t>ng viên và phân t</w:t>
      </w:r>
      <w:r>
        <w:t>ầ</w:t>
      </w:r>
      <w:r>
        <w:t>ng Bloom:</w:t>
      </w:r>
    </w:p>
    <w:p w14:paraId="3081F405" w14:textId="77777777" w:rsidR="00F17A34" w:rsidRDefault="00EE524D">
      <w:pPr>
        <w:pStyle w:val="ListBullet"/>
      </w:pPr>
      <w:r>
        <w:t>T</w:t>
      </w:r>
      <w:r>
        <w:t>ạ</w:t>
      </w:r>
      <w:r>
        <w:t>o 3 câu nh</w:t>
      </w:r>
      <w:r>
        <w:t>ậ</w:t>
      </w:r>
      <w:r>
        <w:t>n bi</w:t>
      </w:r>
      <w:r>
        <w:t>ế</w:t>
      </w:r>
      <w:r>
        <w:t>t, 3 câu thông hi</w:t>
      </w:r>
      <w:r>
        <w:t>ể</w:t>
      </w:r>
      <w:r>
        <w:t>u và 4 câu v</w:t>
      </w:r>
      <w:r>
        <w:t>ậ</w:t>
      </w:r>
      <w:r>
        <w:t>n d</w:t>
      </w:r>
      <w:r>
        <w:t>ụ</w:t>
      </w:r>
      <w:r>
        <w:t>ng.</w:t>
      </w:r>
    </w:p>
    <w:p w14:paraId="047B35CB" w14:textId="77777777" w:rsidR="00F17A34" w:rsidRDefault="00EE524D">
      <w:pPr>
        <w:pStyle w:val="ListBullet"/>
      </w:pPr>
      <w:r>
        <w:t>Có đáp án chi ti</w:t>
      </w:r>
      <w:r>
        <w:t>ế</w:t>
      </w:r>
      <w:r>
        <w:t>t, bám sát class, object, k</w:t>
      </w:r>
      <w:r>
        <w:t>ế</w:t>
      </w:r>
      <w:r>
        <w:t xml:space="preserve"> th</w:t>
      </w:r>
      <w:r>
        <w:t>ừ</w:t>
      </w:r>
      <w:r>
        <w:t>a và đa hình.</w:t>
      </w:r>
    </w:p>
    <w:p w14:paraId="05CB5549" w14:textId="77777777" w:rsidR="00F17A34" w:rsidRDefault="00EE524D">
      <w:pPr>
        <w:pStyle w:val="ListBullet"/>
      </w:pPr>
      <w:r>
        <w:t>B</w:t>
      </w:r>
      <w:r>
        <w:t>ổ</w:t>
      </w:r>
      <w:r>
        <w:t xml:space="preserve"> sung ít nh</w:t>
      </w:r>
      <w:r>
        <w:t>ấ</w:t>
      </w:r>
      <w:r>
        <w:t>t m</w:t>
      </w:r>
      <w:r>
        <w:t>ộ</w:t>
      </w:r>
      <w:r>
        <w:t>t câu tình hu</w:t>
      </w:r>
      <w:r>
        <w:t>ố</w:t>
      </w:r>
      <w:r>
        <w:t>ng th</w:t>
      </w:r>
      <w:r>
        <w:t>ự</w:t>
      </w:r>
      <w:r>
        <w:t>c t</w:t>
      </w:r>
      <w:r>
        <w:t>ế</w:t>
      </w:r>
      <w:r>
        <w:t>.</w:t>
      </w:r>
    </w:p>
    <w:p w14:paraId="64938F42" w14:textId="77777777" w:rsidR="00F17A34" w:rsidRDefault="00EE524D">
      <w:pPr>
        <w:pStyle w:val="ListBullet"/>
      </w:pPr>
      <w:r>
        <w:t>S</w:t>
      </w:r>
      <w:r>
        <w:t>ắ</w:t>
      </w:r>
      <w:r>
        <w:t>p x</w:t>
      </w:r>
      <w:r>
        <w:t>ế</w:t>
      </w:r>
      <w:r>
        <w:t>p t</w:t>
      </w:r>
      <w:r>
        <w:t>ừ</w:t>
      </w:r>
      <w:r>
        <w:t xml:space="preserve"> d</w:t>
      </w:r>
      <w:r>
        <w:t>ễ</w:t>
      </w:r>
      <w:r>
        <w:t xml:space="preserve"> đ</w:t>
      </w:r>
      <w:r>
        <w:t>ế</w:t>
      </w:r>
      <w:r>
        <w:t>n khó đ</w:t>
      </w:r>
      <w:r>
        <w:t>ể</w:t>
      </w:r>
      <w:r>
        <w:t xml:space="preserve"> ngư</w:t>
      </w:r>
      <w:r>
        <w:t>ờ</w:t>
      </w:r>
      <w:r>
        <w:t>i h</w:t>
      </w:r>
      <w:r>
        <w:t>ọ</w:t>
      </w:r>
      <w:r>
        <w:t>c t</w:t>
      </w:r>
      <w:r>
        <w:t>ự</w:t>
      </w:r>
      <w:r>
        <w:t xml:space="preserve"> đánh giá ti</w:t>
      </w:r>
      <w:r>
        <w:t>ế</w:t>
      </w:r>
      <w:r>
        <w:t>n b</w:t>
      </w:r>
      <w:r>
        <w:t>ộ</w:t>
      </w:r>
      <w:r>
        <w:t>.</w:t>
      </w:r>
    </w:p>
    <w:p w14:paraId="0BEBCA98" w14:textId="77777777" w:rsidR="00F17A34" w:rsidRDefault="00EE524D">
      <w:pPr>
        <w:pStyle w:val="Heading1"/>
      </w:pPr>
      <w:r>
        <w:t>5. So sánh k</w:t>
      </w:r>
      <w:r>
        <w:t>ế</w:t>
      </w:r>
      <w:r>
        <w:t>t qu</w:t>
      </w:r>
      <w:r>
        <w:t>ả</w:t>
      </w:r>
    </w:p>
    <w:tbl>
      <w:tblPr>
        <w:tblW w:w="0" w:type="auto"/>
        <w:tblBorders>
          <w:top w:val="single" w:sz="5" w:space="0" w:color="CAD7D9"/>
          <w:left w:val="single" w:sz="5" w:space="0" w:color="CAD7D9"/>
          <w:bottom w:val="single" w:sz="5" w:space="0" w:color="CAD7D9"/>
          <w:right w:val="single" w:sz="5" w:space="0" w:color="CAD7D9"/>
          <w:insideH w:val="single" w:sz="5" w:space="0" w:color="CAD7D9"/>
          <w:insideV w:val="single" w:sz="5" w:space="0" w:color="CAD7D9"/>
        </w:tblBorders>
        <w:tblLayout w:type="fixed"/>
        <w:tblLook w:val="04A0" w:firstRow="1" w:lastRow="0" w:firstColumn="1" w:lastColumn="0" w:noHBand="0" w:noVBand="1"/>
      </w:tblPr>
      <w:tblGrid>
        <w:gridCol w:w="3264"/>
        <w:gridCol w:w="3264"/>
        <w:gridCol w:w="5903"/>
      </w:tblGrid>
      <w:tr w:rsidR="00F17A34" w14:paraId="32A80722" w14:textId="77777777">
        <w:trPr>
          <w:tblHeader/>
        </w:trPr>
        <w:tc>
          <w:tcPr>
            <w:tcW w:w="1944" w:type="dxa"/>
            <w:shd w:val="clear" w:color="auto" w:fill="167D7F"/>
            <w:tcMar>
              <w:top w:w="100" w:type="dxa"/>
              <w:left w:w="130" w:type="dxa"/>
              <w:bottom w:w="100" w:type="dxa"/>
              <w:right w:w="130" w:type="dxa"/>
            </w:tcMar>
            <w:vAlign w:val="center"/>
          </w:tcPr>
          <w:p w14:paraId="6FC7E71B" w14:textId="77777777" w:rsidR="00F17A34" w:rsidRDefault="00EE524D">
            <w:pPr>
              <w:spacing w:after="0"/>
              <w:jc w:val="center"/>
            </w:pPr>
            <w:r>
              <w:rPr>
                <w:b/>
                <w:color w:val="FFFFFF"/>
                <w:sz w:val="18"/>
              </w:rPr>
              <w:t>Lo</w:t>
            </w:r>
            <w:r>
              <w:rPr>
                <w:b/>
                <w:color w:val="FFFFFF"/>
                <w:sz w:val="18"/>
              </w:rPr>
              <w:t>ạ</w:t>
            </w:r>
            <w:r>
              <w:rPr>
                <w:b/>
                <w:color w:val="FFFFFF"/>
                <w:sz w:val="18"/>
              </w:rPr>
              <w:t xml:space="preserve">i </w:t>
            </w:r>
            <w:r>
              <w:rPr>
                <w:b/>
                <w:color w:val="FFFFFF"/>
                <w:sz w:val="18"/>
              </w:rPr>
              <w:t>prompt</w:t>
            </w:r>
          </w:p>
        </w:tc>
        <w:tc>
          <w:tcPr>
            <w:tcW w:w="1800" w:type="dxa"/>
            <w:shd w:val="clear" w:color="auto" w:fill="167D7F"/>
            <w:tcMar>
              <w:top w:w="100" w:type="dxa"/>
              <w:left w:w="130" w:type="dxa"/>
              <w:bottom w:w="100" w:type="dxa"/>
              <w:right w:w="130" w:type="dxa"/>
            </w:tcMar>
            <w:vAlign w:val="center"/>
          </w:tcPr>
          <w:p w14:paraId="62F9F85C" w14:textId="77777777" w:rsidR="00F17A34" w:rsidRDefault="00EE524D">
            <w:pPr>
              <w:spacing w:after="0"/>
              <w:jc w:val="center"/>
            </w:pPr>
            <w:r>
              <w:rPr>
                <w:b/>
                <w:color w:val="FFFFFF"/>
                <w:sz w:val="18"/>
              </w:rPr>
              <w:t>Ch</w:t>
            </w:r>
            <w:r>
              <w:rPr>
                <w:b/>
                <w:color w:val="FFFFFF"/>
                <w:sz w:val="18"/>
              </w:rPr>
              <w:t>ấ</w:t>
            </w:r>
            <w:r>
              <w:rPr>
                <w:b/>
                <w:color w:val="FFFFFF"/>
                <w:sz w:val="18"/>
              </w:rPr>
              <w:t>t lư</w:t>
            </w:r>
            <w:r>
              <w:rPr>
                <w:b/>
                <w:color w:val="FFFFFF"/>
                <w:sz w:val="18"/>
              </w:rPr>
              <w:t>ợ</w:t>
            </w:r>
            <w:r>
              <w:rPr>
                <w:b/>
                <w:color w:val="FFFFFF"/>
                <w:sz w:val="18"/>
              </w:rPr>
              <w:t>ng</w:t>
            </w:r>
          </w:p>
        </w:tc>
        <w:tc>
          <w:tcPr>
            <w:tcW w:w="5903" w:type="dxa"/>
            <w:shd w:val="clear" w:color="auto" w:fill="167D7F"/>
            <w:tcMar>
              <w:top w:w="100" w:type="dxa"/>
              <w:left w:w="130" w:type="dxa"/>
              <w:bottom w:w="100" w:type="dxa"/>
              <w:right w:w="130" w:type="dxa"/>
            </w:tcMar>
            <w:vAlign w:val="center"/>
          </w:tcPr>
          <w:p w14:paraId="2AB9BD83" w14:textId="77777777" w:rsidR="00F17A34" w:rsidRDefault="00EE524D">
            <w:pPr>
              <w:spacing w:after="0"/>
              <w:jc w:val="center"/>
            </w:pPr>
            <w:r>
              <w:rPr>
                <w:b/>
                <w:color w:val="FFFFFF"/>
                <w:sz w:val="18"/>
              </w:rPr>
              <w:t>Đ</w:t>
            </w:r>
            <w:r>
              <w:rPr>
                <w:b/>
                <w:color w:val="FFFFFF"/>
                <w:sz w:val="18"/>
              </w:rPr>
              <w:t>ặ</w:t>
            </w:r>
            <w:r>
              <w:rPr>
                <w:b/>
                <w:color w:val="FFFFFF"/>
                <w:sz w:val="18"/>
              </w:rPr>
              <w:t>c đi</w:t>
            </w:r>
            <w:r>
              <w:rPr>
                <w:b/>
                <w:color w:val="FFFFFF"/>
                <w:sz w:val="18"/>
              </w:rPr>
              <w:t>ể</w:t>
            </w:r>
            <w:r>
              <w:rPr>
                <w:b/>
                <w:color w:val="FFFFFF"/>
                <w:sz w:val="18"/>
              </w:rPr>
              <w:t>m đ</w:t>
            </w:r>
            <w:r>
              <w:rPr>
                <w:b/>
                <w:color w:val="FFFFFF"/>
                <w:sz w:val="18"/>
              </w:rPr>
              <w:t>ầ</w:t>
            </w:r>
            <w:r>
              <w:rPr>
                <w:b/>
                <w:color w:val="FFFFFF"/>
                <w:sz w:val="18"/>
              </w:rPr>
              <w:t>u ra</w:t>
            </w:r>
          </w:p>
        </w:tc>
      </w:tr>
      <w:tr w:rsidR="00F17A34" w14:paraId="175F1CF8" w14:textId="77777777">
        <w:tc>
          <w:tcPr>
            <w:tcW w:w="3264" w:type="dxa"/>
            <w:vAlign w:val="center"/>
          </w:tcPr>
          <w:p w14:paraId="73267432" w14:textId="77777777" w:rsidR="00F17A34" w:rsidRDefault="00EE524D">
            <w:pPr>
              <w:spacing w:after="0"/>
              <w:jc w:val="center"/>
            </w:pPr>
            <w:r>
              <w:rPr>
                <w:sz w:val="18"/>
              </w:rPr>
              <w:t>Cơ b</w:t>
            </w:r>
            <w:r>
              <w:rPr>
                <w:sz w:val="18"/>
              </w:rPr>
              <w:t>ả</w:t>
            </w:r>
            <w:r>
              <w:rPr>
                <w:sz w:val="18"/>
              </w:rPr>
              <w:t>n</w:t>
            </w:r>
          </w:p>
        </w:tc>
        <w:tc>
          <w:tcPr>
            <w:tcW w:w="3264" w:type="dxa"/>
            <w:vAlign w:val="center"/>
          </w:tcPr>
          <w:p w14:paraId="2544A1FE" w14:textId="77777777" w:rsidR="00F17A34" w:rsidRDefault="00EE524D">
            <w:pPr>
              <w:spacing w:after="0"/>
            </w:pPr>
            <w:r>
              <w:rPr>
                <w:sz w:val="18"/>
              </w:rPr>
              <w:t>Trung bình</w:t>
            </w:r>
          </w:p>
        </w:tc>
        <w:tc>
          <w:tcPr>
            <w:tcW w:w="3264" w:type="dxa"/>
            <w:vAlign w:val="center"/>
          </w:tcPr>
          <w:p w14:paraId="5507629E" w14:textId="77777777" w:rsidR="00F17A34" w:rsidRDefault="00EE524D">
            <w:pPr>
              <w:spacing w:after="0"/>
            </w:pPr>
            <w:r>
              <w:rPr>
                <w:sz w:val="18"/>
              </w:rPr>
              <w:t>Đúng ch</w:t>
            </w:r>
            <w:r>
              <w:rPr>
                <w:sz w:val="18"/>
              </w:rPr>
              <w:t>ủ</w:t>
            </w:r>
            <w:r>
              <w:rPr>
                <w:sz w:val="18"/>
              </w:rPr>
              <w:t xml:space="preserve"> đ</w:t>
            </w:r>
            <w:r>
              <w:rPr>
                <w:sz w:val="18"/>
              </w:rPr>
              <w:t>ề</w:t>
            </w:r>
            <w:r>
              <w:rPr>
                <w:sz w:val="18"/>
              </w:rPr>
              <w:t xml:space="preserve"> nhưng d</w:t>
            </w:r>
            <w:r>
              <w:rPr>
                <w:sz w:val="18"/>
              </w:rPr>
              <w:t>ễ</w:t>
            </w:r>
            <w:r>
              <w:rPr>
                <w:sz w:val="18"/>
              </w:rPr>
              <w:t xml:space="preserve"> chung chung và dài dòng</w:t>
            </w:r>
          </w:p>
        </w:tc>
      </w:tr>
      <w:tr w:rsidR="00F17A34" w14:paraId="7FAE0876" w14:textId="77777777">
        <w:tc>
          <w:tcPr>
            <w:tcW w:w="3264" w:type="dxa"/>
            <w:shd w:val="clear" w:color="auto" w:fill="F8FAFA"/>
            <w:vAlign w:val="center"/>
          </w:tcPr>
          <w:p w14:paraId="36E71A34" w14:textId="77777777" w:rsidR="00F17A34" w:rsidRDefault="00EE524D">
            <w:pPr>
              <w:spacing w:after="0"/>
              <w:jc w:val="center"/>
            </w:pPr>
            <w:r>
              <w:rPr>
                <w:sz w:val="18"/>
              </w:rPr>
              <w:t>C</w:t>
            </w:r>
            <w:r>
              <w:rPr>
                <w:sz w:val="18"/>
              </w:rPr>
              <w:t>ả</w:t>
            </w:r>
            <w:r>
              <w:rPr>
                <w:sz w:val="18"/>
              </w:rPr>
              <w:t>i ti</w:t>
            </w:r>
            <w:r>
              <w:rPr>
                <w:sz w:val="18"/>
              </w:rPr>
              <w:t>ế</w:t>
            </w:r>
            <w:r>
              <w:rPr>
                <w:sz w:val="18"/>
              </w:rPr>
              <w:t>n</w:t>
            </w:r>
          </w:p>
        </w:tc>
        <w:tc>
          <w:tcPr>
            <w:tcW w:w="3264" w:type="dxa"/>
            <w:shd w:val="clear" w:color="auto" w:fill="F8FAFA"/>
            <w:vAlign w:val="center"/>
          </w:tcPr>
          <w:p w14:paraId="5AE51B00" w14:textId="77777777" w:rsidR="00F17A34" w:rsidRDefault="00EE524D">
            <w:pPr>
              <w:spacing w:after="0"/>
            </w:pPr>
            <w:r>
              <w:rPr>
                <w:sz w:val="18"/>
              </w:rPr>
              <w:t>T</w:t>
            </w:r>
            <w:r>
              <w:rPr>
                <w:sz w:val="18"/>
              </w:rPr>
              <w:t>ố</w:t>
            </w:r>
            <w:r>
              <w:rPr>
                <w:sz w:val="18"/>
              </w:rPr>
              <w:t>t</w:t>
            </w:r>
          </w:p>
        </w:tc>
        <w:tc>
          <w:tcPr>
            <w:tcW w:w="3264" w:type="dxa"/>
            <w:shd w:val="clear" w:color="auto" w:fill="F8FAFA"/>
            <w:vAlign w:val="center"/>
          </w:tcPr>
          <w:p w14:paraId="2249AE3C" w14:textId="77777777" w:rsidR="00F17A34" w:rsidRDefault="00EE524D">
            <w:pPr>
              <w:spacing w:after="0"/>
            </w:pPr>
            <w:r>
              <w:rPr>
                <w:sz w:val="18"/>
              </w:rPr>
              <w:t>Có c</w:t>
            </w:r>
            <w:r>
              <w:rPr>
                <w:sz w:val="18"/>
              </w:rPr>
              <w:t>ấ</w:t>
            </w:r>
            <w:r>
              <w:rPr>
                <w:sz w:val="18"/>
              </w:rPr>
              <w:t>u trúc, ph</w:t>
            </w:r>
            <w:r>
              <w:rPr>
                <w:sz w:val="18"/>
              </w:rPr>
              <w:t>ạ</w:t>
            </w:r>
            <w:r>
              <w:rPr>
                <w:sz w:val="18"/>
              </w:rPr>
              <w:t>m vi và tiêu chí rõ</w:t>
            </w:r>
          </w:p>
        </w:tc>
      </w:tr>
      <w:tr w:rsidR="00F17A34" w14:paraId="57B66333" w14:textId="77777777">
        <w:tc>
          <w:tcPr>
            <w:tcW w:w="3264" w:type="dxa"/>
            <w:vAlign w:val="center"/>
          </w:tcPr>
          <w:p w14:paraId="5287A0CF" w14:textId="77777777" w:rsidR="00F17A34" w:rsidRDefault="00EE524D">
            <w:pPr>
              <w:spacing w:after="0"/>
              <w:jc w:val="center"/>
            </w:pPr>
            <w:r>
              <w:rPr>
                <w:sz w:val="18"/>
              </w:rPr>
              <w:t>Nâng cao</w:t>
            </w:r>
          </w:p>
        </w:tc>
        <w:tc>
          <w:tcPr>
            <w:tcW w:w="3264" w:type="dxa"/>
            <w:vAlign w:val="center"/>
          </w:tcPr>
          <w:p w14:paraId="38310E79" w14:textId="77777777" w:rsidR="00F17A34" w:rsidRDefault="00EE524D">
            <w:pPr>
              <w:spacing w:after="0"/>
            </w:pPr>
            <w:r>
              <w:rPr>
                <w:sz w:val="18"/>
              </w:rPr>
              <w:t>R</w:t>
            </w:r>
            <w:r>
              <w:rPr>
                <w:sz w:val="18"/>
              </w:rPr>
              <w:t>ấ</w:t>
            </w:r>
            <w:r>
              <w:rPr>
                <w:sz w:val="18"/>
              </w:rPr>
              <w:t>t t</w:t>
            </w:r>
            <w:r>
              <w:rPr>
                <w:sz w:val="18"/>
              </w:rPr>
              <w:t>ố</w:t>
            </w:r>
            <w:r>
              <w:rPr>
                <w:sz w:val="18"/>
              </w:rPr>
              <w:t>t</w:t>
            </w:r>
          </w:p>
        </w:tc>
        <w:tc>
          <w:tcPr>
            <w:tcW w:w="3264" w:type="dxa"/>
            <w:vAlign w:val="center"/>
          </w:tcPr>
          <w:p w14:paraId="4D0519AA" w14:textId="77777777" w:rsidR="00F17A34" w:rsidRDefault="00EE524D">
            <w:pPr>
              <w:spacing w:after="0"/>
            </w:pPr>
            <w:r>
              <w:rPr>
                <w:sz w:val="18"/>
              </w:rPr>
              <w:t>Sát m</w:t>
            </w:r>
            <w:r>
              <w:rPr>
                <w:sz w:val="18"/>
              </w:rPr>
              <w:t>ụ</w:t>
            </w:r>
            <w:r>
              <w:rPr>
                <w:sz w:val="18"/>
              </w:rPr>
              <w:t>c tiêu, logic và có ví d</w:t>
            </w:r>
            <w:r>
              <w:rPr>
                <w:sz w:val="18"/>
              </w:rPr>
              <w:t>ụ</w:t>
            </w:r>
            <w:r>
              <w:rPr>
                <w:sz w:val="18"/>
              </w:rPr>
              <w:t xml:space="preserve"> phù h</w:t>
            </w:r>
            <w:r>
              <w:rPr>
                <w:sz w:val="18"/>
              </w:rPr>
              <w:t>ợ</w:t>
            </w:r>
            <w:r>
              <w:rPr>
                <w:sz w:val="18"/>
              </w:rPr>
              <w:t>p</w:t>
            </w:r>
          </w:p>
        </w:tc>
      </w:tr>
    </w:tbl>
    <w:p w14:paraId="0B089092" w14:textId="77777777" w:rsidR="00F17A34" w:rsidRDefault="00EE524D">
      <w:pPr>
        <w:pStyle w:val="Heading1"/>
      </w:pPr>
      <w:r>
        <w:lastRenderedPageBreak/>
        <w:t>6. Nguyên t</w:t>
      </w:r>
      <w:r>
        <w:t>ắ</w:t>
      </w:r>
      <w:r>
        <w:t>c rút ra</w:t>
      </w: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F17A34" w14:paraId="7AB8B009" w14:textId="77777777">
        <w:tc>
          <w:tcPr>
            <w:tcW w:w="892" w:type="dxa"/>
            <w:shd w:val="clear" w:color="auto" w:fill="167D7F"/>
            <w:tcMar>
              <w:top w:w="100" w:type="dxa"/>
              <w:left w:w="130" w:type="dxa"/>
              <w:bottom w:w="100" w:type="dxa"/>
              <w:right w:w="130" w:type="dxa"/>
            </w:tcMar>
          </w:tcPr>
          <w:p w14:paraId="629ED9E0" w14:textId="77777777" w:rsidR="00F17A34" w:rsidRDefault="00EE524D">
            <w:pPr>
              <w:spacing w:after="0"/>
              <w:jc w:val="center"/>
            </w:pPr>
            <w:r>
              <w:rPr>
                <w:b/>
                <w:color w:val="FFFFFF"/>
              </w:rPr>
              <w:t>01</w:t>
            </w:r>
          </w:p>
        </w:tc>
        <w:tc>
          <w:tcPr>
            <w:tcW w:w="8755" w:type="dxa"/>
            <w:tcMar>
              <w:top w:w="100" w:type="dxa"/>
              <w:left w:w="130" w:type="dxa"/>
              <w:bottom w:w="100" w:type="dxa"/>
              <w:right w:w="130" w:type="dxa"/>
            </w:tcMar>
          </w:tcPr>
          <w:p w14:paraId="03193FFE" w14:textId="77777777" w:rsidR="00F17A34" w:rsidRDefault="00EE524D">
            <w:pPr>
              <w:spacing w:after="40"/>
            </w:pPr>
            <w:r>
              <w:rPr>
                <w:b/>
                <w:color w:val="173B57"/>
              </w:rPr>
              <w:t>Nêu yêu c</w:t>
            </w:r>
            <w:r>
              <w:rPr>
                <w:b/>
                <w:color w:val="173B57"/>
              </w:rPr>
              <w:t>ầ</w:t>
            </w:r>
            <w:r>
              <w:rPr>
                <w:b/>
                <w:color w:val="173B57"/>
              </w:rPr>
              <w:t>u c</w:t>
            </w:r>
            <w:r>
              <w:rPr>
                <w:b/>
                <w:color w:val="173B57"/>
              </w:rPr>
              <w:t>ụ</w:t>
            </w:r>
            <w:r>
              <w:rPr>
                <w:b/>
                <w:color w:val="173B57"/>
              </w:rPr>
              <w:t xml:space="preserve"> th</w:t>
            </w:r>
            <w:r>
              <w:rPr>
                <w:b/>
                <w:color w:val="173B57"/>
              </w:rPr>
              <w:t>ể</w:t>
            </w:r>
            <w:r>
              <w:rPr>
                <w:b/>
                <w:color w:val="173B57"/>
              </w:rPr>
              <w:br/>
            </w:r>
            <w:r>
              <w:rPr>
                <w:sz w:val="20"/>
              </w:rPr>
              <w:t>Ch</w:t>
            </w:r>
            <w:r>
              <w:rPr>
                <w:sz w:val="20"/>
              </w:rPr>
              <w:t>ỉ</w:t>
            </w:r>
            <w:r>
              <w:rPr>
                <w:sz w:val="20"/>
              </w:rPr>
              <w:t xml:space="preserve"> </w:t>
            </w:r>
            <w:r>
              <w:rPr>
                <w:sz w:val="20"/>
              </w:rPr>
              <w:t>rõ n</w:t>
            </w:r>
            <w:r>
              <w:rPr>
                <w:sz w:val="20"/>
              </w:rPr>
              <w:t>ộ</w:t>
            </w:r>
            <w:r>
              <w:rPr>
                <w:sz w:val="20"/>
              </w:rPr>
              <w:t>i dung, ph</w:t>
            </w:r>
            <w:r>
              <w:rPr>
                <w:sz w:val="20"/>
              </w:rPr>
              <w:t>ạ</w:t>
            </w:r>
            <w:r>
              <w:rPr>
                <w:sz w:val="20"/>
              </w:rPr>
              <w:t>m vi và m</w:t>
            </w:r>
            <w:r>
              <w:rPr>
                <w:sz w:val="20"/>
              </w:rPr>
              <w:t>ứ</w:t>
            </w:r>
            <w:r>
              <w:rPr>
                <w:sz w:val="20"/>
              </w:rPr>
              <w:t>c đ</w:t>
            </w:r>
            <w:r>
              <w:rPr>
                <w:sz w:val="20"/>
              </w:rPr>
              <w:t>ộ</w:t>
            </w:r>
            <w:r>
              <w:rPr>
                <w:sz w:val="20"/>
              </w:rPr>
              <w:t xml:space="preserve"> chi ti</w:t>
            </w:r>
            <w:r>
              <w:rPr>
                <w:sz w:val="20"/>
              </w:rPr>
              <w:t>ế</w:t>
            </w:r>
            <w:r>
              <w:rPr>
                <w:sz w:val="20"/>
              </w:rPr>
              <w:t>t.</w:t>
            </w:r>
          </w:p>
        </w:tc>
      </w:tr>
    </w:tbl>
    <w:p w14:paraId="1A465564" w14:textId="77777777" w:rsidR="00F17A34" w:rsidRDefault="00F17A34">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F17A34" w14:paraId="36CB6987" w14:textId="77777777">
        <w:tc>
          <w:tcPr>
            <w:tcW w:w="892" w:type="dxa"/>
            <w:shd w:val="clear" w:color="auto" w:fill="167D7F"/>
            <w:tcMar>
              <w:top w:w="100" w:type="dxa"/>
              <w:left w:w="130" w:type="dxa"/>
              <w:bottom w:w="100" w:type="dxa"/>
              <w:right w:w="130" w:type="dxa"/>
            </w:tcMar>
          </w:tcPr>
          <w:p w14:paraId="17469B26" w14:textId="77777777" w:rsidR="00F17A34" w:rsidRDefault="00EE524D">
            <w:pPr>
              <w:spacing w:after="0"/>
              <w:jc w:val="center"/>
            </w:pPr>
            <w:r>
              <w:rPr>
                <w:b/>
                <w:color w:val="FFFFFF"/>
              </w:rPr>
              <w:t>02</w:t>
            </w:r>
          </w:p>
        </w:tc>
        <w:tc>
          <w:tcPr>
            <w:tcW w:w="8755" w:type="dxa"/>
            <w:tcMar>
              <w:top w:w="100" w:type="dxa"/>
              <w:left w:w="130" w:type="dxa"/>
              <w:bottom w:w="100" w:type="dxa"/>
              <w:right w:w="130" w:type="dxa"/>
            </w:tcMar>
          </w:tcPr>
          <w:p w14:paraId="0ABAAEAA" w14:textId="77777777" w:rsidR="00F17A34" w:rsidRDefault="00EE524D">
            <w:pPr>
              <w:spacing w:after="40"/>
            </w:pPr>
            <w:r>
              <w:rPr>
                <w:b/>
                <w:color w:val="173B57"/>
              </w:rPr>
              <w:t>Quy đ</w:t>
            </w:r>
            <w:r>
              <w:rPr>
                <w:b/>
                <w:color w:val="173B57"/>
              </w:rPr>
              <w:t>ị</w:t>
            </w:r>
            <w:r>
              <w:rPr>
                <w:b/>
                <w:color w:val="173B57"/>
              </w:rPr>
              <w:t>nh đ</w:t>
            </w:r>
            <w:r>
              <w:rPr>
                <w:b/>
                <w:color w:val="173B57"/>
              </w:rPr>
              <w:t>ị</w:t>
            </w:r>
            <w:r>
              <w:rPr>
                <w:b/>
                <w:color w:val="173B57"/>
              </w:rPr>
              <w:t>nh d</w:t>
            </w:r>
            <w:r>
              <w:rPr>
                <w:b/>
                <w:color w:val="173B57"/>
              </w:rPr>
              <w:t>ạ</w:t>
            </w:r>
            <w:r>
              <w:rPr>
                <w:b/>
                <w:color w:val="173B57"/>
              </w:rPr>
              <w:t>ng</w:t>
            </w:r>
            <w:r>
              <w:rPr>
                <w:b/>
                <w:color w:val="173B57"/>
              </w:rPr>
              <w:br/>
            </w:r>
            <w:r>
              <w:rPr>
                <w:sz w:val="20"/>
              </w:rPr>
              <w:t>Yêu c</w:t>
            </w:r>
            <w:r>
              <w:rPr>
                <w:sz w:val="20"/>
              </w:rPr>
              <w:t>ầ</w:t>
            </w:r>
            <w:r>
              <w:rPr>
                <w:sz w:val="20"/>
              </w:rPr>
              <w:t>u bullet, b</w:t>
            </w:r>
            <w:r>
              <w:rPr>
                <w:sz w:val="20"/>
              </w:rPr>
              <w:t>ả</w:t>
            </w:r>
            <w:r>
              <w:rPr>
                <w:sz w:val="20"/>
              </w:rPr>
              <w:t>ng, s</w:t>
            </w:r>
            <w:r>
              <w:rPr>
                <w:sz w:val="20"/>
              </w:rPr>
              <w:t>ố</w:t>
            </w:r>
            <w:r>
              <w:rPr>
                <w:sz w:val="20"/>
              </w:rPr>
              <w:t xml:space="preserve"> lư</w:t>
            </w:r>
            <w:r>
              <w:rPr>
                <w:sz w:val="20"/>
              </w:rPr>
              <w:t>ợ</w:t>
            </w:r>
            <w:r>
              <w:rPr>
                <w:sz w:val="20"/>
              </w:rPr>
              <w:t>ng ho</w:t>
            </w:r>
            <w:r>
              <w:rPr>
                <w:sz w:val="20"/>
              </w:rPr>
              <w:t>ặ</w:t>
            </w:r>
            <w:r>
              <w:rPr>
                <w:sz w:val="20"/>
              </w:rPr>
              <w:t>c c</w:t>
            </w:r>
            <w:r>
              <w:rPr>
                <w:sz w:val="20"/>
              </w:rPr>
              <w:t>ấ</w:t>
            </w:r>
            <w:r>
              <w:rPr>
                <w:sz w:val="20"/>
              </w:rPr>
              <w:t>u trúc đ</w:t>
            </w:r>
            <w:r>
              <w:rPr>
                <w:sz w:val="20"/>
              </w:rPr>
              <w:t>ầ</w:t>
            </w:r>
            <w:r>
              <w:rPr>
                <w:sz w:val="20"/>
              </w:rPr>
              <w:t>u ra.</w:t>
            </w:r>
          </w:p>
        </w:tc>
      </w:tr>
    </w:tbl>
    <w:p w14:paraId="349C3B9B" w14:textId="77777777" w:rsidR="00F17A34" w:rsidRDefault="00F17A34">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F17A34" w14:paraId="039421AF" w14:textId="77777777">
        <w:tc>
          <w:tcPr>
            <w:tcW w:w="892" w:type="dxa"/>
            <w:shd w:val="clear" w:color="auto" w:fill="167D7F"/>
            <w:tcMar>
              <w:top w:w="100" w:type="dxa"/>
              <w:left w:w="130" w:type="dxa"/>
              <w:bottom w:w="100" w:type="dxa"/>
              <w:right w:w="130" w:type="dxa"/>
            </w:tcMar>
          </w:tcPr>
          <w:p w14:paraId="68A781CC" w14:textId="77777777" w:rsidR="00F17A34" w:rsidRDefault="00EE524D">
            <w:pPr>
              <w:spacing w:after="0"/>
              <w:jc w:val="center"/>
            </w:pPr>
            <w:r>
              <w:rPr>
                <w:b/>
                <w:color w:val="FFFFFF"/>
              </w:rPr>
              <w:t>03</w:t>
            </w:r>
          </w:p>
        </w:tc>
        <w:tc>
          <w:tcPr>
            <w:tcW w:w="8755" w:type="dxa"/>
            <w:tcMar>
              <w:top w:w="100" w:type="dxa"/>
              <w:left w:w="130" w:type="dxa"/>
              <w:bottom w:w="100" w:type="dxa"/>
              <w:right w:w="130" w:type="dxa"/>
            </w:tcMar>
          </w:tcPr>
          <w:p w14:paraId="7D2B5CCD" w14:textId="77777777" w:rsidR="00F17A34" w:rsidRDefault="00EE524D">
            <w:pPr>
              <w:spacing w:after="40"/>
            </w:pPr>
            <w:r>
              <w:rPr>
                <w:b/>
                <w:color w:val="173B57"/>
              </w:rPr>
              <w:t>Gán vai trò</w:t>
            </w:r>
            <w:r>
              <w:rPr>
                <w:b/>
                <w:color w:val="173B57"/>
              </w:rPr>
              <w:br/>
            </w:r>
            <w:r>
              <w:rPr>
                <w:sz w:val="20"/>
              </w:rPr>
              <w:t>Đ</w:t>
            </w:r>
            <w:r>
              <w:rPr>
                <w:sz w:val="20"/>
              </w:rPr>
              <w:t>ị</w:t>
            </w:r>
            <w:r>
              <w:rPr>
                <w:sz w:val="20"/>
              </w:rPr>
              <w:t>nh hư</w:t>
            </w:r>
            <w:r>
              <w:rPr>
                <w:sz w:val="20"/>
              </w:rPr>
              <w:t>ớ</w:t>
            </w:r>
            <w:r>
              <w:rPr>
                <w:sz w:val="20"/>
              </w:rPr>
              <w:t>ng AI tr</w:t>
            </w:r>
            <w:r>
              <w:rPr>
                <w:sz w:val="20"/>
              </w:rPr>
              <w:t>ả</w:t>
            </w:r>
            <w:r>
              <w:rPr>
                <w:sz w:val="20"/>
              </w:rPr>
              <w:t xml:space="preserve"> l</w:t>
            </w:r>
            <w:r>
              <w:rPr>
                <w:sz w:val="20"/>
              </w:rPr>
              <w:t>ờ</w:t>
            </w:r>
            <w:r>
              <w:rPr>
                <w:sz w:val="20"/>
              </w:rPr>
              <w:t>i như gi</w:t>
            </w:r>
            <w:r>
              <w:rPr>
                <w:sz w:val="20"/>
              </w:rPr>
              <w:t>ả</w:t>
            </w:r>
            <w:r>
              <w:rPr>
                <w:sz w:val="20"/>
              </w:rPr>
              <w:t>ng viên, chuyên gia ho</w:t>
            </w:r>
            <w:r>
              <w:rPr>
                <w:sz w:val="20"/>
              </w:rPr>
              <w:t>ặ</w:t>
            </w:r>
            <w:r>
              <w:rPr>
                <w:sz w:val="20"/>
              </w:rPr>
              <w:t>c gia sư.</w:t>
            </w:r>
          </w:p>
        </w:tc>
      </w:tr>
    </w:tbl>
    <w:p w14:paraId="64DCD7C4" w14:textId="77777777" w:rsidR="00F17A34" w:rsidRDefault="00F17A34">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F17A34" w14:paraId="45528461" w14:textId="77777777">
        <w:tc>
          <w:tcPr>
            <w:tcW w:w="892" w:type="dxa"/>
            <w:shd w:val="clear" w:color="auto" w:fill="167D7F"/>
            <w:tcMar>
              <w:top w:w="100" w:type="dxa"/>
              <w:left w:w="130" w:type="dxa"/>
              <w:bottom w:w="100" w:type="dxa"/>
              <w:right w:w="130" w:type="dxa"/>
            </w:tcMar>
          </w:tcPr>
          <w:p w14:paraId="074E65F4" w14:textId="77777777" w:rsidR="00F17A34" w:rsidRDefault="00EE524D">
            <w:pPr>
              <w:spacing w:after="0"/>
              <w:jc w:val="center"/>
            </w:pPr>
            <w:r>
              <w:rPr>
                <w:b/>
                <w:color w:val="FFFFFF"/>
              </w:rPr>
              <w:t>04</w:t>
            </w:r>
          </w:p>
        </w:tc>
        <w:tc>
          <w:tcPr>
            <w:tcW w:w="8755" w:type="dxa"/>
            <w:tcMar>
              <w:top w:w="100" w:type="dxa"/>
              <w:left w:w="130" w:type="dxa"/>
              <w:bottom w:w="100" w:type="dxa"/>
              <w:right w:w="130" w:type="dxa"/>
            </w:tcMar>
          </w:tcPr>
          <w:p w14:paraId="65A9FCC2" w14:textId="77777777" w:rsidR="00F17A34" w:rsidRDefault="00EE524D">
            <w:pPr>
              <w:spacing w:after="40"/>
            </w:pPr>
            <w:r>
              <w:rPr>
                <w:b/>
                <w:color w:val="173B57"/>
              </w:rPr>
              <w:t>Cung c</w:t>
            </w:r>
            <w:r>
              <w:rPr>
                <w:b/>
                <w:color w:val="173B57"/>
              </w:rPr>
              <w:t>ấ</w:t>
            </w:r>
            <w:r>
              <w:rPr>
                <w:b/>
                <w:color w:val="173B57"/>
              </w:rPr>
              <w:t>p ng</w:t>
            </w:r>
            <w:r>
              <w:rPr>
                <w:b/>
                <w:color w:val="173B57"/>
              </w:rPr>
              <w:t>ữ</w:t>
            </w:r>
            <w:r>
              <w:rPr>
                <w:b/>
                <w:color w:val="173B57"/>
              </w:rPr>
              <w:t xml:space="preserve"> c</w:t>
            </w:r>
            <w:r>
              <w:rPr>
                <w:b/>
                <w:color w:val="173B57"/>
              </w:rPr>
              <w:t>ả</w:t>
            </w:r>
            <w:r>
              <w:rPr>
                <w:b/>
                <w:color w:val="173B57"/>
              </w:rPr>
              <w:t>nh</w:t>
            </w:r>
            <w:r>
              <w:rPr>
                <w:b/>
                <w:color w:val="173B57"/>
              </w:rPr>
              <w:br/>
            </w:r>
            <w:r>
              <w:rPr>
                <w:sz w:val="20"/>
              </w:rPr>
              <w:t>Nêu đ</w:t>
            </w:r>
            <w:r>
              <w:rPr>
                <w:sz w:val="20"/>
              </w:rPr>
              <w:t>ố</w:t>
            </w:r>
            <w:r>
              <w:rPr>
                <w:sz w:val="20"/>
              </w:rPr>
              <w:t>i tư</w:t>
            </w:r>
            <w:r>
              <w:rPr>
                <w:sz w:val="20"/>
              </w:rPr>
              <w:t>ợ</w:t>
            </w:r>
            <w:r>
              <w:rPr>
                <w:sz w:val="20"/>
              </w:rPr>
              <w:t>ng ngư</w:t>
            </w:r>
            <w:r>
              <w:rPr>
                <w:sz w:val="20"/>
              </w:rPr>
              <w:t>ờ</w:t>
            </w:r>
            <w:r>
              <w:rPr>
                <w:sz w:val="20"/>
              </w:rPr>
              <w:t>i đ</w:t>
            </w:r>
            <w:r>
              <w:rPr>
                <w:sz w:val="20"/>
              </w:rPr>
              <w:t>ọ</w:t>
            </w:r>
            <w:r>
              <w:rPr>
                <w:sz w:val="20"/>
              </w:rPr>
              <w:t>c và tài li</w:t>
            </w:r>
            <w:r>
              <w:rPr>
                <w:sz w:val="20"/>
              </w:rPr>
              <w:t>ệ</w:t>
            </w:r>
            <w:r>
              <w:rPr>
                <w:sz w:val="20"/>
              </w:rPr>
              <w:t>u c</w:t>
            </w:r>
            <w:r>
              <w:rPr>
                <w:sz w:val="20"/>
              </w:rPr>
              <w:t>ầ</w:t>
            </w:r>
            <w:r>
              <w:rPr>
                <w:sz w:val="20"/>
              </w:rPr>
              <w:t>n bám sát.</w:t>
            </w:r>
          </w:p>
        </w:tc>
      </w:tr>
    </w:tbl>
    <w:p w14:paraId="09AD5848" w14:textId="77777777" w:rsidR="00F17A34" w:rsidRDefault="00F17A34">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F17A34" w14:paraId="5CD8923C" w14:textId="77777777">
        <w:tc>
          <w:tcPr>
            <w:tcW w:w="892" w:type="dxa"/>
            <w:shd w:val="clear" w:color="auto" w:fill="167D7F"/>
            <w:tcMar>
              <w:top w:w="100" w:type="dxa"/>
              <w:left w:w="130" w:type="dxa"/>
              <w:bottom w:w="100" w:type="dxa"/>
              <w:right w:w="130" w:type="dxa"/>
            </w:tcMar>
          </w:tcPr>
          <w:p w14:paraId="5A2069DE" w14:textId="77777777" w:rsidR="00F17A34" w:rsidRDefault="00EE524D">
            <w:pPr>
              <w:spacing w:after="0"/>
              <w:jc w:val="center"/>
            </w:pPr>
            <w:r>
              <w:rPr>
                <w:b/>
                <w:color w:val="FFFFFF"/>
              </w:rPr>
              <w:t>05</w:t>
            </w:r>
          </w:p>
        </w:tc>
        <w:tc>
          <w:tcPr>
            <w:tcW w:w="8755" w:type="dxa"/>
            <w:tcMar>
              <w:top w:w="100" w:type="dxa"/>
              <w:left w:w="130" w:type="dxa"/>
              <w:bottom w:w="100" w:type="dxa"/>
              <w:right w:w="130" w:type="dxa"/>
            </w:tcMar>
          </w:tcPr>
          <w:p w14:paraId="288A4DD4" w14:textId="77777777" w:rsidR="00F17A34" w:rsidRDefault="00EE524D">
            <w:pPr>
              <w:spacing w:after="40"/>
            </w:pPr>
            <w:r>
              <w:rPr>
                <w:b/>
                <w:color w:val="173B57"/>
              </w:rPr>
              <w:t>Chia nhi</w:t>
            </w:r>
            <w:r>
              <w:rPr>
                <w:b/>
                <w:color w:val="173B57"/>
              </w:rPr>
              <w:t>ệ</w:t>
            </w:r>
            <w:r>
              <w:rPr>
                <w:b/>
                <w:color w:val="173B57"/>
              </w:rPr>
              <w:t>m v</w:t>
            </w:r>
            <w:r>
              <w:rPr>
                <w:b/>
                <w:color w:val="173B57"/>
              </w:rPr>
              <w:t>ụ</w:t>
            </w:r>
            <w:r>
              <w:rPr>
                <w:b/>
                <w:color w:val="173B57"/>
              </w:rPr>
              <w:t xml:space="preserve"> thành bư</w:t>
            </w:r>
            <w:r>
              <w:rPr>
                <w:b/>
                <w:color w:val="173B57"/>
              </w:rPr>
              <w:t>ớ</w:t>
            </w:r>
            <w:r>
              <w:rPr>
                <w:b/>
                <w:color w:val="173B57"/>
              </w:rPr>
              <w:t>c</w:t>
            </w:r>
            <w:r>
              <w:rPr>
                <w:b/>
                <w:color w:val="173B57"/>
              </w:rPr>
              <w:br/>
            </w:r>
            <w:r>
              <w:rPr>
                <w:sz w:val="20"/>
              </w:rPr>
              <w:t>Giúp câu tr</w:t>
            </w:r>
            <w:r>
              <w:rPr>
                <w:sz w:val="20"/>
              </w:rPr>
              <w:t>ả</w:t>
            </w:r>
            <w:r>
              <w:rPr>
                <w:sz w:val="20"/>
              </w:rPr>
              <w:t xml:space="preserve"> l</w:t>
            </w:r>
            <w:r>
              <w:rPr>
                <w:sz w:val="20"/>
              </w:rPr>
              <w:t>ờ</w:t>
            </w:r>
            <w:r>
              <w:rPr>
                <w:sz w:val="20"/>
              </w:rPr>
              <w:t>i logic và d</w:t>
            </w:r>
            <w:r>
              <w:rPr>
                <w:sz w:val="20"/>
              </w:rPr>
              <w:t>ễ</w:t>
            </w:r>
            <w:r>
              <w:rPr>
                <w:sz w:val="20"/>
              </w:rPr>
              <w:t xml:space="preserve"> ki</w:t>
            </w:r>
            <w:r>
              <w:rPr>
                <w:sz w:val="20"/>
              </w:rPr>
              <w:t>ể</w:t>
            </w:r>
            <w:r>
              <w:rPr>
                <w:sz w:val="20"/>
              </w:rPr>
              <w:t>m soát.</w:t>
            </w:r>
          </w:p>
        </w:tc>
      </w:tr>
    </w:tbl>
    <w:p w14:paraId="7B6EE7ED" w14:textId="77777777" w:rsidR="00F17A34" w:rsidRDefault="00F17A34">
      <w:pPr>
        <w:spacing w:after="40"/>
      </w:pP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892"/>
        <w:gridCol w:w="8755"/>
      </w:tblGrid>
      <w:tr w:rsidR="00F17A34" w14:paraId="12080C90" w14:textId="77777777">
        <w:tc>
          <w:tcPr>
            <w:tcW w:w="892" w:type="dxa"/>
            <w:shd w:val="clear" w:color="auto" w:fill="167D7F"/>
            <w:tcMar>
              <w:top w:w="100" w:type="dxa"/>
              <w:left w:w="130" w:type="dxa"/>
              <w:bottom w:w="100" w:type="dxa"/>
              <w:right w:w="130" w:type="dxa"/>
            </w:tcMar>
          </w:tcPr>
          <w:p w14:paraId="68C47105" w14:textId="77777777" w:rsidR="00F17A34" w:rsidRDefault="00EE524D">
            <w:pPr>
              <w:spacing w:after="0"/>
              <w:jc w:val="center"/>
            </w:pPr>
            <w:r>
              <w:rPr>
                <w:b/>
                <w:color w:val="FFFFFF"/>
              </w:rPr>
              <w:t>06</w:t>
            </w:r>
          </w:p>
        </w:tc>
        <w:tc>
          <w:tcPr>
            <w:tcW w:w="8755" w:type="dxa"/>
            <w:tcMar>
              <w:top w:w="100" w:type="dxa"/>
              <w:left w:w="130" w:type="dxa"/>
              <w:bottom w:w="100" w:type="dxa"/>
              <w:right w:w="130" w:type="dxa"/>
            </w:tcMar>
          </w:tcPr>
          <w:p w14:paraId="5330CBD2" w14:textId="77777777" w:rsidR="00F17A34" w:rsidRDefault="00EE524D">
            <w:pPr>
              <w:spacing w:after="40"/>
            </w:pPr>
            <w:r>
              <w:rPr>
                <w:b/>
                <w:color w:val="173B57"/>
              </w:rPr>
              <w:t>Đánh giá r</w:t>
            </w:r>
            <w:r>
              <w:rPr>
                <w:b/>
                <w:color w:val="173B57"/>
              </w:rPr>
              <w:t>ồ</w:t>
            </w:r>
            <w:r>
              <w:rPr>
                <w:b/>
                <w:color w:val="173B57"/>
              </w:rPr>
              <w:t>i ch</w:t>
            </w:r>
            <w:r>
              <w:rPr>
                <w:b/>
                <w:color w:val="173B57"/>
              </w:rPr>
              <w:t>ỉ</w:t>
            </w:r>
            <w:r>
              <w:rPr>
                <w:b/>
                <w:color w:val="173B57"/>
              </w:rPr>
              <w:t>nh prompt</w:t>
            </w:r>
            <w:r>
              <w:rPr>
                <w:b/>
                <w:color w:val="173B57"/>
              </w:rPr>
              <w:br/>
            </w:r>
            <w:r>
              <w:rPr>
                <w:sz w:val="20"/>
              </w:rPr>
              <w:t>So sánh k</w:t>
            </w:r>
            <w:r>
              <w:rPr>
                <w:sz w:val="20"/>
              </w:rPr>
              <w:t>ế</w:t>
            </w:r>
            <w:r>
              <w:rPr>
                <w:sz w:val="20"/>
              </w:rPr>
              <w:t>t qu</w:t>
            </w:r>
            <w:r>
              <w:rPr>
                <w:sz w:val="20"/>
              </w:rPr>
              <w:t>ả</w:t>
            </w:r>
            <w:r>
              <w:rPr>
                <w:sz w:val="20"/>
              </w:rPr>
              <w:t xml:space="preserve"> và b</w:t>
            </w:r>
            <w:r>
              <w:rPr>
                <w:sz w:val="20"/>
              </w:rPr>
              <w:t>ổ</w:t>
            </w:r>
            <w:r>
              <w:rPr>
                <w:sz w:val="20"/>
              </w:rPr>
              <w:t xml:space="preserve"> sung ràng bu</w:t>
            </w:r>
            <w:r>
              <w:rPr>
                <w:sz w:val="20"/>
              </w:rPr>
              <w:t>ộ</w:t>
            </w:r>
            <w:r>
              <w:rPr>
                <w:sz w:val="20"/>
              </w:rPr>
              <w:t>c còn thi</w:t>
            </w:r>
            <w:r>
              <w:rPr>
                <w:sz w:val="20"/>
              </w:rPr>
              <w:t>ế</w:t>
            </w:r>
            <w:r>
              <w:rPr>
                <w:sz w:val="20"/>
              </w:rPr>
              <w:t>u.</w:t>
            </w:r>
          </w:p>
        </w:tc>
      </w:tr>
    </w:tbl>
    <w:p w14:paraId="59D6988C" w14:textId="77777777" w:rsidR="00F17A34" w:rsidRDefault="00F17A34">
      <w:pPr>
        <w:spacing w:after="40"/>
      </w:pPr>
    </w:p>
    <w:tbl>
      <w:tblPr>
        <w:tblW w:w="0" w:type="auto"/>
        <w:tblBorders>
          <w:top w:val="single" w:sz="7" w:space="0" w:color="D66A4A"/>
          <w:left w:val="single" w:sz="7" w:space="0" w:color="D66A4A"/>
          <w:bottom w:val="single" w:sz="7" w:space="0" w:color="D66A4A"/>
          <w:right w:val="single" w:sz="7" w:space="0" w:color="D66A4A"/>
          <w:insideH w:val="single" w:sz="7" w:space="0" w:color="D66A4A"/>
          <w:insideV w:val="single" w:sz="7" w:space="0" w:color="D66A4A"/>
        </w:tblBorders>
        <w:tblLayout w:type="fixed"/>
        <w:tblLook w:val="04A0" w:firstRow="1" w:lastRow="0" w:firstColumn="1" w:lastColumn="0" w:noHBand="0" w:noVBand="1"/>
      </w:tblPr>
      <w:tblGrid>
        <w:gridCol w:w="9648"/>
      </w:tblGrid>
      <w:tr w:rsidR="00F17A34" w14:paraId="5EBB3CE0" w14:textId="77777777">
        <w:tc>
          <w:tcPr>
            <w:tcW w:w="9648" w:type="dxa"/>
            <w:shd w:val="clear" w:color="auto" w:fill="EEF4F4"/>
            <w:tcMar>
              <w:top w:w="100" w:type="dxa"/>
              <w:left w:w="130" w:type="dxa"/>
              <w:bottom w:w="100" w:type="dxa"/>
              <w:right w:w="130" w:type="dxa"/>
            </w:tcMar>
          </w:tcPr>
          <w:p w14:paraId="18A72175" w14:textId="77777777" w:rsidR="00F17A34" w:rsidRDefault="00EE524D">
            <w:pPr>
              <w:spacing w:after="40"/>
            </w:pPr>
            <w:r>
              <w:rPr>
                <w:b/>
                <w:color w:val="D66A4A"/>
                <w:sz w:val="18"/>
              </w:rPr>
              <w:t>K</w:t>
            </w:r>
            <w:r>
              <w:rPr>
                <w:b/>
                <w:color w:val="D66A4A"/>
                <w:sz w:val="18"/>
              </w:rPr>
              <w:t>Ế</w:t>
            </w:r>
            <w:r>
              <w:rPr>
                <w:b/>
                <w:color w:val="D66A4A"/>
                <w:sz w:val="18"/>
              </w:rPr>
              <w:t>T LU</w:t>
            </w:r>
            <w:r>
              <w:rPr>
                <w:b/>
                <w:color w:val="D66A4A"/>
                <w:sz w:val="18"/>
              </w:rPr>
              <w:t>Ậ</w:t>
            </w:r>
            <w:r>
              <w:rPr>
                <w:b/>
                <w:color w:val="D66A4A"/>
                <w:sz w:val="18"/>
              </w:rPr>
              <w:t>N</w:t>
            </w:r>
            <w:r>
              <w:rPr>
                <w:b/>
                <w:color w:val="D66A4A"/>
                <w:sz w:val="18"/>
              </w:rPr>
              <w:br/>
            </w:r>
            <w:r>
              <w:t>Prompt càng rõ v</w:t>
            </w:r>
            <w:r>
              <w:t>ề</w:t>
            </w:r>
            <w:r>
              <w:t xml:space="preserve"> vai trò, ng</w:t>
            </w:r>
            <w:r>
              <w:t>ữ</w:t>
            </w:r>
            <w:r>
              <w:t xml:space="preserve"> c</w:t>
            </w:r>
            <w:r>
              <w:t>ả</w:t>
            </w:r>
            <w:r>
              <w:t>nh, c</w:t>
            </w:r>
            <w:r>
              <w:t>ấ</w:t>
            </w:r>
            <w:r>
              <w:t>u trúc và tiêu chí đ</w:t>
            </w:r>
            <w:r>
              <w:t>ầ</w:t>
            </w:r>
            <w:r>
              <w:t>u ra thì k</w:t>
            </w:r>
            <w:r>
              <w:t>ế</w:t>
            </w:r>
            <w:r>
              <w:t>t qu</w:t>
            </w:r>
            <w:r>
              <w:t>ả</w:t>
            </w:r>
            <w:r>
              <w:t xml:space="preserve"> </w:t>
            </w:r>
            <w:r>
              <w:t>càng chính xác, d</w:t>
            </w:r>
            <w:r>
              <w:t>ễ</w:t>
            </w:r>
            <w:r>
              <w:t xml:space="preserve"> s</w:t>
            </w:r>
            <w:r>
              <w:t>ử</w:t>
            </w:r>
            <w:r>
              <w:t xml:space="preserve"> d</w:t>
            </w:r>
            <w:r>
              <w:t>ụ</w:t>
            </w:r>
            <w:r>
              <w:t>ng và phù h</w:t>
            </w:r>
            <w:r>
              <w:t>ợ</w:t>
            </w:r>
            <w:r>
              <w:t>p v</w:t>
            </w:r>
            <w:r>
              <w:t>ớ</w:t>
            </w:r>
            <w:r>
              <w:t>i m</w:t>
            </w:r>
            <w:r>
              <w:t>ụ</w:t>
            </w:r>
            <w:r>
              <w:t>c tiêu h</w:t>
            </w:r>
            <w:r>
              <w:t>ọ</w:t>
            </w:r>
            <w:r>
              <w:t>c t</w:t>
            </w:r>
            <w:r>
              <w:t>ậ</w:t>
            </w:r>
            <w:r>
              <w:t>p.</w:t>
            </w:r>
          </w:p>
        </w:tc>
      </w:tr>
    </w:tbl>
    <w:p w14:paraId="501B4021" w14:textId="129C05DA" w:rsidR="00EE524D" w:rsidRDefault="00EE524D">
      <w:pPr>
        <w:spacing w:after="20"/>
      </w:pPr>
    </w:p>
    <w:p w14:paraId="069946FA" w14:textId="77777777" w:rsidR="00EE524D" w:rsidRDefault="00EE524D">
      <w:pPr>
        <w:spacing w:after="200" w:line="276" w:lineRule="auto"/>
      </w:pPr>
      <w:r>
        <w:br w:type="page"/>
      </w:r>
    </w:p>
    <w:p w14:paraId="09941FFE" w14:textId="4144A2F0" w:rsidR="00F17A34" w:rsidRPr="00EE524D" w:rsidRDefault="00EE524D" w:rsidP="00EE524D">
      <w:pPr>
        <w:pStyle w:val="Heading1"/>
        <w:spacing w:after="120"/>
        <w:rPr>
          <w:b w:val="0"/>
        </w:rPr>
      </w:pPr>
      <w:r w:rsidRPr="00EE524D">
        <w:rPr>
          <w:b w:val="0"/>
        </w:rPr>
        <w:lastRenderedPageBreak/>
        <w:t>7. So sánh Prompt ban đầu, Prompt cải tiến và đầu ra AI</w:t>
      </w:r>
    </w:p>
    <w:p w14:paraId="00E2F906" w14:textId="1E7811E2" w:rsidR="00EE524D" w:rsidRPr="00EE524D" w:rsidRDefault="00EE524D" w:rsidP="00EE524D">
      <w:r w:rsidRPr="00EE524D">
        <w:t>Để việc so sánh có thể quan sát được, cùng một tác vụ 'giải thích Class và Object' được thử với hai prompt. Các đầu ra dưới đây được rút gọn nhưng giữ nguyên khác biệt về mức độ cụ thể và khả năng sử dụng cho học tập.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0"/>
        <w:gridCol w:w="3660"/>
        <w:gridCol w:w="4060"/>
      </w:tblGrid>
      <w:tr w:rsidR="00EE524D" w:rsidRPr="00EE524D" w14:paraId="351B1FF5" w14:textId="77777777" w:rsidTr="00EE524D">
        <w:tblPrEx>
          <w:tblCellMar>
            <w:top w:w="0" w:type="dxa"/>
            <w:bottom w:w="0" w:type="dxa"/>
          </w:tblCellMar>
        </w:tblPrEx>
        <w:trPr>
          <w:cantSplit/>
        </w:trPr>
        <w:tc>
          <w:tcPr>
            <w:tcW w:w="1640" w:type="dxa"/>
            <w:shd w:val="clear" w:color="auto" w:fill="1D3557"/>
            <w:tcMar>
              <w:top w:w="100" w:type="dxa"/>
              <w:left w:w="100" w:type="dxa"/>
              <w:bottom w:w="100" w:type="dxa"/>
              <w:right w:w="100" w:type="dxa"/>
            </w:tcMar>
            <w:vAlign w:val="center"/>
          </w:tcPr>
          <w:p w14:paraId="169A8D75" w14:textId="4E57E51E" w:rsidR="00EE524D" w:rsidRPr="00EE524D" w:rsidRDefault="00EE524D" w:rsidP="00EE524D">
            <w:pPr>
              <w:spacing w:after="40"/>
              <w:rPr>
                <w:rFonts w:cs="Calibri"/>
                <w:b/>
                <w:color w:val="FFFFFF"/>
                <w:sz w:val="19"/>
              </w:rPr>
            </w:pPr>
            <w:r w:rsidRPr="00EE524D">
              <w:rPr>
                <w:rFonts w:cs="Calibri"/>
                <w:b/>
                <w:color w:val="FFFFFF"/>
                <w:sz w:val="19"/>
              </w:rPr>
              <w:t>Thành phần</w:t>
            </w:r>
          </w:p>
        </w:tc>
        <w:tc>
          <w:tcPr>
            <w:tcW w:w="3660" w:type="dxa"/>
            <w:shd w:val="clear" w:color="auto" w:fill="1D3557"/>
            <w:tcMar>
              <w:top w:w="100" w:type="dxa"/>
              <w:left w:w="100" w:type="dxa"/>
              <w:bottom w:w="100" w:type="dxa"/>
              <w:right w:w="100" w:type="dxa"/>
            </w:tcMar>
            <w:vAlign w:val="center"/>
          </w:tcPr>
          <w:p w14:paraId="4231835E" w14:textId="1CFD9F52" w:rsidR="00EE524D" w:rsidRPr="00EE524D" w:rsidRDefault="00EE524D" w:rsidP="00EE524D">
            <w:pPr>
              <w:spacing w:after="40"/>
              <w:rPr>
                <w:rFonts w:cs="Calibri"/>
                <w:b/>
                <w:color w:val="FFFFFF"/>
                <w:sz w:val="19"/>
              </w:rPr>
            </w:pPr>
            <w:r w:rsidRPr="00EE524D">
              <w:rPr>
                <w:rFonts w:cs="Calibri"/>
                <w:b/>
                <w:color w:val="FFFFFF"/>
                <w:sz w:val="19"/>
              </w:rPr>
              <w:t>Prompt ban đầu</w:t>
            </w:r>
          </w:p>
        </w:tc>
        <w:tc>
          <w:tcPr>
            <w:tcW w:w="4060" w:type="dxa"/>
            <w:shd w:val="clear" w:color="auto" w:fill="1D3557"/>
            <w:tcMar>
              <w:top w:w="100" w:type="dxa"/>
              <w:left w:w="100" w:type="dxa"/>
              <w:bottom w:w="100" w:type="dxa"/>
              <w:right w:w="100" w:type="dxa"/>
            </w:tcMar>
            <w:vAlign w:val="center"/>
          </w:tcPr>
          <w:p w14:paraId="00897A07" w14:textId="48D5C416" w:rsidR="00EE524D" w:rsidRPr="00EE524D" w:rsidRDefault="00EE524D" w:rsidP="00EE524D">
            <w:pPr>
              <w:spacing w:after="40"/>
              <w:rPr>
                <w:rFonts w:cs="Calibri"/>
                <w:b/>
                <w:color w:val="FFFFFF"/>
                <w:sz w:val="19"/>
              </w:rPr>
            </w:pPr>
            <w:r w:rsidRPr="00EE524D">
              <w:rPr>
                <w:rFonts w:cs="Calibri"/>
                <w:b/>
                <w:color w:val="FFFFFF"/>
                <w:sz w:val="19"/>
              </w:rPr>
              <w:t>Prompt cải tiến</w:t>
            </w:r>
          </w:p>
        </w:tc>
      </w:tr>
      <w:tr w:rsidR="00EE524D" w:rsidRPr="00EE524D" w14:paraId="0AE75070" w14:textId="77777777" w:rsidTr="00EE524D">
        <w:tblPrEx>
          <w:tblCellMar>
            <w:top w:w="0" w:type="dxa"/>
            <w:bottom w:w="0" w:type="dxa"/>
          </w:tblCellMar>
        </w:tblPrEx>
        <w:trPr>
          <w:cantSplit/>
        </w:trPr>
        <w:tc>
          <w:tcPr>
            <w:tcW w:w="1640" w:type="dxa"/>
            <w:tcBorders>
              <w:bottom w:val="single" w:sz="4" w:space="0" w:color="auto"/>
            </w:tcBorders>
            <w:shd w:val="clear" w:color="auto" w:fill="auto"/>
            <w:tcMar>
              <w:top w:w="100" w:type="dxa"/>
              <w:left w:w="100" w:type="dxa"/>
              <w:bottom w:w="100" w:type="dxa"/>
              <w:right w:w="100" w:type="dxa"/>
            </w:tcMar>
            <w:vAlign w:val="center"/>
          </w:tcPr>
          <w:p w14:paraId="6CA5C36F" w14:textId="4BD05BC7" w:rsidR="00EE524D" w:rsidRPr="00EE524D" w:rsidRDefault="00EE524D" w:rsidP="00EE524D">
            <w:pPr>
              <w:spacing w:after="40"/>
              <w:rPr>
                <w:rFonts w:cs="Calibri"/>
                <w:sz w:val="19"/>
              </w:rPr>
            </w:pPr>
            <w:r>
              <w:rPr>
                <w:rFonts w:cs="Calibri"/>
                <w:sz w:val="19"/>
              </w:rPr>
              <w:t>Câu lệnh</w:t>
            </w:r>
          </w:p>
        </w:tc>
        <w:tc>
          <w:tcPr>
            <w:tcW w:w="3660" w:type="dxa"/>
            <w:tcBorders>
              <w:bottom w:val="single" w:sz="4" w:space="0" w:color="auto"/>
            </w:tcBorders>
            <w:shd w:val="clear" w:color="auto" w:fill="auto"/>
            <w:tcMar>
              <w:top w:w="100" w:type="dxa"/>
              <w:left w:w="100" w:type="dxa"/>
              <w:bottom w:w="100" w:type="dxa"/>
              <w:right w:w="100" w:type="dxa"/>
            </w:tcMar>
            <w:vAlign w:val="center"/>
          </w:tcPr>
          <w:p w14:paraId="2E475EF7" w14:textId="135DCEB1" w:rsidR="00EE524D" w:rsidRPr="00EE524D" w:rsidRDefault="00EE524D" w:rsidP="00EE524D">
            <w:pPr>
              <w:spacing w:after="40"/>
              <w:rPr>
                <w:rFonts w:cs="Calibri"/>
                <w:sz w:val="19"/>
              </w:rPr>
            </w:pPr>
            <w:r>
              <w:rPr>
                <w:rFonts w:cs="Calibri"/>
                <w:sz w:val="19"/>
              </w:rPr>
              <w:t>Giải thích Class và Object.</w:t>
            </w:r>
          </w:p>
        </w:tc>
        <w:tc>
          <w:tcPr>
            <w:tcW w:w="4060" w:type="dxa"/>
            <w:tcBorders>
              <w:bottom w:val="single" w:sz="4" w:space="0" w:color="auto"/>
            </w:tcBorders>
            <w:shd w:val="clear" w:color="auto" w:fill="auto"/>
            <w:tcMar>
              <w:top w:w="100" w:type="dxa"/>
              <w:left w:w="100" w:type="dxa"/>
              <w:bottom w:w="100" w:type="dxa"/>
              <w:right w:w="100" w:type="dxa"/>
            </w:tcMar>
            <w:vAlign w:val="center"/>
          </w:tcPr>
          <w:p w14:paraId="0312FFAD" w14:textId="10CF1746" w:rsidR="00EE524D" w:rsidRPr="00EE524D" w:rsidRDefault="00EE524D" w:rsidP="00EE524D">
            <w:pPr>
              <w:spacing w:after="40"/>
              <w:rPr>
                <w:rFonts w:cs="Calibri"/>
                <w:sz w:val="19"/>
              </w:rPr>
            </w:pPr>
            <w:r>
              <w:rPr>
                <w:rFonts w:cs="Calibri"/>
                <w:sz w:val="19"/>
              </w:rPr>
              <w:t>Bạn là gia sư Java cho sinh viên mới học. Hãy: (1) định nghĩa Class và Object; (2) dùng ví dụ 'xe ô tô'; (3) so sánh bằng bảng 3 tiêu chí; (4) viết đoạn Java tối đa 12 dòng; (5) kết thúc bằng 2 câu tự kiểm tra.</w:t>
            </w:r>
          </w:p>
        </w:tc>
      </w:tr>
      <w:tr w:rsidR="00EE524D" w:rsidRPr="00EE524D" w14:paraId="27B2FF48" w14:textId="77777777" w:rsidTr="00EE524D">
        <w:tblPrEx>
          <w:tblCellMar>
            <w:top w:w="0" w:type="dxa"/>
            <w:bottom w:w="0" w:type="dxa"/>
          </w:tblCellMar>
        </w:tblPrEx>
        <w:trPr>
          <w:cantSplit/>
        </w:trPr>
        <w:tc>
          <w:tcPr>
            <w:tcW w:w="1640" w:type="dxa"/>
            <w:shd w:val="clear" w:color="auto" w:fill="E9F0FA"/>
            <w:tcMar>
              <w:top w:w="100" w:type="dxa"/>
              <w:left w:w="100" w:type="dxa"/>
              <w:bottom w:w="100" w:type="dxa"/>
              <w:right w:w="100" w:type="dxa"/>
            </w:tcMar>
            <w:vAlign w:val="center"/>
          </w:tcPr>
          <w:p w14:paraId="6705A231" w14:textId="73BC8A08" w:rsidR="00EE524D" w:rsidRPr="00EE524D" w:rsidRDefault="00EE524D" w:rsidP="00EE524D">
            <w:pPr>
              <w:spacing w:after="40"/>
              <w:rPr>
                <w:rFonts w:cs="Calibri"/>
                <w:sz w:val="19"/>
              </w:rPr>
            </w:pPr>
            <w:r>
              <w:rPr>
                <w:rFonts w:cs="Calibri"/>
                <w:sz w:val="19"/>
              </w:rPr>
              <w:t>Đầu ra AI</w:t>
            </w:r>
          </w:p>
        </w:tc>
        <w:tc>
          <w:tcPr>
            <w:tcW w:w="3660" w:type="dxa"/>
            <w:shd w:val="clear" w:color="auto" w:fill="E9F0FA"/>
            <w:tcMar>
              <w:top w:w="100" w:type="dxa"/>
              <w:left w:w="100" w:type="dxa"/>
              <w:bottom w:w="100" w:type="dxa"/>
              <w:right w:w="100" w:type="dxa"/>
            </w:tcMar>
            <w:vAlign w:val="center"/>
          </w:tcPr>
          <w:p w14:paraId="5E2C29E6" w14:textId="23083830" w:rsidR="00EE524D" w:rsidRPr="00EE524D" w:rsidRDefault="00EE524D" w:rsidP="00EE524D">
            <w:pPr>
              <w:spacing w:after="40"/>
              <w:rPr>
                <w:rFonts w:cs="Calibri"/>
                <w:sz w:val="19"/>
              </w:rPr>
            </w:pPr>
            <w:r>
              <w:rPr>
                <w:rFonts w:cs="Calibri"/>
                <w:sz w:val="19"/>
              </w:rPr>
              <w:t>Class là khuôn mẫu, Object là đối tượng được tạo từ Class. Class chứa thuộc tính và phương thức; mỗi Object có dữ liệu riêng.</w:t>
            </w:r>
          </w:p>
        </w:tc>
        <w:tc>
          <w:tcPr>
            <w:tcW w:w="4060" w:type="dxa"/>
            <w:shd w:val="clear" w:color="auto" w:fill="E9F0FA"/>
            <w:tcMar>
              <w:top w:w="100" w:type="dxa"/>
              <w:left w:w="100" w:type="dxa"/>
              <w:bottom w:w="100" w:type="dxa"/>
              <w:right w:w="100" w:type="dxa"/>
            </w:tcMar>
            <w:vAlign w:val="center"/>
          </w:tcPr>
          <w:p w14:paraId="5F5053FD" w14:textId="0D6056D8" w:rsidR="00EE524D" w:rsidRPr="00EE524D" w:rsidRDefault="00EE524D" w:rsidP="00EE524D">
            <w:pPr>
              <w:spacing w:after="40"/>
              <w:rPr>
                <w:rFonts w:cs="Calibri"/>
                <w:sz w:val="19"/>
              </w:rPr>
            </w:pPr>
            <w:r>
              <w:rPr>
                <w:rFonts w:cs="Calibri"/>
                <w:sz w:val="19"/>
              </w:rPr>
              <w:t>Class giống bản thiết kế xe, quy định thuộc tính màu sắc và hành vi chạy. Object là từng chiếc xe cụ thể tạo từ bản thiết kế. Ví dụ: Car carA = new Car("Đỏ"); carA.run(); Đầu ra còn có bảng so sánh, mã Java ngắn và câu hỏi tự kiểm tra.</w:t>
            </w:r>
          </w:p>
        </w:tc>
      </w:tr>
      <w:tr w:rsidR="00EE524D" w:rsidRPr="00EE524D" w14:paraId="55FFB88D" w14:textId="77777777" w:rsidTr="00EE524D">
        <w:tblPrEx>
          <w:tblCellMar>
            <w:top w:w="0" w:type="dxa"/>
            <w:bottom w:w="0" w:type="dxa"/>
          </w:tblCellMar>
        </w:tblPrEx>
        <w:trPr>
          <w:cantSplit/>
        </w:trPr>
        <w:tc>
          <w:tcPr>
            <w:tcW w:w="1640" w:type="dxa"/>
            <w:shd w:val="clear" w:color="auto" w:fill="auto"/>
            <w:tcMar>
              <w:top w:w="100" w:type="dxa"/>
              <w:left w:w="100" w:type="dxa"/>
              <w:bottom w:w="100" w:type="dxa"/>
              <w:right w:w="100" w:type="dxa"/>
            </w:tcMar>
            <w:vAlign w:val="center"/>
          </w:tcPr>
          <w:p w14:paraId="18F835FD" w14:textId="43F041EF" w:rsidR="00EE524D" w:rsidRPr="00EE524D" w:rsidRDefault="00EE524D" w:rsidP="00EE524D">
            <w:pPr>
              <w:spacing w:after="40"/>
              <w:rPr>
                <w:rFonts w:cs="Calibri"/>
                <w:sz w:val="19"/>
              </w:rPr>
            </w:pPr>
            <w:r>
              <w:rPr>
                <w:rFonts w:cs="Calibri"/>
                <w:sz w:val="19"/>
              </w:rPr>
              <w:t>Khả năng sử dụng</w:t>
            </w:r>
          </w:p>
        </w:tc>
        <w:tc>
          <w:tcPr>
            <w:tcW w:w="3660" w:type="dxa"/>
            <w:shd w:val="clear" w:color="auto" w:fill="auto"/>
            <w:tcMar>
              <w:top w:w="100" w:type="dxa"/>
              <w:left w:w="100" w:type="dxa"/>
              <w:bottom w:w="100" w:type="dxa"/>
              <w:right w:w="100" w:type="dxa"/>
            </w:tcMar>
            <w:vAlign w:val="center"/>
          </w:tcPr>
          <w:p w14:paraId="053BF3AB" w14:textId="731E40C4" w:rsidR="00EE524D" w:rsidRPr="00EE524D" w:rsidRDefault="00EE524D" w:rsidP="00EE524D">
            <w:pPr>
              <w:spacing w:after="40"/>
              <w:rPr>
                <w:rFonts w:cs="Calibri"/>
                <w:sz w:val="19"/>
              </w:rPr>
            </w:pPr>
            <w:r>
              <w:rPr>
                <w:rFonts w:cs="Calibri"/>
                <w:sz w:val="19"/>
              </w:rPr>
              <w:t>Đúng nhưng ngắn, thiếu ví dụ và không kiểm tra mức hiểu.</w:t>
            </w:r>
          </w:p>
        </w:tc>
        <w:tc>
          <w:tcPr>
            <w:tcW w:w="4060" w:type="dxa"/>
            <w:shd w:val="clear" w:color="auto" w:fill="auto"/>
            <w:tcMar>
              <w:top w:w="100" w:type="dxa"/>
              <w:left w:w="100" w:type="dxa"/>
              <w:bottom w:w="100" w:type="dxa"/>
              <w:right w:w="100" w:type="dxa"/>
            </w:tcMar>
            <w:vAlign w:val="center"/>
          </w:tcPr>
          <w:p w14:paraId="67FFA8E8" w14:textId="6AA7A253" w:rsidR="00EE524D" w:rsidRPr="00EE524D" w:rsidRDefault="00EE524D" w:rsidP="00EE524D">
            <w:pPr>
              <w:spacing w:after="40"/>
              <w:rPr>
                <w:rFonts w:cs="Calibri"/>
                <w:sz w:val="19"/>
              </w:rPr>
            </w:pPr>
            <w:r>
              <w:rPr>
                <w:rFonts w:cs="Calibri"/>
                <w:sz w:val="19"/>
              </w:rPr>
              <w:t>Có trình tự, ví dụ, mã nguồn và hoạt động tự đánh giá; phù hợp người mới học.</w:t>
            </w:r>
          </w:p>
        </w:tc>
      </w:tr>
    </w:tbl>
    <w:p w14:paraId="23CF053A" w14:textId="77777777" w:rsidR="00EE524D" w:rsidRPr="00EE524D" w:rsidRDefault="00EE524D" w:rsidP="00EE524D">
      <w:pPr>
        <w:spacing w:after="0" w:line="20" w:lineRule="auto"/>
        <w:rPr>
          <w:sz w:val="2"/>
        </w:rPr>
      </w:pPr>
    </w:p>
    <w:p w14:paraId="17785F03" w14:textId="7FE1A451" w:rsidR="00EE524D" w:rsidRPr="00EE524D" w:rsidRDefault="00EE524D" w:rsidP="00EE524D">
      <w:pPr>
        <w:pStyle w:val="Heading1"/>
        <w:spacing w:after="120"/>
        <w:rPr>
          <w:b w:val="0"/>
        </w:rPr>
      </w:pPr>
      <w:r w:rsidRPr="00EE524D">
        <w:rPr>
          <w:b w:val="0"/>
        </w:rPr>
        <w:t>8. Đánh giá theo tiêu chí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1700"/>
        <w:gridCol w:w="1700"/>
        <w:gridCol w:w="3860"/>
      </w:tblGrid>
      <w:tr w:rsidR="00EE524D" w:rsidRPr="00EE524D" w14:paraId="5D305665" w14:textId="77777777" w:rsidTr="00EE524D">
        <w:tblPrEx>
          <w:tblCellMar>
            <w:top w:w="0" w:type="dxa"/>
            <w:bottom w:w="0" w:type="dxa"/>
          </w:tblCellMar>
        </w:tblPrEx>
        <w:trPr>
          <w:cantSplit/>
        </w:trPr>
        <w:tc>
          <w:tcPr>
            <w:tcW w:w="2100" w:type="dxa"/>
            <w:shd w:val="clear" w:color="auto" w:fill="1D3557"/>
            <w:tcMar>
              <w:top w:w="100" w:type="dxa"/>
              <w:left w:w="100" w:type="dxa"/>
              <w:bottom w:w="100" w:type="dxa"/>
              <w:right w:w="100" w:type="dxa"/>
            </w:tcMar>
            <w:vAlign w:val="center"/>
          </w:tcPr>
          <w:p w14:paraId="75FD8CAE" w14:textId="4F4E2399" w:rsidR="00EE524D" w:rsidRPr="00EE524D" w:rsidRDefault="00EE524D" w:rsidP="00EE524D">
            <w:pPr>
              <w:spacing w:after="40"/>
              <w:rPr>
                <w:rFonts w:cs="Calibri"/>
                <w:b/>
                <w:color w:val="FFFFFF"/>
                <w:sz w:val="19"/>
              </w:rPr>
            </w:pPr>
            <w:r w:rsidRPr="00EE524D">
              <w:rPr>
                <w:rFonts w:cs="Calibri"/>
                <w:b/>
                <w:color w:val="FFFFFF"/>
                <w:sz w:val="19"/>
              </w:rPr>
              <w:t>Tiêu chí</w:t>
            </w:r>
          </w:p>
        </w:tc>
        <w:tc>
          <w:tcPr>
            <w:tcW w:w="1700" w:type="dxa"/>
            <w:shd w:val="clear" w:color="auto" w:fill="1D3557"/>
            <w:tcMar>
              <w:top w:w="100" w:type="dxa"/>
              <w:left w:w="100" w:type="dxa"/>
              <w:bottom w:w="100" w:type="dxa"/>
              <w:right w:w="100" w:type="dxa"/>
            </w:tcMar>
            <w:vAlign w:val="center"/>
          </w:tcPr>
          <w:p w14:paraId="1B0AEAEC" w14:textId="03B88FA9" w:rsidR="00EE524D" w:rsidRPr="00EE524D" w:rsidRDefault="00EE524D" w:rsidP="00EE524D">
            <w:pPr>
              <w:spacing w:after="40"/>
              <w:rPr>
                <w:rFonts w:cs="Calibri"/>
                <w:b/>
                <w:color w:val="FFFFFF"/>
                <w:sz w:val="19"/>
              </w:rPr>
            </w:pPr>
            <w:r w:rsidRPr="00EE524D">
              <w:rPr>
                <w:rFonts w:cs="Calibri"/>
                <w:b/>
                <w:color w:val="FFFFFF"/>
                <w:sz w:val="19"/>
              </w:rPr>
              <w:t>Prompt ban đầu</w:t>
            </w:r>
          </w:p>
        </w:tc>
        <w:tc>
          <w:tcPr>
            <w:tcW w:w="1700" w:type="dxa"/>
            <w:shd w:val="clear" w:color="auto" w:fill="1D3557"/>
            <w:tcMar>
              <w:top w:w="100" w:type="dxa"/>
              <w:left w:w="100" w:type="dxa"/>
              <w:bottom w:w="100" w:type="dxa"/>
              <w:right w:w="100" w:type="dxa"/>
            </w:tcMar>
            <w:vAlign w:val="center"/>
          </w:tcPr>
          <w:p w14:paraId="0CE30F04" w14:textId="5A6BE929" w:rsidR="00EE524D" w:rsidRPr="00EE524D" w:rsidRDefault="00EE524D" w:rsidP="00EE524D">
            <w:pPr>
              <w:spacing w:after="40"/>
              <w:rPr>
                <w:rFonts w:cs="Calibri"/>
                <w:b/>
                <w:color w:val="FFFFFF"/>
                <w:sz w:val="19"/>
              </w:rPr>
            </w:pPr>
            <w:r w:rsidRPr="00EE524D">
              <w:rPr>
                <w:rFonts w:cs="Calibri"/>
                <w:b/>
                <w:color w:val="FFFFFF"/>
                <w:sz w:val="19"/>
              </w:rPr>
              <w:t>Prompt cải tiến</w:t>
            </w:r>
          </w:p>
        </w:tc>
        <w:tc>
          <w:tcPr>
            <w:tcW w:w="3860" w:type="dxa"/>
            <w:shd w:val="clear" w:color="auto" w:fill="1D3557"/>
            <w:tcMar>
              <w:top w:w="100" w:type="dxa"/>
              <w:left w:w="100" w:type="dxa"/>
              <w:bottom w:w="100" w:type="dxa"/>
              <w:right w:w="100" w:type="dxa"/>
            </w:tcMar>
            <w:vAlign w:val="center"/>
          </w:tcPr>
          <w:p w14:paraId="7DC3D787" w14:textId="78DCAE85" w:rsidR="00EE524D" w:rsidRPr="00EE524D" w:rsidRDefault="00EE524D" w:rsidP="00EE524D">
            <w:pPr>
              <w:spacing w:after="40"/>
              <w:rPr>
                <w:rFonts w:cs="Calibri"/>
                <w:b/>
                <w:color w:val="FFFFFF"/>
                <w:sz w:val="19"/>
              </w:rPr>
            </w:pPr>
            <w:r w:rsidRPr="00EE524D">
              <w:rPr>
                <w:rFonts w:cs="Calibri"/>
                <w:b/>
                <w:color w:val="FFFFFF"/>
                <w:sz w:val="19"/>
              </w:rPr>
              <w:t>Giải thích</w:t>
            </w:r>
          </w:p>
        </w:tc>
      </w:tr>
      <w:tr w:rsidR="00EE524D" w:rsidRPr="00EE524D" w14:paraId="57B16E82" w14:textId="77777777" w:rsidTr="00EE524D">
        <w:tblPrEx>
          <w:tblCellMar>
            <w:top w:w="0" w:type="dxa"/>
            <w:bottom w:w="0" w:type="dxa"/>
          </w:tblCellMar>
        </w:tblPrEx>
        <w:trPr>
          <w:cantSplit/>
        </w:trPr>
        <w:tc>
          <w:tcPr>
            <w:tcW w:w="2100" w:type="dxa"/>
            <w:tcBorders>
              <w:bottom w:val="single" w:sz="4" w:space="0" w:color="auto"/>
            </w:tcBorders>
            <w:shd w:val="clear" w:color="auto" w:fill="auto"/>
            <w:tcMar>
              <w:top w:w="100" w:type="dxa"/>
              <w:left w:w="100" w:type="dxa"/>
              <w:bottom w:w="100" w:type="dxa"/>
              <w:right w:w="100" w:type="dxa"/>
            </w:tcMar>
            <w:vAlign w:val="center"/>
          </w:tcPr>
          <w:p w14:paraId="226F4061" w14:textId="45202259" w:rsidR="00EE524D" w:rsidRPr="00EE524D" w:rsidRDefault="00EE524D" w:rsidP="00EE524D">
            <w:pPr>
              <w:spacing w:after="40"/>
              <w:rPr>
                <w:rFonts w:cs="Calibri"/>
                <w:sz w:val="19"/>
              </w:rPr>
            </w:pPr>
            <w:r>
              <w:rPr>
                <w:rFonts w:cs="Calibri"/>
                <w:sz w:val="19"/>
              </w:rPr>
              <w:t>Đúng trọng tâm</w:t>
            </w:r>
          </w:p>
        </w:tc>
        <w:tc>
          <w:tcPr>
            <w:tcW w:w="1700" w:type="dxa"/>
            <w:tcBorders>
              <w:bottom w:val="single" w:sz="4" w:space="0" w:color="auto"/>
            </w:tcBorders>
            <w:shd w:val="clear" w:color="auto" w:fill="auto"/>
            <w:tcMar>
              <w:top w:w="100" w:type="dxa"/>
              <w:left w:w="100" w:type="dxa"/>
              <w:bottom w:w="100" w:type="dxa"/>
              <w:right w:w="100" w:type="dxa"/>
            </w:tcMar>
            <w:vAlign w:val="center"/>
          </w:tcPr>
          <w:p w14:paraId="21057AFE" w14:textId="7CD277E3" w:rsidR="00EE524D" w:rsidRPr="00EE524D" w:rsidRDefault="00EE524D" w:rsidP="00EE524D">
            <w:pPr>
              <w:spacing w:after="40"/>
              <w:rPr>
                <w:rFonts w:cs="Calibri"/>
                <w:sz w:val="19"/>
              </w:rPr>
            </w:pPr>
            <w:r>
              <w:rPr>
                <w:rFonts w:cs="Calibri"/>
                <w:sz w:val="19"/>
              </w:rPr>
              <w:t>3/5</w:t>
            </w:r>
          </w:p>
        </w:tc>
        <w:tc>
          <w:tcPr>
            <w:tcW w:w="1700" w:type="dxa"/>
            <w:tcBorders>
              <w:bottom w:val="single" w:sz="4" w:space="0" w:color="auto"/>
            </w:tcBorders>
            <w:shd w:val="clear" w:color="auto" w:fill="auto"/>
            <w:tcMar>
              <w:top w:w="100" w:type="dxa"/>
              <w:left w:w="100" w:type="dxa"/>
              <w:bottom w:w="100" w:type="dxa"/>
              <w:right w:w="100" w:type="dxa"/>
            </w:tcMar>
            <w:vAlign w:val="center"/>
          </w:tcPr>
          <w:p w14:paraId="6A4C2D20" w14:textId="314E2B37" w:rsidR="00EE524D" w:rsidRPr="00EE524D" w:rsidRDefault="00EE524D" w:rsidP="00EE524D">
            <w:pPr>
              <w:spacing w:after="40"/>
              <w:rPr>
                <w:rFonts w:cs="Calibri"/>
                <w:sz w:val="19"/>
              </w:rPr>
            </w:pPr>
            <w:r>
              <w:rPr>
                <w:rFonts w:cs="Calibri"/>
                <w:sz w:val="19"/>
              </w:rPr>
              <w:t>5/5</w:t>
            </w:r>
          </w:p>
        </w:tc>
        <w:tc>
          <w:tcPr>
            <w:tcW w:w="3860" w:type="dxa"/>
            <w:tcBorders>
              <w:bottom w:val="single" w:sz="4" w:space="0" w:color="auto"/>
            </w:tcBorders>
            <w:shd w:val="clear" w:color="auto" w:fill="auto"/>
            <w:tcMar>
              <w:top w:w="100" w:type="dxa"/>
              <w:left w:w="100" w:type="dxa"/>
              <w:bottom w:w="100" w:type="dxa"/>
              <w:right w:w="100" w:type="dxa"/>
            </w:tcMar>
            <w:vAlign w:val="center"/>
          </w:tcPr>
          <w:p w14:paraId="076C1013" w14:textId="1EDC9840" w:rsidR="00EE524D" w:rsidRPr="00EE524D" w:rsidRDefault="00EE524D" w:rsidP="00EE524D">
            <w:pPr>
              <w:spacing w:after="40"/>
              <w:rPr>
                <w:rFonts w:cs="Calibri"/>
                <w:sz w:val="19"/>
              </w:rPr>
            </w:pPr>
            <w:r>
              <w:rPr>
                <w:rFonts w:cs="Calibri"/>
                <w:sz w:val="19"/>
              </w:rPr>
              <w:t>Prompt cải tiến chỉ rõ khái niệm và ngôn ngữ Java</w:t>
            </w:r>
          </w:p>
        </w:tc>
      </w:tr>
      <w:tr w:rsidR="00EE524D" w:rsidRPr="00EE524D" w14:paraId="27FEF63E" w14:textId="77777777" w:rsidTr="00EE524D">
        <w:tblPrEx>
          <w:tblCellMar>
            <w:top w:w="0" w:type="dxa"/>
            <w:bottom w:w="0" w:type="dxa"/>
          </w:tblCellMar>
        </w:tblPrEx>
        <w:trPr>
          <w:cantSplit/>
        </w:trPr>
        <w:tc>
          <w:tcPr>
            <w:tcW w:w="2100" w:type="dxa"/>
            <w:shd w:val="clear" w:color="auto" w:fill="E9F0FA"/>
            <w:tcMar>
              <w:top w:w="100" w:type="dxa"/>
              <w:left w:w="100" w:type="dxa"/>
              <w:bottom w:w="100" w:type="dxa"/>
              <w:right w:w="100" w:type="dxa"/>
            </w:tcMar>
            <w:vAlign w:val="center"/>
          </w:tcPr>
          <w:p w14:paraId="4CE9679D" w14:textId="0FC99CBB" w:rsidR="00EE524D" w:rsidRPr="00EE524D" w:rsidRDefault="00EE524D" w:rsidP="00EE524D">
            <w:pPr>
              <w:spacing w:after="40"/>
              <w:rPr>
                <w:rFonts w:cs="Calibri"/>
                <w:sz w:val="19"/>
              </w:rPr>
            </w:pPr>
            <w:r>
              <w:rPr>
                <w:rFonts w:cs="Calibri"/>
                <w:sz w:val="19"/>
              </w:rPr>
              <w:t>Cấu trúc</w:t>
            </w:r>
          </w:p>
        </w:tc>
        <w:tc>
          <w:tcPr>
            <w:tcW w:w="1700" w:type="dxa"/>
            <w:shd w:val="clear" w:color="auto" w:fill="E9F0FA"/>
            <w:tcMar>
              <w:top w:w="100" w:type="dxa"/>
              <w:left w:w="100" w:type="dxa"/>
              <w:bottom w:w="100" w:type="dxa"/>
              <w:right w:w="100" w:type="dxa"/>
            </w:tcMar>
            <w:vAlign w:val="center"/>
          </w:tcPr>
          <w:p w14:paraId="3138CB93" w14:textId="448E5E5E" w:rsidR="00EE524D" w:rsidRPr="00EE524D" w:rsidRDefault="00EE524D" w:rsidP="00EE524D">
            <w:pPr>
              <w:spacing w:after="40"/>
              <w:rPr>
                <w:rFonts w:cs="Calibri"/>
                <w:sz w:val="19"/>
              </w:rPr>
            </w:pPr>
            <w:r>
              <w:rPr>
                <w:rFonts w:cs="Calibri"/>
                <w:sz w:val="19"/>
              </w:rPr>
              <w:t>2/5</w:t>
            </w:r>
          </w:p>
        </w:tc>
        <w:tc>
          <w:tcPr>
            <w:tcW w:w="1700" w:type="dxa"/>
            <w:shd w:val="clear" w:color="auto" w:fill="E9F0FA"/>
            <w:tcMar>
              <w:top w:w="100" w:type="dxa"/>
              <w:left w:w="100" w:type="dxa"/>
              <w:bottom w:w="100" w:type="dxa"/>
              <w:right w:w="100" w:type="dxa"/>
            </w:tcMar>
            <w:vAlign w:val="center"/>
          </w:tcPr>
          <w:p w14:paraId="6AE6A290" w14:textId="24C70AFA" w:rsidR="00EE524D" w:rsidRPr="00EE524D" w:rsidRDefault="00EE524D" w:rsidP="00EE524D">
            <w:pPr>
              <w:spacing w:after="40"/>
              <w:rPr>
                <w:rFonts w:cs="Calibri"/>
                <w:sz w:val="19"/>
              </w:rPr>
            </w:pPr>
            <w:r>
              <w:rPr>
                <w:rFonts w:cs="Calibri"/>
                <w:sz w:val="19"/>
              </w:rPr>
              <w:t>5/5</w:t>
            </w:r>
          </w:p>
        </w:tc>
        <w:tc>
          <w:tcPr>
            <w:tcW w:w="3860" w:type="dxa"/>
            <w:shd w:val="clear" w:color="auto" w:fill="E9F0FA"/>
            <w:tcMar>
              <w:top w:w="100" w:type="dxa"/>
              <w:left w:w="100" w:type="dxa"/>
              <w:bottom w:w="100" w:type="dxa"/>
              <w:right w:w="100" w:type="dxa"/>
            </w:tcMar>
            <w:vAlign w:val="center"/>
          </w:tcPr>
          <w:p w14:paraId="2CF75830" w14:textId="02FCCF99" w:rsidR="00EE524D" w:rsidRPr="00EE524D" w:rsidRDefault="00EE524D" w:rsidP="00EE524D">
            <w:pPr>
              <w:spacing w:after="40"/>
              <w:rPr>
                <w:rFonts w:cs="Calibri"/>
                <w:sz w:val="19"/>
              </w:rPr>
            </w:pPr>
            <w:r>
              <w:rPr>
                <w:rFonts w:cs="Calibri"/>
                <w:sz w:val="19"/>
              </w:rPr>
              <w:t>Có thứ tự đầu ra và giới hạn độ dài</w:t>
            </w:r>
          </w:p>
        </w:tc>
      </w:tr>
      <w:tr w:rsidR="00EE524D" w:rsidRPr="00EE524D" w14:paraId="24E111E8" w14:textId="77777777" w:rsidTr="00EE524D">
        <w:tblPrEx>
          <w:tblCellMar>
            <w:top w:w="0" w:type="dxa"/>
            <w:bottom w:w="0" w:type="dxa"/>
          </w:tblCellMar>
        </w:tblPrEx>
        <w:trPr>
          <w:cantSplit/>
        </w:trPr>
        <w:tc>
          <w:tcPr>
            <w:tcW w:w="2100" w:type="dxa"/>
            <w:tcBorders>
              <w:bottom w:val="single" w:sz="4" w:space="0" w:color="auto"/>
            </w:tcBorders>
            <w:shd w:val="clear" w:color="auto" w:fill="auto"/>
            <w:tcMar>
              <w:top w:w="100" w:type="dxa"/>
              <w:left w:w="100" w:type="dxa"/>
              <w:bottom w:w="100" w:type="dxa"/>
              <w:right w:w="100" w:type="dxa"/>
            </w:tcMar>
            <w:vAlign w:val="center"/>
          </w:tcPr>
          <w:p w14:paraId="7B3962F7" w14:textId="37B4CB97" w:rsidR="00EE524D" w:rsidRPr="00EE524D" w:rsidRDefault="00EE524D" w:rsidP="00EE524D">
            <w:pPr>
              <w:spacing w:after="40"/>
              <w:rPr>
                <w:rFonts w:cs="Calibri"/>
                <w:sz w:val="19"/>
              </w:rPr>
            </w:pPr>
            <w:r>
              <w:rPr>
                <w:rFonts w:cs="Calibri"/>
                <w:sz w:val="19"/>
              </w:rPr>
              <w:t>Phù hợp người học</w:t>
            </w:r>
          </w:p>
        </w:tc>
        <w:tc>
          <w:tcPr>
            <w:tcW w:w="1700" w:type="dxa"/>
            <w:tcBorders>
              <w:bottom w:val="single" w:sz="4" w:space="0" w:color="auto"/>
            </w:tcBorders>
            <w:shd w:val="clear" w:color="auto" w:fill="auto"/>
            <w:tcMar>
              <w:top w:w="100" w:type="dxa"/>
              <w:left w:w="100" w:type="dxa"/>
              <w:bottom w:w="100" w:type="dxa"/>
              <w:right w:w="100" w:type="dxa"/>
            </w:tcMar>
            <w:vAlign w:val="center"/>
          </w:tcPr>
          <w:p w14:paraId="639691A5" w14:textId="2DF343BD" w:rsidR="00EE524D" w:rsidRPr="00EE524D" w:rsidRDefault="00EE524D" w:rsidP="00EE524D">
            <w:pPr>
              <w:spacing w:after="40"/>
              <w:rPr>
                <w:rFonts w:cs="Calibri"/>
                <w:sz w:val="19"/>
              </w:rPr>
            </w:pPr>
            <w:r>
              <w:rPr>
                <w:rFonts w:cs="Calibri"/>
                <w:sz w:val="19"/>
              </w:rPr>
              <w:t>2/5</w:t>
            </w:r>
          </w:p>
        </w:tc>
        <w:tc>
          <w:tcPr>
            <w:tcW w:w="1700" w:type="dxa"/>
            <w:tcBorders>
              <w:bottom w:val="single" w:sz="4" w:space="0" w:color="auto"/>
            </w:tcBorders>
            <w:shd w:val="clear" w:color="auto" w:fill="auto"/>
            <w:tcMar>
              <w:top w:w="100" w:type="dxa"/>
              <w:left w:w="100" w:type="dxa"/>
              <w:bottom w:w="100" w:type="dxa"/>
              <w:right w:w="100" w:type="dxa"/>
            </w:tcMar>
            <w:vAlign w:val="center"/>
          </w:tcPr>
          <w:p w14:paraId="225E40C8" w14:textId="687A7902" w:rsidR="00EE524D" w:rsidRPr="00EE524D" w:rsidRDefault="00EE524D" w:rsidP="00EE524D">
            <w:pPr>
              <w:spacing w:after="40"/>
              <w:rPr>
                <w:rFonts w:cs="Calibri"/>
                <w:sz w:val="19"/>
              </w:rPr>
            </w:pPr>
            <w:r>
              <w:rPr>
                <w:rFonts w:cs="Calibri"/>
                <w:sz w:val="19"/>
              </w:rPr>
              <w:t>5/5</w:t>
            </w:r>
          </w:p>
        </w:tc>
        <w:tc>
          <w:tcPr>
            <w:tcW w:w="3860" w:type="dxa"/>
            <w:tcBorders>
              <w:bottom w:val="single" w:sz="4" w:space="0" w:color="auto"/>
            </w:tcBorders>
            <w:shd w:val="clear" w:color="auto" w:fill="auto"/>
            <w:tcMar>
              <w:top w:w="100" w:type="dxa"/>
              <w:left w:w="100" w:type="dxa"/>
              <w:bottom w:w="100" w:type="dxa"/>
              <w:right w:w="100" w:type="dxa"/>
            </w:tcMar>
            <w:vAlign w:val="center"/>
          </w:tcPr>
          <w:p w14:paraId="14E80A55" w14:textId="3D812947" w:rsidR="00EE524D" w:rsidRPr="00EE524D" w:rsidRDefault="00EE524D" w:rsidP="00EE524D">
            <w:pPr>
              <w:spacing w:after="40"/>
              <w:rPr>
                <w:rFonts w:cs="Calibri"/>
                <w:sz w:val="19"/>
              </w:rPr>
            </w:pPr>
            <w:r>
              <w:rPr>
                <w:rFonts w:cs="Calibri"/>
                <w:sz w:val="19"/>
              </w:rPr>
              <w:t>Nêu rõ đối tượng là sinh viên mới học</w:t>
            </w:r>
          </w:p>
        </w:tc>
      </w:tr>
      <w:tr w:rsidR="00EE524D" w:rsidRPr="00EE524D" w14:paraId="2DA935D0" w14:textId="77777777" w:rsidTr="00EE524D">
        <w:tblPrEx>
          <w:tblCellMar>
            <w:top w:w="0" w:type="dxa"/>
            <w:bottom w:w="0" w:type="dxa"/>
          </w:tblCellMar>
        </w:tblPrEx>
        <w:trPr>
          <w:cantSplit/>
        </w:trPr>
        <w:tc>
          <w:tcPr>
            <w:tcW w:w="2100" w:type="dxa"/>
            <w:shd w:val="clear" w:color="auto" w:fill="E9F0FA"/>
            <w:tcMar>
              <w:top w:w="100" w:type="dxa"/>
              <w:left w:w="100" w:type="dxa"/>
              <w:bottom w:w="100" w:type="dxa"/>
              <w:right w:w="100" w:type="dxa"/>
            </w:tcMar>
            <w:vAlign w:val="center"/>
          </w:tcPr>
          <w:p w14:paraId="6978BF81" w14:textId="1F1963AF" w:rsidR="00EE524D" w:rsidRPr="00EE524D" w:rsidRDefault="00EE524D" w:rsidP="00EE524D">
            <w:pPr>
              <w:spacing w:after="40"/>
              <w:rPr>
                <w:rFonts w:cs="Calibri"/>
                <w:sz w:val="19"/>
              </w:rPr>
            </w:pPr>
            <w:r>
              <w:rPr>
                <w:rFonts w:cs="Calibri"/>
                <w:sz w:val="19"/>
              </w:rPr>
              <w:t>Khả năng kiểm tra</w:t>
            </w:r>
          </w:p>
        </w:tc>
        <w:tc>
          <w:tcPr>
            <w:tcW w:w="1700" w:type="dxa"/>
            <w:shd w:val="clear" w:color="auto" w:fill="E9F0FA"/>
            <w:tcMar>
              <w:top w:w="100" w:type="dxa"/>
              <w:left w:w="100" w:type="dxa"/>
              <w:bottom w:w="100" w:type="dxa"/>
              <w:right w:w="100" w:type="dxa"/>
            </w:tcMar>
            <w:vAlign w:val="center"/>
          </w:tcPr>
          <w:p w14:paraId="5857A9FA" w14:textId="2C11F0B7" w:rsidR="00EE524D" w:rsidRPr="00EE524D" w:rsidRDefault="00EE524D" w:rsidP="00EE524D">
            <w:pPr>
              <w:spacing w:after="40"/>
              <w:rPr>
                <w:rFonts w:cs="Calibri"/>
                <w:sz w:val="19"/>
              </w:rPr>
            </w:pPr>
            <w:r>
              <w:rPr>
                <w:rFonts w:cs="Calibri"/>
                <w:sz w:val="19"/>
              </w:rPr>
              <w:t>1/5</w:t>
            </w:r>
          </w:p>
        </w:tc>
        <w:tc>
          <w:tcPr>
            <w:tcW w:w="1700" w:type="dxa"/>
            <w:shd w:val="clear" w:color="auto" w:fill="E9F0FA"/>
            <w:tcMar>
              <w:top w:w="100" w:type="dxa"/>
              <w:left w:w="100" w:type="dxa"/>
              <w:bottom w:w="100" w:type="dxa"/>
              <w:right w:w="100" w:type="dxa"/>
            </w:tcMar>
            <w:vAlign w:val="center"/>
          </w:tcPr>
          <w:p w14:paraId="3620CE29" w14:textId="474C628A" w:rsidR="00EE524D" w:rsidRPr="00EE524D" w:rsidRDefault="00EE524D" w:rsidP="00EE524D">
            <w:pPr>
              <w:spacing w:after="40"/>
              <w:rPr>
                <w:rFonts w:cs="Calibri"/>
                <w:sz w:val="19"/>
              </w:rPr>
            </w:pPr>
            <w:r>
              <w:rPr>
                <w:rFonts w:cs="Calibri"/>
                <w:sz w:val="19"/>
              </w:rPr>
              <w:t>4/5</w:t>
            </w:r>
          </w:p>
        </w:tc>
        <w:tc>
          <w:tcPr>
            <w:tcW w:w="3860" w:type="dxa"/>
            <w:shd w:val="clear" w:color="auto" w:fill="E9F0FA"/>
            <w:tcMar>
              <w:top w:w="100" w:type="dxa"/>
              <w:left w:w="100" w:type="dxa"/>
              <w:bottom w:w="100" w:type="dxa"/>
              <w:right w:w="100" w:type="dxa"/>
            </w:tcMar>
            <w:vAlign w:val="center"/>
          </w:tcPr>
          <w:p w14:paraId="2391DBC7" w14:textId="586D1B9A" w:rsidR="00EE524D" w:rsidRPr="00EE524D" w:rsidRDefault="00EE524D" w:rsidP="00EE524D">
            <w:pPr>
              <w:spacing w:after="40"/>
              <w:rPr>
                <w:rFonts w:cs="Calibri"/>
                <w:sz w:val="19"/>
              </w:rPr>
            </w:pPr>
            <w:r>
              <w:rPr>
                <w:rFonts w:cs="Calibri"/>
                <w:sz w:val="19"/>
              </w:rPr>
              <w:t>Có câu hỏi tự kiểm tra ở cuối</w:t>
            </w:r>
          </w:p>
        </w:tc>
      </w:tr>
      <w:tr w:rsidR="00EE524D" w:rsidRPr="00EE524D" w14:paraId="29341D20" w14:textId="77777777" w:rsidTr="00EE524D">
        <w:tblPrEx>
          <w:tblCellMar>
            <w:top w:w="0" w:type="dxa"/>
            <w:bottom w:w="0" w:type="dxa"/>
          </w:tblCellMar>
        </w:tblPrEx>
        <w:trPr>
          <w:cantSplit/>
        </w:trPr>
        <w:tc>
          <w:tcPr>
            <w:tcW w:w="2100" w:type="dxa"/>
            <w:shd w:val="clear" w:color="auto" w:fill="auto"/>
            <w:tcMar>
              <w:top w:w="100" w:type="dxa"/>
              <w:left w:w="100" w:type="dxa"/>
              <w:bottom w:w="100" w:type="dxa"/>
              <w:right w:w="100" w:type="dxa"/>
            </w:tcMar>
            <w:vAlign w:val="center"/>
          </w:tcPr>
          <w:p w14:paraId="4F824234" w14:textId="6CC8CA1F" w:rsidR="00EE524D" w:rsidRPr="00EE524D" w:rsidRDefault="00EE524D" w:rsidP="00EE524D">
            <w:pPr>
              <w:spacing w:after="40"/>
              <w:rPr>
                <w:rFonts w:cs="Calibri"/>
                <w:sz w:val="19"/>
              </w:rPr>
            </w:pPr>
            <w:r>
              <w:rPr>
                <w:rFonts w:cs="Calibri"/>
                <w:sz w:val="19"/>
              </w:rPr>
              <w:t>Tính ổn định</w:t>
            </w:r>
          </w:p>
        </w:tc>
        <w:tc>
          <w:tcPr>
            <w:tcW w:w="1700" w:type="dxa"/>
            <w:shd w:val="clear" w:color="auto" w:fill="auto"/>
            <w:tcMar>
              <w:top w:w="100" w:type="dxa"/>
              <w:left w:w="100" w:type="dxa"/>
              <w:bottom w:w="100" w:type="dxa"/>
              <w:right w:w="100" w:type="dxa"/>
            </w:tcMar>
            <w:vAlign w:val="center"/>
          </w:tcPr>
          <w:p w14:paraId="5332B655" w14:textId="6DFEE5AB" w:rsidR="00EE524D" w:rsidRPr="00EE524D" w:rsidRDefault="00EE524D" w:rsidP="00EE524D">
            <w:pPr>
              <w:spacing w:after="40"/>
              <w:rPr>
                <w:rFonts w:cs="Calibri"/>
                <w:sz w:val="19"/>
              </w:rPr>
            </w:pPr>
            <w:r>
              <w:rPr>
                <w:rFonts w:cs="Calibri"/>
                <w:sz w:val="19"/>
              </w:rPr>
              <w:t>2/5</w:t>
            </w:r>
          </w:p>
        </w:tc>
        <w:tc>
          <w:tcPr>
            <w:tcW w:w="1700" w:type="dxa"/>
            <w:shd w:val="clear" w:color="auto" w:fill="auto"/>
            <w:tcMar>
              <w:top w:w="100" w:type="dxa"/>
              <w:left w:w="100" w:type="dxa"/>
              <w:bottom w:w="100" w:type="dxa"/>
              <w:right w:w="100" w:type="dxa"/>
            </w:tcMar>
            <w:vAlign w:val="center"/>
          </w:tcPr>
          <w:p w14:paraId="5B89B4DE" w14:textId="66BDCC3A" w:rsidR="00EE524D" w:rsidRPr="00EE524D" w:rsidRDefault="00EE524D" w:rsidP="00EE524D">
            <w:pPr>
              <w:spacing w:after="40"/>
              <w:rPr>
                <w:rFonts w:cs="Calibri"/>
                <w:sz w:val="19"/>
              </w:rPr>
            </w:pPr>
            <w:r>
              <w:rPr>
                <w:rFonts w:cs="Calibri"/>
                <w:sz w:val="19"/>
              </w:rPr>
              <w:t>4/5</w:t>
            </w:r>
          </w:p>
        </w:tc>
        <w:tc>
          <w:tcPr>
            <w:tcW w:w="3860" w:type="dxa"/>
            <w:shd w:val="clear" w:color="auto" w:fill="auto"/>
            <w:tcMar>
              <w:top w:w="100" w:type="dxa"/>
              <w:left w:w="100" w:type="dxa"/>
              <w:bottom w:w="100" w:type="dxa"/>
              <w:right w:w="100" w:type="dxa"/>
            </w:tcMar>
            <w:vAlign w:val="center"/>
          </w:tcPr>
          <w:p w14:paraId="4CEC8842" w14:textId="1A50B7B2" w:rsidR="00EE524D" w:rsidRPr="00EE524D" w:rsidRDefault="00EE524D" w:rsidP="00EE524D">
            <w:pPr>
              <w:spacing w:after="40"/>
              <w:rPr>
                <w:rFonts w:cs="Calibri"/>
                <w:sz w:val="19"/>
              </w:rPr>
            </w:pPr>
            <w:r>
              <w:rPr>
                <w:rFonts w:cs="Calibri"/>
                <w:sz w:val="19"/>
              </w:rPr>
              <w:t>Ràng buộc cụ thể giúp các lần trả lời nhất quán hơn</w:t>
            </w:r>
          </w:p>
        </w:tc>
      </w:tr>
    </w:tbl>
    <w:p w14:paraId="0920C861" w14:textId="77777777" w:rsidR="00EE524D" w:rsidRPr="00EE524D" w:rsidRDefault="00EE524D" w:rsidP="00EE524D">
      <w:pPr>
        <w:spacing w:after="0" w:line="20" w:lineRule="auto"/>
        <w:rPr>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EE524D" w:rsidRPr="00EE524D" w14:paraId="697221C1" w14:textId="77777777" w:rsidTr="00EE524D">
        <w:tblPrEx>
          <w:tblCellMar>
            <w:top w:w="0" w:type="dxa"/>
            <w:bottom w:w="0" w:type="dxa"/>
          </w:tblCellMar>
        </w:tblPrEx>
        <w:trPr>
          <w:cantSplit/>
        </w:trPr>
        <w:tc>
          <w:tcPr>
            <w:tcW w:w="9360" w:type="dxa"/>
            <w:tcBorders>
              <w:bottom w:val="single" w:sz="4" w:space="0" w:color="auto"/>
            </w:tcBorders>
            <w:shd w:val="clear" w:color="auto" w:fill="198282"/>
            <w:tcMar>
              <w:top w:w="100" w:type="dxa"/>
              <w:left w:w="100" w:type="dxa"/>
              <w:bottom w:w="100" w:type="dxa"/>
              <w:right w:w="100" w:type="dxa"/>
            </w:tcMar>
            <w:vAlign w:val="center"/>
          </w:tcPr>
          <w:p w14:paraId="05B0C494" w14:textId="16E267AD" w:rsidR="00EE524D" w:rsidRPr="00EE524D" w:rsidRDefault="00EE524D" w:rsidP="00EE524D">
            <w:pPr>
              <w:spacing w:after="40"/>
              <w:rPr>
                <w:rFonts w:cs="Calibri"/>
                <w:b/>
                <w:color w:val="FFFFFF"/>
                <w:sz w:val="19"/>
              </w:rPr>
            </w:pPr>
            <w:r w:rsidRPr="00EE524D">
              <w:rPr>
                <w:rFonts w:cs="Calibri"/>
                <w:b/>
                <w:color w:val="FFFFFF"/>
                <w:sz w:val="19"/>
              </w:rPr>
              <w:t>KẾT LUẬN THỬ NGHIỆM</w:t>
            </w:r>
          </w:p>
        </w:tc>
      </w:tr>
      <w:tr w:rsidR="00EE524D" w:rsidRPr="00EE524D" w14:paraId="5947144B" w14:textId="77777777" w:rsidTr="00EE524D">
        <w:tblPrEx>
          <w:tblCellMar>
            <w:top w:w="0" w:type="dxa"/>
            <w:bottom w:w="0" w:type="dxa"/>
          </w:tblCellMar>
        </w:tblPrEx>
        <w:trPr>
          <w:cantSplit/>
        </w:trPr>
        <w:tc>
          <w:tcPr>
            <w:tcW w:w="9360" w:type="dxa"/>
            <w:shd w:val="clear" w:color="auto" w:fill="E2F4F3"/>
            <w:tcMar>
              <w:top w:w="100" w:type="dxa"/>
              <w:left w:w="100" w:type="dxa"/>
              <w:bottom w:w="100" w:type="dxa"/>
              <w:right w:w="100" w:type="dxa"/>
            </w:tcMar>
            <w:vAlign w:val="center"/>
          </w:tcPr>
          <w:p w14:paraId="5A85C799" w14:textId="06B016F1" w:rsidR="00EE524D" w:rsidRPr="00EE524D" w:rsidRDefault="00EE524D" w:rsidP="00EE524D">
            <w:pPr>
              <w:spacing w:after="40"/>
              <w:rPr>
                <w:rFonts w:cs="Calibri"/>
                <w:color w:val="2A2F36"/>
                <w:sz w:val="19"/>
              </w:rPr>
            </w:pPr>
            <w:r w:rsidRPr="00EE524D">
              <w:rPr>
                <w:rFonts w:cs="Calibri"/>
                <w:color w:val="2A2F36"/>
                <w:sz w:val="19"/>
              </w:rPr>
              <w:t>Prompt hiệu quả không chỉ nêu chủ đề mà còn phải xác định vai trò, người đọc, các bước, định dạng, giới hạn và tiêu chí hoàn thành. Sau khi nhận kết quả, người học vẫn cần kiểm tra kiến thức và chỉnh prompt nếu còn thiếu.</w:t>
            </w:r>
          </w:p>
        </w:tc>
      </w:tr>
    </w:tbl>
    <w:p w14:paraId="1CD54654" w14:textId="77777777" w:rsidR="00EE524D" w:rsidRPr="00EE524D" w:rsidRDefault="00EE524D" w:rsidP="00EE524D">
      <w:pPr>
        <w:spacing w:after="0" w:line="20" w:lineRule="auto"/>
        <w:rPr>
          <w:sz w:val="2"/>
        </w:rPr>
      </w:pPr>
    </w:p>
    <w:p w14:paraId="64F8D518" w14:textId="77777777" w:rsidR="00EE524D" w:rsidRDefault="00EE524D">
      <w:pPr>
        <w:spacing w:after="20"/>
      </w:pPr>
    </w:p>
    <w:sectPr w:rsidR="00EE524D" w:rsidSect="00034616">
      <w:headerReference w:type="default" r:id="rId8"/>
      <w:footerReference w:type="default" r:id="rId9"/>
      <w:pgSz w:w="12240" w:h="15840"/>
      <w:pgMar w:top="1123" w:right="1224" w:bottom="1037"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06EFF" w14:textId="77777777" w:rsidR="00EE524D" w:rsidRDefault="00EE524D">
      <w:pPr>
        <w:spacing w:after="0" w:line="240" w:lineRule="auto"/>
      </w:pPr>
      <w:r>
        <w:separator/>
      </w:r>
    </w:p>
  </w:endnote>
  <w:endnote w:type="continuationSeparator" w:id="0">
    <w:p w14:paraId="740CB7F4" w14:textId="77777777" w:rsidR="00EE524D" w:rsidRDefault="00EE5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15E3E" w14:textId="77777777" w:rsidR="00F17A34" w:rsidRDefault="00EE524D">
    <w:pPr>
      <w:pStyle w:val="Footer"/>
      <w:jc w:val="right"/>
    </w:pPr>
    <w:r>
      <w:rPr>
        <w:color w:val="687782"/>
        <w:sz w:val="18"/>
      </w:rPr>
      <w:t>Portfolio h</w:t>
    </w:r>
    <w:r>
      <w:rPr>
        <w:color w:val="687782"/>
        <w:sz w:val="18"/>
      </w:rPr>
      <w:t>ọ</w:t>
    </w:r>
    <w:r>
      <w:rPr>
        <w:color w:val="687782"/>
        <w:sz w:val="18"/>
      </w:rPr>
      <w:t>c t</w:t>
    </w:r>
    <w:r>
      <w:rPr>
        <w:color w:val="687782"/>
        <w:sz w:val="18"/>
      </w:rPr>
      <w:t>ậ</w:t>
    </w:r>
    <w:r>
      <w:rPr>
        <w:color w:val="687782"/>
        <w:sz w:val="18"/>
      </w:rPr>
      <w:t xml:space="preserve">p  •  Trang </w:t>
    </w:r>
    <w:r>
      <w:rPr>
        <w:color w:val="687782"/>
        <w:sz w:val="18"/>
      </w:rPr>
      <w:fldChar w:fldCharType="begin"/>
    </w:r>
    <w:r>
      <w:rPr>
        <w:color w:val="687782"/>
        <w:sz w:val="18"/>
      </w:rPr>
      <w:instrText xml:space="preserve"> PAGE </w:instrText>
    </w:r>
    <w:r>
      <w:rPr>
        <w:color w:val="687782"/>
        <w:sz w:val="18"/>
      </w:rPr>
      <w:fldChar w:fldCharType="separate"/>
    </w:r>
    <w:r>
      <w:rPr>
        <w:noProof/>
        <w:color w:val="687782"/>
        <w:sz w:val="18"/>
      </w:rPr>
      <w:t>1</w:t>
    </w:r>
    <w:r>
      <w:rPr>
        <w:color w:val="68778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ABB0C" w14:textId="77777777" w:rsidR="00EE524D" w:rsidRDefault="00EE524D">
      <w:pPr>
        <w:spacing w:after="0" w:line="240" w:lineRule="auto"/>
      </w:pPr>
      <w:r>
        <w:separator/>
      </w:r>
    </w:p>
  </w:footnote>
  <w:footnote w:type="continuationSeparator" w:id="0">
    <w:p w14:paraId="38E7A083" w14:textId="77777777" w:rsidR="00EE524D" w:rsidRDefault="00EE52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C8533" w14:textId="77777777" w:rsidR="00F17A34" w:rsidRDefault="00EE524D">
    <w:pPr>
      <w:pStyle w:val="Header"/>
    </w:pPr>
    <w:r>
      <w:rPr>
        <w:b/>
        <w:color w:val="687782"/>
        <w:sz w:val="17"/>
      </w:rPr>
      <w:t>THI</w:t>
    </w:r>
    <w:r>
      <w:rPr>
        <w:b/>
        <w:color w:val="687782"/>
        <w:sz w:val="17"/>
      </w:rPr>
      <w:t>Ế</w:t>
    </w:r>
    <w:r>
      <w:rPr>
        <w:b/>
        <w:color w:val="687782"/>
        <w:sz w:val="17"/>
      </w:rPr>
      <w:t>T K</w:t>
    </w:r>
    <w:r>
      <w:rPr>
        <w:b/>
        <w:color w:val="687782"/>
        <w:sz w:val="17"/>
      </w:rPr>
      <w:t>Ế</w:t>
    </w:r>
    <w:r>
      <w:rPr>
        <w:b/>
        <w:color w:val="687782"/>
        <w:sz w:val="17"/>
      </w:rPr>
      <w:t xml:space="preserve"> PROMPT H</w:t>
    </w:r>
    <w:r>
      <w:rPr>
        <w:b/>
        <w:color w:val="687782"/>
        <w:sz w:val="17"/>
      </w:rPr>
      <w:t>Ọ</w:t>
    </w:r>
    <w:r>
      <w:rPr>
        <w:b/>
        <w:color w:val="687782"/>
        <w:sz w:val="17"/>
      </w:rPr>
      <w:t>C T</w:t>
    </w:r>
    <w:r>
      <w:rPr>
        <w:b/>
        <w:color w:val="687782"/>
        <w:sz w:val="17"/>
      </w:rPr>
      <w:t>Ậ</w:t>
    </w:r>
    <w:r>
      <w:rPr>
        <w:b/>
        <w:color w:val="687782"/>
        <w:sz w:val="17"/>
      </w:rPr>
      <w:t>P  |  Ph</w:t>
    </w:r>
    <w:r>
      <w:rPr>
        <w:b/>
        <w:color w:val="687782"/>
        <w:sz w:val="17"/>
      </w:rPr>
      <w:t>ạ</w:t>
    </w:r>
    <w:r>
      <w:rPr>
        <w:b/>
        <w:color w:val="687782"/>
        <w:sz w:val="17"/>
      </w:rPr>
      <w:t>m H</w:t>
    </w:r>
    <w:r>
      <w:rPr>
        <w:b/>
        <w:color w:val="687782"/>
        <w:sz w:val="17"/>
      </w:rPr>
      <w:t>ồ</w:t>
    </w:r>
    <w:r>
      <w:rPr>
        <w:b/>
        <w:color w:val="687782"/>
        <w:sz w:val="17"/>
      </w:rPr>
      <w:t>ng Hòa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520940">
    <w:abstractNumId w:val="8"/>
  </w:num>
  <w:num w:numId="2" w16cid:durableId="379788755">
    <w:abstractNumId w:val="6"/>
  </w:num>
  <w:num w:numId="3" w16cid:durableId="715860670">
    <w:abstractNumId w:val="5"/>
  </w:num>
  <w:num w:numId="4" w16cid:durableId="1084495328">
    <w:abstractNumId w:val="4"/>
  </w:num>
  <w:num w:numId="5" w16cid:durableId="1728068959">
    <w:abstractNumId w:val="7"/>
  </w:num>
  <w:num w:numId="6" w16cid:durableId="1617129812">
    <w:abstractNumId w:val="3"/>
  </w:num>
  <w:num w:numId="7" w16cid:durableId="1855025538">
    <w:abstractNumId w:val="2"/>
  </w:num>
  <w:num w:numId="8" w16cid:durableId="247084439">
    <w:abstractNumId w:val="1"/>
  </w:num>
  <w:num w:numId="9" w16cid:durableId="1202551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7218"/>
    <w:rsid w:val="00AA1D8D"/>
    <w:rsid w:val="00B47730"/>
    <w:rsid w:val="00CB0664"/>
    <w:rsid w:val="00EE524D"/>
    <w:rsid w:val="00F17A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CC6B95A"/>
  <w14:defaultImageDpi w14:val="300"/>
  <w15:docId w15:val="{2FECC0DB-5071-496A-BDF6-C2C50F68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3" w:lineRule="auto"/>
    </w:pPr>
    <w:rPr>
      <w:rFonts w:ascii="Calibri" w:hAnsi="Calibri"/>
      <w:color w:val="24323D"/>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73B57"/>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67D7F"/>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D66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B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8778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bai-3-pham-hong-hoa</dc:title>
  <dc:subject>Nhập môn Công nghệ số và Ứng dụng Trí tuệ nhân tạo</dc:subject>
  <dc:creator>Phạm Hồng Hòa</dc:creator>
  <cp:keywords/>
  <dc:description>generated by python-docx</dc:description>
  <cp:lastModifiedBy>Administrator</cp:lastModifiedBy>
  <cp:revision>2</cp:revision>
  <dcterms:created xsi:type="dcterms:W3CDTF">2013-12-23T23:15:00Z</dcterms:created>
  <dcterms:modified xsi:type="dcterms:W3CDTF">2026-06-06T18:15:00Z</dcterms:modified>
  <cp:category/>
</cp:coreProperties>
</file>