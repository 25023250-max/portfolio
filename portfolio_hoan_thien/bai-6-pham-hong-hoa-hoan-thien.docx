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750CE" w14:textId="77777777" w:rsidR="00755DB1" w:rsidRDefault="002D78FD">
      <w:pPr>
        <w:spacing w:before="480" w:after="320"/>
      </w:pPr>
      <w:r>
        <w:rPr>
          <w:b/>
          <w:color w:val="D66A4A"/>
        </w:rPr>
        <w:t>BÀI 06</w:t>
      </w:r>
    </w:p>
    <w:p w14:paraId="1F73E60D" w14:textId="77777777" w:rsidR="00755DB1" w:rsidRDefault="002D78FD">
      <w:pPr>
        <w:pStyle w:val="Title"/>
      </w:pPr>
      <w:r>
        <w:rPr>
          <w:rFonts w:ascii="Calibri" w:hAnsi="Calibri"/>
        </w:rPr>
        <w:t>S</w:t>
      </w:r>
      <w:r>
        <w:rPr>
          <w:rFonts w:ascii="Calibri" w:hAnsi="Calibri"/>
        </w:rPr>
        <w:t>ử</w:t>
      </w:r>
      <w:r>
        <w:rPr>
          <w:rFonts w:ascii="Calibri" w:hAnsi="Calibri"/>
        </w:rPr>
        <w:t xml:space="preserve"> d</w:t>
      </w:r>
      <w:r>
        <w:rPr>
          <w:rFonts w:ascii="Calibri" w:hAnsi="Calibri"/>
        </w:rPr>
        <w:t>ụ</w:t>
      </w:r>
      <w:r>
        <w:rPr>
          <w:rFonts w:ascii="Calibri" w:hAnsi="Calibri"/>
        </w:rPr>
        <w:t>ng AI có trách nhi</w:t>
      </w:r>
      <w:r>
        <w:rPr>
          <w:rFonts w:ascii="Calibri" w:hAnsi="Calibri"/>
        </w:rPr>
        <w:t>ệ</w:t>
      </w:r>
      <w:r>
        <w:rPr>
          <w:rFonts w:ascii="Calibri" w:hAnsi="Calibri"/>
        </w:rPr>
        <w:t>m trong h</w:t>
      </w:r>
      <w:r>
        <w:rPr>
          <w:rFonts w:ascii="Calibri" w:hAnsi="Calibri"/>
        </w:rPr>
        <w:t>ọ</w:t>
      </w:r>
      <w:r>
        <w:rPr>
          <w:rFonts w:ascii="Calibri" w:hAnsi="Calibri"/>
        </w:rPr>
        <w:t>c thu</w:t>
      </w:r>
      <w:r>
        <w:rPr>
          <w:rFonts w:ascii="Calibri" w:hAnsi="Calibri"/>
        </w:rPr>
        <w:t>ậ</w:t>
      </w:r>
      <w:r>
        <w:rPr>
          <w:rFonts w:ascii="Calibri" w:hAnsi="Calibri"/>
        </w:rPr>
        <w:t>t</w:t>
      </w:r>
    </w:p>
    <w:p w14:paraId="3C4D33D3" w14:textId="77777777" w:rsidR="00755DB1" w:rsidRDefault="002D78FD">
      <w:pPr>
        <w:pStyle w:val="Subtitle"/>
      </w:pPr>
      <w:r>
        <w:rPr>
          <w:rFonts w:ascii="Calibri" w:hAnsi="Calibri"/>
          <w:i w:val="0"/>
        </w:rPr>
        <w:t>Minh b</w:t>
      </w:r>
      <w:r>
        <w:rPr>
          <w:rFonts w:ascii="Calibri" w:hAnsi="Calibri"/>
          <w:i w:val="0"/>
        </w:rPr>
        <w:t>ạ</w:t>
      </w:r>
      <w:r>
        <w:rPr>
          <w:rFonts w:ascii="Calibri" w:hAnsi="Calibri"/>
          <w:i w:val="0"/>
        </w:rPr>
        <w:t>ch, trung th</w:t>
      </w:r>
      <w:r>
        <w:rPr>
          <w:rFonts w:ascii="Calibri" w:hAnsi="Calibri"/>
          <w:i w:val="0"/>
        </w:rPr>
        <w:t>ự</w:t>
      </w:r>
      <w:r>
        <w:rPr>
          <w:rFonts w:ascii="Calibri" w:hAnsi="Calibri"/>
          <w:i w:val="0"/>
        </w:rPr>
        <w:t>c và duy trì đóng góp th</w:t>
      </w:r>
      <w:r>
        <w:rPr>
          <w:rFonts w:ascii="Calibri" w:hAnsi="Calibri"/>
          <w:i w:val="0"/>
        </w:rPr>
        <w:t>ự</w:t>
      </w:r>
      <w:r>
        <w:rPr>
          <w:rFonts w:ascii="Calibri" w:hAnsi="Calibri"/>
          <w:i w:val="0"/>
        </w:rPr>
        <w:t>c ch</w:t>
      </w:r>
      <w:r>
        <w:rPr>
          <w:rFonts w:ascii="Calibri" w:hAnsi="Calibri"/>
          <w:i w:val="0"/>
        </w:rPr>
        <w:t>ấ</w:t>
      </w:r>
      <w:r>
        <w:rPr>
          <w:rFonts w:ascii="Calibri" w:hAnsi="Calibri"/>
          <w:i w:val="0"/>
        </w:rPr>
        <w:t>t c</w:t>
      </w:r>
      <w:r>
        <w:rPr>
          <w:rFonts w:ascii="Calibri" w:hAnsi="Calibri"/>
          <w:i w:val="0"/>
        </w:rPr>
        <w:t>ủ</w:t>
      </w:r>
      <w:r>
        <w:rPr>
          <w:rFonts w:ascii="Calibri" w:hAnsi="Calibri"/>
          <w:i w:val="0"/>
        </w:rPr>
        <w:t>a ngư</w:t>
      </w:r>
      <w:r>
        <w:rPr>
          <w:rFonts w:ascii="Calibri" w:hAnsi="Calibri"/>
          <w:i w:val="0"/>
        </w:rPr>
        <w:t>ờ</w:t>
      </w:r>
      <w:r>
        <w:rPr>
          <w:rFonts w:ascii="Calibri" w:hAnsi="Calibri"/>
          <w:i w:val="0"/>
        </w:rPr>
        <w:t>i h</w:t>
      </w:r>
      <w:r>
        <w:rPr>
          <w:rFonts w:ascii="Calibri" w:hAnsi="Calibri"/>
          <w:i w:val="0"/>
        </w:rPr>
        <w:t>ọ</w:t>
      </w:r>
      <w:r>
        <w:rPr>
          <w:rFonts w:ascii="Calibri" w:hAnsi="Calibri"/>
          <w:i w:val="0"/>
        </w:rPr>
        <w:t>c.</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2232"/>
        <w:gridCol w:w="7416"/>
      </w:tblGrid>
      <w:tr w:rsidR="00755DB1" w14:paraId="2E028795" w14:textId="77777777">
        <w:tc>
          <w:tcPr>
            <w:tcW w:w="2232" w:type="dxa"/>
            <w:shd w:val="clear" w:color="auto" w:fill="EEF4F4"/>
            <w:tcMar>
              <w:top w:w="100" w:type="dxa"/>
              <w:left w:w="130" w:type="dxa"/>
              <w:bottom w:w="100" w:type="dxa"/>
              <w:right w:w="130" w:type="dxa"/>
            </w:tcMar>
            <w:vAlign w:val="center"/>
          </w:tcPr>
          <w:p w14:paraId="78C9FAD8" w14:textId="77777777" w:rsidR="00755DB1" w:rsidRDefault="002D78FD">
            <w:pPr>
              <w:spacing w:after="0"/>
            </w:pPr>
            <w:r>
              <w:rPr>
                <w:b/>
                <w:color w:val="167D7F"/>
                <w:sz w:val="18"/>
              </w:rPr>
              <w:t>SINH VIÊN</w:t>
            </w:r>
          </w:p>
        </w:tc>
        <w:tc>
          <w:tcPr>
            <w:tcW w:w="7416" w:type="dxa"/>
            <w:tcMar>
              <w:top w:w="100" w:type="dxa"/>
              <w:left w:w="130" w:type="dxa"/>
              <w:bottom w:w="100" w:type="dxa"/>
              <w:right w:w="130" w:type="dxa"/>
            </w:tcMar>
            <w:vAlign w:val="center"/>
          </w:tcPr>
          <w:p w14:paraId="77A91E76" w14:textId="77777777" w:rsidR="00755DB1" w:rsidRDefault="002D78FD">
            <w:pPr>
              <w:spacing w:after="0"/>
            </w:pPr>
            <w:r>
              <w:rPr>
                <w:b/>
                <w:sz w:val="21"/>
              </w:rPr>
              <w:t>Ph</w:t>
            </w:r>
            <w:r>
              <w:rPr>
                <w:b/>
                <w:sz w:val="21"/>
              </w:rPr>
              <w:t>ạ</w:t>
            </w:r>
            <w:r>
              <w:rPr>
                <w:b/>
                <w:sz w:val="21"/>
              </w:rPr>
              <w:t>m H</w:t>
            </w:r>
            <w:r>
              <w:rPr>
                <w:b/>
                <w:sz w:val="21"/>
              </w:rPr>
              <w:t>ồ</w:t>
            </w:r>
            <w:r>
              <w:rPr>
                <w:b/>
                <w:sz w:val="21"/>
              </w:rPr>
              <w:t>ng Hòa</w:t>
            </w:r>
          </w:p>
        </w:tc>
      </w:tr>
      <w:tr w:rsidR="00755DB1" w14:paraId="13243A59" w14:textId="77777777">
        <w:tc>
          <w:tcPr>
            <w:tcW w:w="2232" w:type="dxa"/>
            <w:shd w:val="clear" w:color="auto" w:fill="EEF4F4"/>
            <w:tcMar>
              <w:top w:w="100" w:type="dxa"/>
              <w:left w:w="130" w:type="dxa"/>
              <w:bottom w:w="100" w:type="dxa"/>
              <w:right w:w="130" w:type="dxa"/>
            </w:tcMar>
            <w:vAlign w:val="center"/>
          </w:tcPr>
          <w:p w14:paraId="32183C91" w14:textId="77777777" w:rsidR="00755DB1" w:rsidRDefault="002D78FD">
            <w:pPr>
              <w:spacing w:after="0"/>
            </w:pPr>
            <w:r>
              <w:rPr>
                <w:b/>
                <w:color w:val="167D7F"/>
                <w:sz w:val="18"/>
              </w:rPr>
              <w:t>H</w:t>
            </w:r>
            <w:r>
              <w:rPr>
                <w:b/>
                <w:color w:val="167D7F"/>
                <w:sz w:val="18"/>
              </w:rPr>
              <w:t>Ọ</w:t>
            </w:r>
            <w:r>
              <w:rPr>
                <w:b/>
                <w:color w:val="167D7F"/>
                <w:sz w:val="18"/>
              </w:rPr>
              <w:t>C PH</w:t>
            </w:r>
            <w:r>
              <w:rPr>
                <w:b/>
                <w:color w:val="167D7F"/>
                <w:sz w:val="18"/>
              </w:rPr>
              <w:t>Ầ</w:t>
            </w:r>
            <w:r>
              <w:rPr>
                <w:b/>
                <w:color w:val="167D7F"/>
                <w:sz w:val="18"/>
              </w:rPr>
              <w:t>N</w:t>
            </w:r>
          </w:p>
        </w:tc>
        <w:tc>
          <w:tcPr>
            <w:tcW w:w="7416" w:type="dxa"/>
            <w:tcMar>
              <w:top w:w="100" w:type="dxa"/>
              <w:left w:w="130" w:type="dxa"/>
              <w:bottom w:w="100" w:type="dxa"/>
              <w:right w:w="130" w:type="dxa"/>
            </w:tcMar>
            <w:vAlign w:val="center"/>
          </w:tcPr>
          <w:p w14:paraId="66D84D8E" w14:textId="77777777" w:rsidR="00755DB1" w:rsidRDefault="002D78FD">
            <w:pPr>
              <w:spacing w:after="0"/>
            </w:pPr>
            <w:r>
              <w:rPr>
                <w:sz w:val="21"/>
              </w:rPr>
              <w:t>Nh</w:t>
            </w:r>
            <w:r>
              <w:rPr>
                <w:sz w:val="21"/>
              </w:rPr>
              <w:t>ậ</w:t>
            </w:r>
            <w:r>
              <w:rPr>
                <w:sz w:val="21"/>
              </w:rPr>
              <w:t>p môn Công ngh</w:t>
            </w:r>
            <w:r>
              <w:rPr>
                <w:sz w:val="21"/>
              </w:rPr>
              <w:t>ệ</w:t>
            </w:r>
            <w:r>
              <w:rPr>
                <w:sz w:val="21"/>
              </w:rPr>
              <w:t xml:space="preserve"> s</w:t>
            </w:r>
            <w:r>
              <w:rPr>
                <w:sz w:val="21"/>
              </w:rPr>
              <w:t>ố</w:t>
            </w:r>
            <w:r>
              <w:rPr>
                <w:sz w:val="21"/>
              </w:rPr>
              <w:t xml:space="preserve"> và </w:t>
            </w:r>
            <w:r>
              <w:rPr>
                <w:sz w:val="21"/>
              </w:rPr>
              <w:t>Ứ</w:t>
            </w:r>
            <w:r>
              <w:rPr>
                <w:sz w:val="21"/>
              </w:rPr>
              <w:t>ng d</w:t>
            </w:r>
            <w:r>
              <w:rPr>
                <w:sz w:val="21"/>
              </w:rPr>
              <w:t>ụ</w:t>
            </w:r>
            <w:r>
              <w:rPr>
                <w:sz w:val="21"/>
              </w:rPr>
              <w:t>ng Trí tu</w:t>
            </w:r>
            <w:r>
              <w:rPr>
                <w:sz w:val="21"/>
              </w:rPr>
              <w:t>ệ</w:t>
            </w:r>
            <w:r>
              <w:rPr>
                <w:sz w:val="21"/>
              </w:rPr>
              <w:t xml:space="preserve"> nhân t</w:t>
            </w:r>
            <w:r>
              <w:rPr>
                <w:sz w:val="21"/>
              </w:rPr>
              <w:t>ạ</w:t>
            </w:r>
            <w:r>
              <w:rPr>
                <w:sz w:val="21"/>
              </w:rPr>
              <w:t>o</w:t>
            </w:r>
          </w:p>
        </w:tc>
      </w:tr>
    </w:tbl>
    <w:p w14:paraId="6FDF222D" w14:textId="77777777" w:rsidR="00755DB1" w:rsidRDefault="00755DB1"/>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755DB1" w14:paraId="4B5B5E2F" w14:textId="77777777">
        <w:tc>
          <w:tcPr>
            <w:tcW w:w="9648" w:type="dxa"/>
            <w:shd w:val="clear" w:color="auto" w:fill="EEF4F4"/>
            <w:tcMar>
              <w:top w:w="100" w:type="dxa"/>
              <w:left w:w="130" w:type="dxa"/>
              <w:bottom w:w="100" w:type="dxa"/>
              <w:right w:w="130" w:type="dxa"/>
            </w:tcMar>
          </w:tcPr>
          <w:p w14:paraId="5E2EFAE0" w14:textId="77777777" w:rsidR="00755DB1" w:rsidRDefault="002D78FD">
            <w:pPr>
              <w:spacing w:after="40"/>
            </w:pPr>
            <w:r>
              <w:rPr>
                <w:b/>
                <w:color w:val="167D7F"/>
                <w:sz w:val="18"/>
              </w:rPr>
              <w:t>QUAN ĐI</w:t>
            </w:r>
            <w:r>
              <w:rPr>
                <w:b/>
                <w:color w:val="167D7F"/>
                <w:sz w:val="18"/>
              </w:rPr>
              <w:t>Ể</w:t>
            </w:r>
            <w:r>
              <w:rPr>
                <w:b/>
                <w:color w:val="167D7F"/>
                <w:sz w:val="18"/>
              </w:rPr>
              <w:t>M</w:t>
            </w:r>
            <w:r>
              <w:rPr>
                <w:b/>
                <w:color w:val="167D7F"/>
                <w:sz w:val="18"/>
              </w:rPr>
              <w:br/>
            </w:r>
            <w:r>
              <w:t>AI có th</w:t>
            </w:r>
            <w:r>
              <w:t>ể</w:t>
            </w:r>
            <w:r>
              <w:t xml:space="preserve"> h</w:t>
            </w:r>
            <w:r>
              <w:t>ỗ</w:t>
            </w:r>
            <w:r>
              <w:t xml:space="preserve"> tr</w:t>
            </w:r>
            <w:r>
              <w:t>ợ</w:t>
            </w:r>
            <w:r>
              <w:t xml:space="preserve"> h</w:t>
            </w:r>
            <w:r>
              <w:t>ọ</w:t>
            </w:r>
            <w:r>
              <w:t>c t</w:t>
            </w:r>
            <w:r>
              <w:t>ậ</w:t>
            </w:r>
            <w:r>
              <w:t xml:space="preserve">p nhưng không </w:t>
            </w:r>
            <w:r>
              <w:t>thay th</w:t>
            </w:r>
            <w:r>
              <w:t>ế</w:t>
            </w:r>
            <w:r>
              <w:t xml:space="preserve"> tư duy, trách nhi</w:t>
            </w:r>
            <w:r>
              <w:t>ệ</w:t>
            </w:r>
            <w:r>
              <w:t>m và năng l</w:t>
            </w:r>
            <w:r>
              <w:t>ự</w:t>
            </w:r>
            <w:r>
              <w:t>c h</w:t>
            </w:r>
            <w:r>
              <w:t>ọ</w:t>
            </w:r>
            <w:r>
              <w:t>c thu</w:t>
            </w:r>
            <w:r>
              <w:t>ậ</w:t>
            </w:r>
            <w:r>
              <w:t>t c</w:t>
            </w:r>
            <w:r>
              <w:t>ủ</w:t>
            </w:r>
            <w:r>
              <w:t>a sinh viên.</w:t>
            </w:r>
          </w:p>
        </w:tc>
      </w:tr>
    </w:tbl>
    <w:p w14:paraId="0B38FFC1" w14:textId="77777777" w:rsidR="00755DB1" w:rsidRDefault="00755DB1">
      <w:pPr>
        <w:spacing w:after="20"/>
      </w:pPr>
    </w:p>
    <w:p w14:paraId="24B837F4" w14:textId="77777777" w:rsidR="00755DB1" w:rsidRDefault="002D78FD">
      <w:pPr>
        <w:pStyle w:val="Heading1"/>
      </w:pPr>
      <w:r>
        <w:t>1. Nguyên t</w:t>
      </w:r>
      <w:r>
        <w:t>ắ</w:t>
      </w:r>
      <w:r>
        <w:t>c chính sách</w:t>
      </w:r>
    </w:p>
    <w:p w14:paraId="4A473EE4" w14:textId="77777777" w:rsidR="00755DB1" w:rsidRDefault="002D78FD">
      <w:pPr>
        <w:jc w:val="both"/>
      </w:pPr>
      <w:r>
        <w:t>Các quy đ</w:t>
      </w:r>
      <w:r>
        <w:t>ị</w:t>
      </w:r>
      <w:r>
        <w:t>nh v</w:t>
      </w:r>
      <w:r>
        <w:t>ề</w:t>
      </w:r>
      <w:r>
        <w:t xml:space="preserve"> liêm chính h</w:t>
      </w:r>
      <w:r>
        <w:t>ọ</w:t>
      </w:r>
      <w:r>
        <w:t>c thu</w:t>
      </w:r>
      <w:r>
        <w:t>ậ</w:t>
      </w:r>
      <w:r>
        <w:t>t có th</w:t>
      </w:r>
      <w:r>
        <w:t>ể</w:t>
      </w:r>
      <w:r>
        <w:t xml:space="preserve"> đư</w:t>
      </w:r>
      <w:r>
        <w:t>ợ</w:t>
      </w:r>
      <w:r>
        <w:t>c áp d</w:t>
      </w:r>
      <w:r>
        <w:t>ụ</w:t>
      </w:r>
      <w:r>
        <w:t>ng cho vi</w:t>
      </w:r>
      <w:r>
        <w:t>ệ</w:t>
      </w:r>
      <w:r>
        <w:t>c s</w:t>
      </w:r>
      <w:r>
        <w:t>ử</w:t>
      </w:r>
      <w:r>
        <w:t xml:space="preserve"> d</w:t>
      </w:r>
      <w:r>
        <w:t>ụ</w:t>
      </w:r>
      <w:r>
        <w:t>ng AI, ngay c</w:t>
      </w:r>
      <w:r>
        <w:t>ả</w:t>
      </w:r>
      <w:r>
        <w:t xml:space="preserve"> khi nhà trư</w:t>
      </w:r>
      <w:r>
        <w:t>ờ</w:t>
      </w:r>
      <w:r>
        <w:t>ng chưa ban hành m</w:t>
      </w:r>
      <w:r>
        <w:t>ộ</w:t>
      </w:r>
      <w:r>
        <w:t>t văn b</w:t>
      </w:r>
      <w:r>
        <w:t>ả</w:t>
      </w:r>
      <w:r>
        <w:t>n riêng cho m</w:t>
      </w:r>
      <w:r>
        <w:t>ọ</w:t>
      </w:r>
      <w:r>
        <w:t>i tình hu</w:t>
      </w:r>
      <w:r>
        <w:t>ố</w:t>
      </w:r>
      <w:r>
        <w:t xml:space="preserve">ng. Vì </w:t>
      </w:r>
      <w:r>
        <w:t>v</w:t>
      </w:r>
      <w:r>
        <w:t>ậ</w:t>
      </w:r>
      <w:r>
        <w:t>y, sinh viên c</w:t>
      </w:r>
      <w:r>
        <w:t>ầ</w:t>
      </w:r>
      <w:r>
        <w:t>n ki</w:t>
      </w:r>
      <w:r>
        <w:t>ể</w:t>
      </w:r>
      <w:r>
        <w:t>m tra yêu c</w:t>
      </w:r>
      <w:r>
        <w:t>ầ</w:t>
      </w:r>
      <w:r>
        <w:t>u c</w:t>
      </w:r>
      <w:r>
        <w:t>ụ</w:t>
      </w:r>
      <w:r>
        <w:t xml:space="preserve"> th</w:t>
      </w:r>
      <w:r>
        <w:t>ể</w:t>
      </w:r>
      <w:r>
        <w:t xml:space="preserve"> c</w:t>
      </w:r>
      <w:r>
        <w:t>ủ</w:t>
      </w:r>
      <w:r>
        <w:t>a môn h</w:t>
      </w:r>
      <w:r>
        <w:t>ọ</w:t>
      </w:r>
      <w:r>
        <w:t>c và gi</w:t>
      </w:r>
      <w:r>
        <w:t>ả</w:t>
      </w:r>
      <w:r>
        <w:t>ng viên.</w:t>
      </w:r>
    </w:p>
    <w:p w14:paraId="2A4493F6" w14:textId="77777777" w:rsidR="00755DB1" w:rsidRDefault="002D78FD">
      <w:pPr>
        <w:pStyle w:val="ListBullet"/>
      </w:pPr>
      <w:r>
        <w:t>Xem AI là công c</w:t>
      </w:r>
      <w:r>
        <w:t>ụ</w:t>
      </w:r>
      <w:r>
        <w:t xml:space="preserve"> h</w:t>
      </w:r>
      <w:r>
        <w:t>ỗ</w:t>
      </w:r>
      <w:r>
        <w:t xml:space="preserve"> tr</w:t>
      </w:r>
      <w:r>
        <w:t>ợ</w:t>
      </w:r>
      <w:r>
        <w:t>, không ph</w:t>
      </w:r>
      <w:r>
        <w:t>ả</w:t>
      </w:r>
      <w:r>
        <w:t>i ngư</w:t>
      </w:r>
      <w:r>
        <w:t>ờ</w:t>
      </w:r>
      <w:r>
        <w:t>i làm thay.</w:t>
      </w:r>
    </w:p>
    <w:p w14:paraId="23ED03C2" w14:textId="77777777" w:rsidR="00755DB1" w:rsidRDefault="002D78FD">
      <w:pPr>
        <w:pStyle w:val="ListBullet"/>
      </w:pPr>
      <w:r>
        <w:t>Khai báo ho</w:t>
      </w:r>
      <w:r>
        <w:t>ặ</w:t>
      </w:r>
      <w:r>
        <w:t>c trích d</w:t>
      </w:r>
      <w:r>
        <w:t>ẫ</w:t>
      </w:r>
      <w:r>
        <w:t>n khi bài làm có s</w:t>
      </w:r>
      <w:r>
        <w:t>ử</w:t>
      </w:r>
      <w:r>
        <w:t xml:space="preserve"> d</w:t>
      </w:r>
      <w:r>
        <w:t>ụ</w:t>
      </w:r>
      <w:r>
        <w:t>ng AI.</w:t>
      </w:r>
    </w:p>
    <w:p w14:paraId="56B5F694" w14:textId="77777777" w:rsidR="00755DB1" w:rsidRDefault="002D78FD">
      <w:pPr>
        <w:pStyle w:val="ListBullet"/>
      </w:pPr>
      <w:r>
        <w:t>Không n</w:t>
      </w:r>
      <w:r>
        <w:t>ộ</w:t>
      </w:r>
      <w:r>
        <w:t>p nguyên văn s</w:t>
      </w:r>
      <w:r>
        <w:t>ả</w:t>
      </w:r>
      <w:r>
        <w:t>n ph</w:t>
      </w:r>
      <w:r>
        <w:t>ẩ</w:t>
      </w:r>
      <w:r>
        <w:t>m do AI t</w:t>
      </w:r>
      <w:r>
        <w:t>ạ</w:t>
      </w:r>
      <w:r>
        <w:t>o ra như bài làm cá nhân.</w:t>
      </w:r>
    </w:p>
    <w:p w14:paraId="1DC16216" w14:textId="77777777" w:rsidR="00755DB1" w:rsidRDefault="002D78FD">
      <w:pPr>
        <w:pStyle w:val="ListBullet"/>
      </w:pPr>
      <w:r>
        <w:t>Không dùng AI trong bài thi ho</w:t>
      </w:r>
      <w:r>
        <w:t>ặ</w:t>
      </w:r>
      <w:r>
        <w:t>c nhi</w:t>
      </w:r>
      <w:r>
        <w:t>ệ</w:t>
      </w:r>
      <w:r>
        <w:t>m v</w:t>
      </w:r>
      <w:r>
        <w:t>ụ</w:t>
      </w:r>
      <w:r>
        <w:t xml:space="preserve"> b</w:t>
      </w:r>
      <w:r>
        <w:t>ị</w:t>
      </w:r>
      <w:r>
        <w:t xml:space="preserve"> c</w:t>
      </w:r>
      <w:r>
        <w:t>ấ</w:t>
      </w:r>
      <w:r>
        <w:t>m.</w:t>
      </w:r>
    </w:p>
    <w:p w14:paraId="1EDCA310" w14:textId="77777777" w:rsidR="00755DB1" w:rsidRDefault="002D78FD">
      <w:pPr>
        <w:pStyle w:val="ListBullet"/>
      </w:pPr>
      <w:r>
        <w:t>Ch</w:t>
      </w:r>
      <w:r>
        <w:t>ị</w:t>
      </w:r>
      <w:r>
        <w:t>u trách nhi</w:t>
      </w:r>
      <w:r>
        <w:t>ệ</w:t>
      </w:r>
      <w:r>
        <w:t>m ki</w:t>
      </w:r>
      <w:r>
        <w:t>ể</w:t>
      </w:r>
      <w:r>
        <w:t>m tra tính chính xác c</w:t>
      </w:r>
      <w:r>
        <w:t>ủ</w:t>
      </w:r>
      <w:r>
        <w:t>a m</w:t>
      </w:r>
      <w:r>
        <w:t>ọ</w:t>
      </w:r>
      <w:r>
        <w:t>i n</w:t>
      </w:r>
      <w:r>
        <w:t>ộ</w:t>
      </w:r>
      <w:r>
        <w:t>i dung đư</w:t>
      </w:r>
      <w:r>
        <w:t>ợ</w:t>
      </w:r>
      <w:r>
        <w:t>c s</w:t>
      </w:r>
      <w:r>
        <w:t>ử</w:t>
      </w:r>
      <w:r>
        <w:t xml:space="preserve"> d</w:t>
      </w:r>
      <w:r>
        <w:t>ụ</w:t>
      </w:r>
      <w:r>
        <w:t>ng.</w:t>
      </w:r>
    </w:p>
    <w:p w14:paraId="116851B7" w14:textId="77777777" w:rsidR="00755DB1" w:rsidRDefault="002D78FD">
      <w:pPr>
        <w:pStyle w:val="Heading1"/>
      </w:pPr>
      <w:r>
        <w:t>2. Quy trình s</w:t>
      </w:r>
      <w:r>
        <w:t>ử</w:t>
      </w:r>
      <w:r>
        <w:t xml:space="preserve"> d</w:t>
      </w:r>
      <w:r>
        <w:t>ụ</w:t>
      </w:r>
      <w:r>
        <w:t>ng AI trong m</w:t>
      </w:r>
      <w:r>
        <w:t>ộ</w:t>
      </w:r>
      <w:r>
        <w:t>t nhi</w:t>
      </w:r>
      <w:r>
        <w:t>ệ</w:t>
      </w:r>
      <w:r>
        <w:t>m v</w:t>
      </w:r>
      <w:r>
        <w:t>ụ</w:t>
      </w:r>
      <w:r>
        <w:t xml:space="preserve"> h</w:t>
      </w:r>
      <w:r>
        <w:t>ọ</w:t>
      </w:r>
      <w:r>
        <w:t>c t</w:t>
      </w:r>
      <w:r>
        <w:t>ậ</w:t>
      </w:r>
      <w:r>
        <w:t>p</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0F9890E7" w14:textId="77777777">
        <w:tc>
          <w:tcPr>
            <w:tcW w:w="892" w:type="dxa"/>
            <w:shd w:val="clear" w:color="auto" w:fill="167D7F"/>
            <w:tcMar>
              <w:top w:w="100" w:type="dxa"/>
              <w:left w:w="130" w:type="dxa"/>
              <w:bottom w:w="100" w:type="dxa"/>
              <w:right w:w="130" w:type="dxa"/>
            </w:tcMar>
          </w:tcPr>
          <w:p w14:paraId="6A139618" w14:textId="77777777" w:rsidR="00755DB1" w:rsidRDefault="002D78FD">
            <w:pPr>
              <w:spacing w:after="0"/>
              <w:jc w:val="center"/>
            </w:pPr>
            <w:r>
              <w:rPr>
                <w:b/>
                <w:color w:val="FFFFFF"/>
              </w:rPr>
              <w:t>01</w:t>
            </w:r>
          </w:p>
        </w:tc>
        <w:tc>
          <w:tcPr>
            <w:tcW w:w="8755" w:type="dxa"/>
            <w:tcMar>
              <w:top w:w="100" w:type="dxa"/>
              <w:left w:w="130" w:type="dxa"/>
              <w:bottom w:w="100" w:type="dxa"/>
              <w:right w:w="130" w:type="dxa"/>
            </w:tcMar>
          </w:tcPr>
          <w:p w14:paraId="0C7214E7" w14:textId="77777777" w:rsidR="00755DB1" w:rsidRDefault="002D78FD">
            <w:pPr>
              <w:spacing w:after="40"/>
            </w:pPr>
            <w:r>
              <w:rPr>
                <w:b/>
                <w:color w:val="173B57"/>
              </w:rPr>
              <w:t>Xác đ</w:t>
            </w:r>
            <w:r>
              <w:rPr>
                <w:b/>
                <w:color w:val="173B57"/>
              </w:rPr>
              <w:t>ị</w:t>
            </w:r>
            <w:r>
              <w:rPr>
                <w:b/>
                <w:color w:val="173B57"/>
              </w:rPr>
              <w:t>nh nhi</w:t>
            </w:r>
            <w:r>
              <w:rPr>
                <w:b/>
                <w:color w:val="173B57"/>
              </w:rPr>
              <w:t>ệ</w:t>
            </w:r>
            <w:r>
              <w:rPr>
                <w:b/>
                <w:color w:val="173B57"/>
              </w:rPr>
              <w:t>m v</w:t>
            </w:r>
            <w:r>
              <w:rPr>
                <w:b/>
                <w:color w:val="173B57"/>
              </w:rPr>
              <w:t>ụ</w:t>
            </w:r>
            <w:r>
              <w:rPr>
                <w:b/>
                <w:color w:val="173B57"/>
              </w:rPr>
              <w:br/>
            </w:r>
            <w:r>
              <w:rPr>
                <w:sz w:val="20"/>
              </w:rPr>
              <w:t>Vi</w:t>
            </w:r>
            <w:r>
              <w:rPr>
                <w:sz w:val="20"/>
              </w:rPr>
              <w:t>ế</w:t>
            </w:r>
            <w:r>
              <w:rPr>
                <w:sz w:val="20"/>
              </w:rPr>
              <w:t>t báo cáo v</w:t>
            </w:r>
            <w:r>
              <w:rPr>
                <w:sz w:val="20"/>
              </w:rPr>
              <w:t>ề</w:t>
            </w:r>
            <w:r>
              <w:rPr>
                <w:sz w:val="20"/>
              </w:rPr>
              <w:t xml:space="preserve"> tác đ</w:t>
            </w:r>
            <w:r>
              <w:rPr>
                <w:sz w:val="20"/>
              </w:rPr>
              <w:t>ộ</w:t>
            </w:r>
            <w:r>
              <w:rPr>
                <w:sz w:val="20"/>
              </w:rPr>
              <w:t>ng c</w:t>
            </w:r>
            <w:r>
              <w:rPr>
                <w:sz w:val="20"/>
              </w:rPr>
              <w:t>ủ</w:t>
            </w:r>
            <w:r>
              <w:rPr>
                <w:sz w:val="20"/>
              </w:rPr>
              <w:t>a AI trong h</w:t>
            </w:r>
            <w:r>
              <w:rPr>
                <w:sz w:val="20"/>
              </w:rPr>
              <w:t>ọ</w:t>
            </w:r>
            <w:r>
              <w:rPr>
                <w:sz w:val="20"/>
              </w:rPr>
              <w:t>c t</w:t>
            </w:r>
            <w:r>
              <w:rPr>
                <w:sz w:val="20"/>
              </w:rPr>
              <w:t>ậ</w:t>
            </w:r>
            <w:r>
              <w:rPr>
                <w:sz w:val="20"/>
              </w:rPr>
              <w:t>p.</w:t>
            </w:r>
          </w:p>
        </w:tc>
      </w:tr>
    </w:tbl>
    <w:p w14:paraId="6AFB9D1F"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09724EE4" w14:textId="77777777">
        <w:tc>
          <w:tcPr>
            <w:tcW w:w="892" w:type="dxa"/>
            <w:shd w:val="clear" w:color="auto" w:fill="167D7F"/>
            <w:tcMar>
              <w:top w:w="100" w:type="dxa"/>
              <w:left w:w="130" w:type="dxa"/>
              <w:bottom w:w="100" w:type="dxa"/>
              <w:right w:w="130" w:type="dxa"/>
            </w:tcMar>
          </w:tcPr>
          <w:p w14:paraId="51C798BC" w14:textId="77777777" w:rsidR="00755DB1" w:rsidRDefault="002D78FD">
            <w:pPr>
              <w:spacing w:after="0"/>
              <w:jc w:val="center"/>
            </w:pPr>
            <w:r>
              <w:rPr>
                <w:b/>
                <w:color w:val="FFFFFF"/>
              </w:rPr>
              <w:t>02</w:t>
            </w:r>
          </w:p>
        </w:tc>
        <w:tc>
          <w:tcPr>
            <w:tcW w:w="8755" w:type="dxa"/>
            <w:tcMar>
              <w:top w:w="100" w:type="dxa"/>
              <w:left w:w="130" w:type="dxa"/>
              <w:bottom w:w="100" w:type="dxa"/>
              <w:right w:w="130" w:type="dxa"/>
            </w:tcMar>
          </w:tcPr>
          <w:p w14:paraId="713B427B" w14:textId="77777777" w:rsidR="00755DB1" w:rsidRDefault="002D78FD">
            <w:pPr>
              <w:spacing w:after="40"/>
            </w:pPr>
            <w:r>
              <w:rPr>
                <w:b/>
                <w:color w:val="173B57"/>
              </w:rPr>
              <w:t>Đ</w:t>
            </w:r>
            <w:r>
              <w:rPr>
                <w:b/>
                <w:color w:val="173B57"/>
              </w:rPr>
              <w:t>ặ</w:t>
            </w:r>
            <w:r>
              <w:rPr>
                <w:b/>
                <w:color w:val="173B57"/>
              </w:rPr>
              <w:t>t prompt</w:t>
            </w:r>
            <w:r>
              <w:rPr>
                <w:b/>
                <w:color w:val="173B57"/>
              </w:rPr>
              <w:br/>
            </w:r>
            <w:r>
              <w:rPr>
                <w:sz w:val="20"/>
              </w:rPr>
              <w:t>Yêu c</w:t>
            </w:r>
            <w:r>
              <w:rPr>
                <w:sz w:val="20"/>
              </w:rPr>
              <w:t>ầ</w:t>
            </w:r>
            <w:r>
              <w:rPr>
                <w:sz w:val="20"/>
              </w:rPr>
              <w:t>u AI g</w:t>
            </w:r>
            <w:r>
              <w:rPr>
                <w:sz w:val="20"/>
              </w:rPr>
              <w:t>ợ</w:t>
            </w:r>
            <w:r>
              <w:rPr>
                <w:sz w:val="20"/>
              </w:rPr>
              <w:t>i ý</w:t>
            </w:r>
            <w:r>
              <w:rPr>
                <w:sz w:val="20"/>
              </w:rPr>
              <w:t xml:space="preserve"> l</w:t>
            </w:r>
            <w:r>
              <w:rPr>
                <w:sz w:val="20"/>
              </w:rPr>
              <w:t>ợ</w:t>
            </w:r>
            <w:r>
              <w:rPr>
                <w:sz w:val="20"/>
              </w:rPr>
              <w:t>i ích, h</w:t>
            </w:r>
            <w:r>
              <w:rPr>
                <w:sz w:val="20"/>
              </w:rPr>
              <w:t>ạ</w:t>
            </w:r>
            <w:r>
              <w:rPr>
                <w:sz w:val="20"/>
              </w:rPr>
              <w:t>n ch</w:t>
            </w:r>
            <w:r>
              <w:rPr>
                <w:sz w:val="20"/>
              </w:rPr>
              <w:t>ế</w:t>
            </w:r>
            <w:r>
              <w:rPr>
                <w:sz w:val="20"/>
              </w:rPr>
              <w:t xml:space="preserve"> và c</w:t>
            </w:r>
            <w:r>
              <w:rPr>
                <w:sz w:val="20"/>
              </w:rPr>
              <w:t>ấ</w:t>
            </w:r>
            <w:r>
              <w:rPr>
                <w:sz w:val="20"/>
              </w:rPr>
              <w:t>u trúc infographic.</w:t>
            </w:r>
          </w:p>
        </w:tc>
      </w:tr>
    </w:tbl>
    <w:p w14:paraId="01492B04"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38CB6398" w14:textId="77777777">
        <w:tc>
          <w:tcPr>
            <w:tcW w:w="892" w:type="dxa"/>
            <w:shd w:val="clear" w:color="auto" w:fill="167D7F"/>
            <w:tcMar>
              <w:top w:w="100" w:type="dxa"/>
              <w:left w:w="130" w:type="dxa"/>
              <w:bottom w:w="100" w:type="dxa"/>
              <w:right w:w="130" w:type="dxa"/>
            </w:tcMar>
          </w:tcPr>
          <w:p w14:paraId="6F03F60B" w14:textId="77777777" w:rsidR="00755DB1" w:rsidRDefault="002D78FD">
            <w:pPr>
              <w:spacing w:after="0"/>
              <w:jc w:val="center"/>
            </w:pPr>
            <w:r>
              <w:rPr>
                <w:b/>
                <w:color w:val="FFFFFF"/>
              </w:rPr>
              <w:lastRenderedPageBreak/>
              <w:t>03</w:t>
            </w:r>
          </w:p>
        </w:tc>
        <w:tc>
          <w:tcPr>
            <w:tcW w:w="8755" w:type="dxa"/>
            <w:tcMar>
              <w:top w:w="100" w:type="dxa"/>
              <w:left w:w="130" w:type="dxa"/>
              <w:bottom w:w="100" w:type="dxa"/>
              <w:right w:w="130" w:type="dxa"/>
            </w:tcMar>
          </w:tcPr>
          <w:p w14:paraId="0602E9AE" w14:textId="77777777" w:rsidR="00755DB1" w:rsidRDefault="002D78FD">
            <w:pPr>
              <w:spacing w:after="40"/>
            </w:pPr>
            <w:r>
              <w:rPr>
                <w:b/>
                <w:color w:val="173B57"/>
              </w:rPr>
              <w:t>Đánh giá đ</w:t>
            </w:r>
            <w:r>
              <w:rPr>
                <w:b/>
                <w:color w:val="173B57"/>
              </w:rPr>
              <w:t>ầ</w:t>
            </w:r>
            <w:r>
              <w:rPr>
                <w:b/>
                <w:color w:val="173B57"/>
              </w:rPr>
              <w:t>u ra</w:t>
            </w:r>
            <w:r>
              <w:rPr>
                <w:b/>
                <w:color w:val="173B57"/>
              </w:rPr>
              <w:br/>
            </w:r>
            <w:r>
              <w:rPr>
                <w:sz w:val="20"/>
              </w:rPr>
              <w:t>Lo</w:t>
            </w:r>
            <w:r>
              <w:rPr>
                <w:sz w:val="20"/>
              </w:rPr>
              <w:t>ạ</w:t>
            </w:r>
            <w:r>
              <w:rPr>
                <w:sz w:val="20"/>
              </w:rPr>
              <w:t>i b</w:t>
            </w:r>
            <w:r>
              <w:rPr>
                <w:sz w:val="20"/>
              </w:rPr>
              <w:t>ỏ</w:t>
            </w:r>
            <w:r>
              <w:rPr>
                <w:sz w:val="20"/>
              </w:rPr>
              <w:t xml:space="preserve"> ý chung chung, ki</w:t>
            </w:r>
            <w:r>
              <w:rPr>
                <w:sz w:val="20"/>
              </w:rPr>
              <w:t>ể</w:t>
            </w:r>
            <w:r>
              <w:rPr>
                <w:sz w:val="20"/>
              </w:rPr>
              <w:t>m tra thông tin và tìm ví d</w:t>
            </w:r>
            <w:r>
              <w:rPr>
                <w:sz w:val="20"/>
              </w:rPr>
              <w:t>ụ</w:t>
            </w:r>
            <w:r>
              <w:rPr>
                <w:sz w:val="20"/>
              </w:rPr>
              <w:t xml:space="preserve"> phù h</w:t>
            </w:r>
            <w:r>
              <w:rPr>
                <w:sz w:val="20"/>
              </w:rPr>
              <w:t>ợ</w:t>
            </w:r>
            <w:r>
              <w:rPr>
                <w:sz w:val="20"/>
              </w:rPr>
              <w:t>p.</w:t>
            </w:r>
          </w:p>
        </w:tc>
      </w:tr>
    </w:tbl>
    <w:p w14:paraId="6DB89E93"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58E30D67" w14:textId="77777777">
        <w:tc>
          <w:tcPr>
            <w:tcW w:w="892" w:type="dxa"/>
            <w:shd w:val="clear" w:color="auto" w:fill="167D7F"/>
            <w:tcMar>
              <w:top w:w="100" w:type="dxa"/>
              <w:left w:w="130" w:type="dxa"/>
              <w:bottom w:w="100" w:type="dxa"/>
              <w:right w:w="130" w:type="dxa"/>
            </w:tcMar>
          </w:tcPr>
          <w:p w14:paraId="5EA85DDE" w14:textId="77777777" w:rsidR="00755DB1" w:rsidRDefault="002D78FD">
            <w:pPr>
              <w:spacing w:after="0"/>
              <w:jc w:val="center"/>
            </w:pPr>
            <w:r>
              <w:rPr>
                <w:b/>
                <w:color w:val="FFFFFF"/>
              </w:rPr>
              <w:t>04</w:t>
            </w:r>
          </w:p>
        </w:tc>
        <w:tc>
          <w:tcPr>
            <w:tcW w:w="8755" w:type="dxa"/>
            <w:tcMar>
              <w:top w:w="100" w:type="dxa"/>
              <w:left w:w="130" w:type="dxa"/>
              <w:bottom w:w="100" w:type="dxa"/>
              <w:right w:w="130" w:type="dxa"/>
            </w:tcMar>
          </w:tcPr>
          <w:p w14:paraId="7C260036" w14:textId="77777777" w:rsidR="00755DB1" w:rsidRDefault="002D78FD">
            <w:pPr>
              <w:spacing w:after="40"/>
            </w:pPr>
            <w:r>
              <w:rPr>
                <w:b/>
                <w:color w:val="173B57"/>
              </w:rPr>
              <w:t>Biên t</w:t>
            </w:r>
            <w:r>
              <w:rPr>
                <w:b/>
                <w:color w:val="173B57"/>
              </w:rPr>
              <w:t>ậ</w:t>
            </w:r>
            <w:r>
              <w:rPr>
                <w:b/>
                <w:color w:val="173B57"/>
              </w:rPr>
              <w:t>p cá nhân</w:t>
            </w:r>
            <w:r>
              <w:rPr>
                <w:b/>
                <w:color w:val="173B57"/>
              </w:rPr>
              <w:br/>
            </w:r>
            <w:r>
              <w:rPr>
                <w:sz w:val="20"/>
              </w:rPr>
              <w:t>Vi</w:t>
            </w:r>
            <w:r>
              <w:rPr>
                <w:sz w:val="20"/>
              </w:rPr>
              <w:t>ế</w:t>
            </w:r>
            <w:r>
              <w:rPr>
                <w:sz w:val="20"/>
              </w:rPr>
              <w:t>t l</w:t>
            </w:r>
            <w:r>
              <w:rPr>
                <w:sz w:val="20"/>
              </w:rPr>
              <w:t>ạ</w:t>
            </w:r>
            <w:r>
              <w:rPr>
                <w:sz w:val="20"/>
              </w:rPr>
              <w:t>i b</w:t>
            </w:r>
            <w:r>
              <w:rPr>
                <w:sz w:val="20"/>
              </w:rPr>
              <w:t>ằ</w:t>
            </w:r>
            <w:r>
              <w:rPr>
                <w:sz w:val="20"/>
              </w:rPr>
              <w:t>ng ngôn ng</w:t>
            </w:r>
            <w:r>
              <w:rPr>
                <w:sz w:val="20"/>
              </w:rPr>
              <w:t>ữ</w:t>
            </w:r>
            <w:r>
              <w:rPr>
                <w:sz w:val="20"/>
              </w:rPr>
              <w:t xml:space="preserve"> c</w:t>
            </w:r>
            <w:r>
              <w:rPr>
                <w:sz w:val="20"/>
              </w:rPr>
              <w:t>ủ</w:t>
            </w:r>
            <w:r>
              <w:rPr>
                <w:sz w:val="20"/>
              </w:rPr>
              <w:t>a mình và s</w:t>
            </w:r>
            <w:r>
              <w:rPr>
                <w:sz w:val="20"/>
              </w:rPr>
              <w:t>ắ</w:t>
            </w:r>
            <w:r>
              <w:rPr>
                <w:sz w:val="20"/>
              </w:rPr>
              <w:t>p x</w:t>
            </w:r>
            <w:r>
              <w:rPr>
                <w:sz w:val="20"/>
              </w:rPr>
              <w:t>ế</w:t>
            </w:r>
            <w:r>
              <w:rPr>
                <w:sz w:val="20"/>
              </w:rPr>
              <w:t>p n</w:t>
            </w:r>
            <w:r>
              <w:rPr>
                <w:sz w:val="20"/>
              </w:rPr>
              <w:t>ộ</w:t>
            </w:r>
            <w:r>
              <w:rPr>
                <w:sz w:val="20"/>
              </w:rPr>
              <w:t>i dung logic.</w:t>
            </w:r>
          </w:p>
        </w:tc>
      </w:tr>
    </w:tbl>
    <w:p w14:paraId="198616F1"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0A3B4EDB" w14:textId="77777777">
        <w:tc>
          <w:tcPr>
            <w:tcW w:w="892" w:type="dxa"/>
            <w:shd w:val="clear" w:color="auto" w:fill="167D7F"/>
            <w:tcMar>
              <w:top w:w="100" w:type="dxa"/>
              <w:left w:w="130" w:type="dxa"/>
              <w:bottom w:w="100" w:type="dxa"/>
              <w:right w:w="130" w:type="dxa"/>
            </w:tcMar>
          </w:tcPr>
          <w:p w14:paraId="482ACBF4" w14:textId="77777777" w:rsidR="00755DB1" w:rsidRDefault="002D78FD">
            <w:pPr>
              <w:spacing w:after="0"/>
              <w:jc w:val="center"/>
            </w:pPr>
            <w:r>
              <w:rPr>
                <w:b/>
                <w:color w:val="FFFFFF"/>
              </w:rPr>
              <w:t>05</w:t>
            </w:r>
          </w:p>
        </w:tc>
        <w:tc>
          <w:tcPr>
            <w:tcW w:w="8755" w:type="dxa"/>
            <w:tcMar>
              <w:top w:w="100" w:type="dxa"/>
              <w:left w:w="130" w:type="dxa"/>
              <w:bottom w:w="100" w:type="dxa"/>
              <w:right w:w="130" w:type="dxa"/>
            </w:tcMar>
          </w:tcPr>
          <w:p w14:paraId="2CDF3685" w14:textId="77777777" w:rsidR="00755DB1" w:rsidRDefault="002D78FD">
            <w:pPr>
              <w:spacing w:after="40"/>
            </w:pPr>
            <w:r>
              <w:rPr>
                <w:b/>
                <w:color w:val="173B57"/>
              </w:rPr>
              <w:t>Khai báo s</w:t>
            </w:r>
            <w:r>
              <w:rPr>
                <w:b/>
                <w:color w:val="173B57"/>
              </w:rPr>
              <w:t>ử</w:t>
            </w:r>
            <w:r>
              <w:rPr>
                <w:b/>
                <w:color w:val="173B57"/>
              </w:rPr>
              <w:t xml:space="preserve"> d</w:t>
            </w:r>
            <w:r>
              <w:rPr>
                <w:b/>
                <w:color w:val="173B57"/>
              </w:rPr>
              <w:t>ụ</w:t>
            </w:r>
            <w:r>
              <w:rPr>
                <w:b/>
                <w:color w:val="173B57"/>
              </w:rPr>
              <w:t>ng</w:t>
            </w:r>
            <w:r>
              <w:rPr>
                <w:b/>
                <w:color w:val="173B57"/>
              </w:rPr>
              <w:br/>
            </w:r>
            <w:r>
              <w:rPr>
                <w:sz w:val="20"/>
              </w:rPr>
              <w:t>Nêu rõ AI đư</w:t>
            </w:r>
            <w:r>
              <w:rPr>
                <w:sz w:val="20"/>
              </w:rPr>
              <w:t>ợ</w:t>
            </w:r>
            <w:r>
              <w:rPr>
                <w:sz w:val="20"/>
              </w:rPr>
              <w:t>c dùng đ</w:t>
            </w:r>
            <w:r>
              <w:rPr>
                <w:sz w:val="20"/>
              </w:rPr>
              <w:t>ể</w:t>
            </w:r>
            <w:r>
              <w:rPr>
                <w:sz w:val="20"/>
              </w:rPr>
              <w:t xml:space="preserve"> </w:t>
            </w:r>
            <w:r>
              <w:rPr>
                <w:sz w:val="20"/>
              </w:rPr>
              <w:t>g</w:t>
            </w:r>
            <w:r>
              <w:rPr>
                <w:sz w:val="20"/>
              </w:rPr>
              <w:t>ợ</w:t>
            </w:r>
            <w:r>
              <w:rPr>
                <w:sz w:val="20"/>
              </w:rPr>
              <w:t>i ý và tóm t</w:t>
            </w:r>
            <w:r>
              <w:rPr>
                <w:sz w:val="20"/>
              </w:rPr>
              <w:t>ắ</w:t>
            </w:r>
            <w:r>
              <w:rPr>
                <w:sz w:val="20"/>
              </w:rPr>
              <w:t>t; ngư</w:t>
            </w:r>
            <w:r>
              <w:rPr>
                <w:sz w:val="20"/>
              </w:rPr>
              <w:t>ờ</w:t>
            </w:r>
            <w:r>
              <w:rPr>
                <w:sz w:val="20"/>
              </w:rPr>
              <w:t>i h</w:t>
            </w:r>
            <w:r>
              <w:rPr>
                <w:sz w:val="20"/>
              </w:rPr>
              <w:t>ọ</w:t>
            </w:r>
            <w:r>
              <w:rPr>
                <w:sz w:val="20"/>
              </w:rPr>
              <w:t>c hoàn thi</w:t>
            </w:r>
            <w:r>
              <w:rPr>
                <w:sz w:val="20"/>
              </w:rPr>
              <w:t>ệ</w:t>
            </w:r>
            <w:r>
              <w:rPr>
                <w:sz w:val="20"/>
              </w:rPr>
              <w:t>n n</w:t>
            </w:r>
            <w:r>
              <w:rPr>
                <w:sz w:val="20"/>
              </w:rPr>
              <w:t>ộ</w:t>
            </w:r>
            <w:r>
              <w:rPr>
                <w:sz w:val="20"/>
              </w:rPr>
              <w:t>i dung.</w:t>
            </w:r>
          </w:p>
        </w:tc>
      </w:tr>
    </w:tbl>
    <w:p w14:paraId="204CE66D" w14:textId="77777777" w:rsidR="00755DB1" w:rsidRDefault="00755DB1">
      <w:pPr>
        <w:spacing w:after="40"/>
      </w:pPr>
    </w:p>
    <w:p w14:paraId="4130A649" w14:textId="77777777" w:rsidR="00755DB1" w:rsidRDefault="002D78FD">
      <w:pPr>
        <w:pStyle w:val="Heading1"/>
      </w:pPr>
      <w:r>
        <w:t>3. Ranh gi</w:t>
      </w:r>
      <w:r>
        <w:t>ớ</w:t>
      </w:r>
      <w:r>
        <w:t>i gi</w:t>
      </w:r>
      <w:r>
        <w:t>ữ</w:t>
      </w:r>
      <w:r>
        <w:t>a h</w:t>
      </w:r>
      <w:r>
        <w:t>ỗ</w:t>
      </w:r>
      <w:r>
        <w:t xml:space="preserve"> tr</w:t>
      </w:r>
      <w:r>
        <w:t>ợ</w:t>
      </w:r>
      <w:r>
        <w:t xml:space="preserve"> và gian l</w:t>
      </w:r>
      <w:r>
        <w:t>ậ</w:t>
      </w:r>
      <w:r>
        <w:t>n</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4896"/>
        <w:gridCol w:w="4896"/>
      </w:tblGrid>
      <w:tr w:rsidR="00755DB1" w14:paraId="1853A023" w14:textId="77777777">
        <w:trPr>
          <w:tblHeader/>
        </w:trPr>
        <w:tc>
          <w:tcPr>
            <w:tcW w:w="4824" w:type="dxa"/>
            <w:shd w:val="clear" w:color="auto" w:fill="173B57"/>
            <w:tcMar>
              <w:top w:w="100" w:type="dxa"/>
              <w:left w:w="130" w:type="dxa"/>
              <w:bottom w:w="100" w:type="dxa"/>
              <w:right w:w="130" w:type="dxa"/>
            </w:tcMar>
            <w:vAlign w:val="center"/>
          </w:tcPr>
          <w:p w14:paraId="02680B53" w14:textId="77777777" w:rsidR="00755DB1" w:rsidRDefault="002D78FD">
            <w:pPr>
              <w:spacing w:after="0"/>
              <w:jc w:val="center"/>
            </w:pPr>
            <w:r>
              <w:rPr>
                <w:b/>
                <w:color w:val="FFFFFF"/>
                <w:sz w:val="18"/>
              </w:rPr>
              <w:t>S</w:t>
            </w:r>
            <w:r>
              <w:rPr>
                <w:b/>
                <w:color w:val="FFFFFF"/>
                <w:sz w:val="18"/>
              </w:rPr>
              <w:t>ử</w:t>
            </w:r>
            <w:r>
              <w:rPr>
                <w:b/>
                <w:color w:val="FFFFFF"/>
                <w:sz w:val="18"/>
              </w:rPr>
              <w:t xml:space="preserve"> d</w:t>
            </w:r>
            <w:r>
              <w:rPr>
                <w:b/>
                <w:color w:val="FFFFFF"/>
                <w:sz w:val="18"/>
              </w:rPr>
              <w:t>ụ</w:t>
            </w:r>
            <w:r>
              <w:rPr>
                <w:b/>
                <w:color w:val="FFFFFF"/>
                <w:sz w:val="18"/>
              </w:rPr>
              <w:t>ng phù h</w:t>
            </w:r>
            <w:r>
              <w:rPr>
                <w:b/>
                <w:color w:val="FFFFFF"/>
                <w:sz w:val="18"/>
              </w:rPr>
              <w:t>ợ</w:t>
            </w:r>
            <w:r>
              <w:rPr>
                <w:b/>
                <w:color w:val="FFFFFF"/>
                <w:sz w:val="18"/>
              </w:rPr>
              <w:t>p</w:t>
            </w:r>
          </w:p>
        </w:tc>
        <w:tc>
          <w:tcPr>
            <w:tcW w:w="4824" w:type="dxa"/>
            <w:shd w:val="clear" w:color="auto" w:fill="173B57"/>
            <w:tcMar>
              <w:top w:w="100" w:type="dxa"/>
              <w:left w:w="130" w:type="dxa"/>
              <w:bottom w:w="100" w:type="dxa"/>
              <w:right w:w="130" w:type="dxa"/>
            </w:tcMar>
            <w:vAlign w:val="center"/>
          </w:tcPr>
          <w:p w14:paraId="6C872998" w14:textId="77777777" w:rsidR="00755DB1" w:rsidRDefault="002D78FD">
            <w:pPr>
              <w:spacing w:after="0"/>
              <w:jc w:val="center"/>
            </w:pPr>
            <w:r>
              <w:rPr>
                <w:b/>
                <w:color w:val="FFFFFF"/>
                <w:sz w:val="18"/>
              </w:rPr>
              <w:t>S</w:t>
            </w:r>
            <w:r>
              <w:rPr>
                <w:b/>
                <w:color w:val="FFFFFF"/>
                <w:sz w:val="18"/>
              </w:rPr>
              <w:t>ử</w:t>
            </w:r>
            <w:r>
              <w:rPr>
                <w:b/>
                <w:color w:val="FFFFFF"/>
                <w:sz w:val="18"/>
              </w:rPr>
              <w:t xml:space="preserve"> d</w:t>
            </w:r>
            <w:r>
              <w:rPr>
                <w:b/>
                <w:color w:val="FFFFFF"/>
                <w:sz w:val="18"/>
              </w:rPr>
              <w:t>ụ</w:t>
            </w:r>
            <w:r>
              <w:rPr>
                <w:b/>
                <w:color w:val="FFFFFF"/>
                <w:sz w:val="18"/>
              </w:rPr>
              <w:t>ng không phù h</w:t>
            </w:r>
            <w:r>
              <w:rPr>
                <w:b/>
                <w:color w:val="FFFFFF"/>
                <w:sz w:val="18"/>
              </w:rPr>
              <w:t>ợ</w:t>
            </w:r>
            <w:r>
              <w:rPr>
                <w:b/>
                <w:color w:val="FFFFFF"/>
                <w:sz w:val="18"/>
              </w:rPr>
              <w:t>p</w:t>
            </w:r>
          </w:p>
        </w:tc>
      </w:tr>
      <w:tr w:rsidR="00755DB1" w14:paraId="7D1594E3" w14:textId="77777777">
        <w:tc>
          <w:tcPr>
            <w:tcW w:w="4896" w:type="dxa"/>
            <w:vAlign w:val="center"/>
          </w:tcPr>
          <w:p w14:paraId="5B33291E" w14:textId="77777777" w:rsidR="00755DB1" w:rsidRDefault="002D78FD">
            <w:pPr>
              <w:spacing w:after="0"/>
              <w:jc w:val="center"/>
            </w:pPr>
            <w:r>
              <w:rPr>
                <w:sz w:val="18"/>
              </w:rPr>
              <w:t>G</w:t>
            </w:r>
            <w:r>
              <w:rPr>
                <w:sz w:val="18"/>
              </w:rPr>
              <w:t>ợ</w:t>
            </w:r>
            <w:r>
              <w:rPr>
                <w:sz w:val="18"/>
              </w:rPr>
              <w:t>i ý dàn ý và t</w:t>
            </w:r>
            <w:r>
              <w:rPr>
                <w:sz w:val="18"/>
              </w:rPr>
              <w:t>ừ</w:t>
            </w:r>
            <w:r>
              <w:rPr>
                <w:sz w:val="18"/>
              </w:rPr>
              <w:t xml:space="preserve"> khóa</w:t>
            </w:r>
          </w:p>
        </w:tc>
        <w:tc>
          <w:tcPr>
            <w:tcW w:w="4896" w:type="dxa"/>
            <w:vAlign w:val="center"/>
          </w:tcPr>
          <w:p w14:paraId="54BD4BE6" w14:textId="77777777" w:rsidR="00755DB1" w:rsidRDefault="002D78FD">
            <w:pPr>
              <w:spacing w:after="0"/>
            </w:pPr>
            <w:r>
              <w:rPr>
                <w:sz w:val="18"/>
              </w:rPr>
              <w:t>Yêu c</w:t>
            </w:r>
            <w:r>
              <w:rPr>
                <w:sz w:val="18"/>
              </w:rPr>
              <w:t>ầ</w:t>
            </w:r>
            <w:r>
              <w:rPr>
                <w:sz w:val="18"/>
              </w:rPr>
              <w:t>u AI vi</w:t>
            </w:r>
            <w:r>
              <w:rPr>
                <w:sz w:val="18"/>
              </w:rPr>
              <w:t>ế</w:t>
            </w:r>
            <w:r>
              <w:rPr>
                <w:sz w:val="18"/>
              </w:rPr>
              <w:t>t toàn b</w:t>
            </w:r>
            <w:r>
              <w:rPr>
                <w:sz w:val="18"/>
              </w:rPr>
              <w:t>ộ</w:t>
            </w:r>
            <w:r>
              <w:rPr>
                <w:sz w:val="18"/>
              </w:rPr>
              <w:t xml:space="preserve"> bài r</w:t>
            </w:r>
            <w:r>
              <w:rPr>
                <w:sz w:val="18"/>
              </w:rPr>
              <w:t>ồ</w:t>
            </w:r>
            <w:r>
              <w:rPr>
                <w:sz w:val="18"/>
              </w:rPr>
              <w:t>i n</w:t>
            </w:r>
            <w:r>
              <w:rPr>
                <w:sz w:val="18"/>
              </w:rPr>
              <w:t>ộ</w:t>
            </w:r>
            <w:r>
              <w:rPr>
                <w:sz w:val="18"/>
              </w:rPr>
              <w:t>p</w:t>
            </w:r>
          </w:p>
        </w:tc>
      </w:tr>
      <w:tr w:rsidR="00755DB1" w14:paraId="258F817B" w14:textId="77777777">
        <w:tc>
          <w:tcPr>
            <w:tcW w:w="4896" w:type="dxa"/>
            <w:shd w:val="clear" w:color="auto" w:fill="F8FAFA"/>
            <w:vAlign w:val="center"/>
          </w:tcPr>
          <w:p w14:paraId="3FFDBC9B" w14:textId="77777777" w:rsidR="00755DB1" w:rsidRDefault="002D78FD">
            <w:pPr>
              <w:spacing w:after="0"/>
              <w:jc w:val="center"/>
            </w:pPr>
            <w:r>
              <w:rPr>
                <w:sz w:val="18"/>
              </w:rPr>
              <w:t>Ki</w:t>
            </w:r>
            <w:r>
              <w:rPr>
                <w:sz w:val="18"/>
              </w:rPr>
              <w:t>ể</w:t>
            </w:r>
            <w:r>
              <w:rPr>
                <w:sz w:val="18"/>
              </w:rPr>
              <w:t>m tra chính t</w:t>
            </w:r>
            <w:r>
              <w:rPr>
                <w:sz w:val="18"/>
              </w:rPr>
              <w:t>ả</w:t>
            </w:r>
            <w:r>
              <w:rPr>
                <w:sz w:val="18"/>
              </w:rPr>
              <w:t xml:space="preserve"> và di</w:t>
            </w:r>
            <w:r>
              <w:rPr>
                <w:sz w:val="18"/>
              </w:rPr>
              <w:t>ễ</w:t>
            </w:r>
            <w:r>
              <w:rPr>
                <w:sz w:val="18"/>
              </w:rPr>
              <w:t>n đ</w:t>
            </w:r>
            <w:r>
              <w:rPr>
                <w:sz w:val="18"/>
              </w:rPr>
              <w:t>ạ</w:t>
            </w:r>
            <w:r>
              <w:rPr>
                <w:sz w:val="18"/>
              </w:rPr>
              <w:t>t</w:t>
            </w:r>
          </w:p>
        </w:tc>
        <w:tc>
          <w:tcPr>
            <w:tcW w:w="4896" w:type="dxa"/>
            <w:shd w:val="clear" w:color="auto" w:fill="F8FAFA"/>
            <w:vAlign w:val="center"/>
          </w:tcPr>
          <w:p w14:paraId="04394EC5" w14:textId="77777777" w:rsidR="00755DB1" w:rsidRDefault="002D78FD">
            <w:pPr>
              <w:spacing w:after="0"/>
            </w:pPr>
            <w:r>
              <w:rPr>
                <w:sz w:val="18"/>
              </w:rPr>
              <w:t xml:space="preserve">Sao chép nguyên văn mà không khai </w:t>
            </w:r>
            <w:r>
              <w:rPr>
                <w:sz w:val="18"/>
              </w:rPr>
              <w:t>báo</w:t>
            </w:r>
          </w:p>
        </w:tc>
      </w:tr>
      <w:tr w:rsidR="00755DB1" w14:paraId="4ED7EA1D" w14:textId="77777777">
        <w:tc>
          <w:tcPr>
            <w:tcW w:w="4896" w:type="dxa"/>
            <w:vAlign w:val="center"/>
          </w:tcPr>
          <w:p w14:paraId="0D672214" w14:textId="77777777" w:rsidR="00755DB1" w:rsidRDefault="002D78FD">
            <w:pPr>
              <w:spacing w:after="0"/>
              <w:jc w:val="center"/>
            </w:pPr>
            <w:r>
              <w:rPr>
                <w:sz w:val="18"/>
              </w:rPr>
              <w:t>Gi</w:t>
            </w:r>
            <w:r>
              <w:rPr>
                <w:sz w:val="18"/>
              </w:rPr>
              <w:t>ả</w:t>
            </w:r>
            <w:r>
              <w:rPr>
                <w:sz w:val="18"/>
              </w:rPr>
              <w:t>i thích khái ni</w:t>
            </w:r>
            <w:r>
              <w:rPr>
                <w:sz w:val="18"/>
              </w:rPr>
              <w:t>ệ</w:t>
            </w:r>
            <w:r>
              <w:rPr>
                <w:sz w:val="18"/>
              </w:rPr>
              <w:t>m đ</w:t>
            </w:r>
            <w:r>
              <w:rPr>
                <w:sz w:val="18"/>
              </w:rPr>
              <w:t>ể</w:t>
            </w:r>
            <w:r>
              <w:rPr>
                <w:sz w:val="18"/>
              </w:rPr>
              <w:t xml:space="preserve"> tham kh</w:t>
            </w:r>
            <w:r>
              <w:rPr>
                <w:sz w:val="18"/>
              </w:rPr>
              <w:t>ả</w:t>
            </w:r>
            <w:r>
              <w:rPr>
                <w:sz w:val="18"/>
              </w:rPr>
              <w:t>o</w:t>
            </w:r>
          </w:p>
        </w:tc>
        <w:tc>
          <w:tcPr>
            <w:tcW w:w="4896" w:type="dxa"/>
            <w:vAlign w:val="center"/>
          </w:tcPr>
          <w:p w14:paraId="48931D4D" w14:textId="77777777" w:rsidR="00755DB1" w:rsidRDefault="002D78FD">
            <w:pPr>
              <w:spacing w:after="0"/>
            </w:pPr>
            <w:r>
              <w:rPr>
                <w:sz w:val="18"/>
              </w:rPr>
              <w:t>Dùng AI trong ho</w:t>
            </w:r>
            <w:r>
              <w:rPr>
                <w:sz w:val="18"/>
              </w:rPr>
              <w:t>ạ</w:t>
            </w:r>
            <w:r>
              <w:rPr>
                <w:sz w:val="18"/>
              </w:rPr>
              <w:t>t đ</w:t>
            </w:r>
            <w:r>
              <w:rPr>
                <w:sz w:val="18"/>
              </w:rPr>
              <w:t>ộ</w:t>
            </w:r>
            <w:r>
              <w:rPr>
                <w:sz w:val="18"/>
              </w:rPr>
              <w:t>ng b</w:t>
            </w:r>
            <w:r>
              <w:rPr>
                <w:sz w:val="18"/>
              </w:rPr>
              <w:t>ị</w:t>
            </w:r>
            <w:r>
              <w:rPr>
                <w:sz w:val="18"/>
              </w:rPr>
              <w:t xml:space="preserve"> gi</w:t>
            </w:r>
            <w:r>
              <w:rPr>
                <w:sz w:val="18"/>
              </w:rPr>
              <w:t>ả</w:t>
            </w:r>
            <w:r>
              <w:rPr>
                <w:sz w:val="18"/>
              </w:rPr>
              <w:t>ng viên c</w:t>
            </w:r>
            <w:r>
              <w:rPr>
                <w:sz w:val="18"/>
              </w:rPr>
              <w:t>ấ</w:t>
            </w:r>
            <w:r>
              <w:rPr>
                <w:sz w:val="18"/>
              </w:rPr>
              <w:t>m</w:t>
            </w:r>
          </w:p>
        </w:tc>
      </w:tr>
      <w:tr w:rsidR="00755DB1" w14:paraId="0A1C145E" w14:textId="77777777">
        <w:tc>
          <w:tcPr>
            <w:tcW w:w="4896" w:type="dxa"/>
            <w:shd w:val="clear" w:color="auto" w:fill="F8FAFA"/>
            <w:vAlign w:val="center"/>
          </w:tcPr>
          <w:p w14:paraId="4C3D3DE4" w14:textId="77777777" w:rsidR="00755DB1" w:rsidRDefault="002D78FD">
            <w:pPr>
              <w:spacing w:after="0"/>
              <w:jc w:val="center"/>
            </w:pPr>
            <w:r>
              <w:rPr>
                <w:sz w:val="18"/>
              </w:rPr>
              <w:t>T</w:t>
            </w:r>
            <w:r>
              <w:rPr>
                <w:sz w:val="18"/>
              </w:rPr>
              <w:t>ạ</w:t>
            </w:r>
            <w:r>
              <w:rPr>
                <w:sz w:val="18"/>
              </w:rPr>
              <w:t>o câu h</w:t>
            </w:r>
            <w:r>
              <w:rPr>
                <w:sz w:val="18"/>
              </w:rPr>
              <w:t>ỏ</w:t>
            </w:r>
            <w:r>
              <w:rPr>
                <w:sz w:val="18"/>
              </w:rPr>
              <w:t>i t</w:t>
            </w:r>
            <w:r>
              <w:rPr>
                <w:sz w:val="18"/>
              </w:rPr>
              <w:t>ự</w:t>
            </w:r>
            <w:r>
              <w:rPr>
                <w:sz w:val="18"/>
              </w:rPr>
              <w:t xml:space="preserve"> ôn t</w:t>
            </w:r>
            <w:r>
              <w:rPr>
                <w:sz w:val="18"/>
              </w:rPr>
              <w:t>ậ</w:t>
            </w:r>
            <w:r>
              <w:rPr>
                <w:sz w:val="18"/>
              </w:rPr>
              <w:t>p</w:t>
            </w:r>
          </w:p>
        </w:tc>
        <w:tc>
          <w:tcPr>
            <w:tcW w:w="4896" w:type="dxa"/>
            <w:shd w:val="clear" w:color="auto" w:fill="F8FAFA"/>
            <w:vAlign w:val="center"/>
          </w:tcPr>
          <w:p w14:paraId="647C281F" w14:textId="77777777" w:rsidR="00755DB1" w:rsidRDefault="002D78FD">
            <w:pPr>
              <w:spacing w:after="0"/>
            </w:pPr>
            <w:r>
              <w:rPr>
                <w:sz w:val="18"/>
              </w:rPr>
              <w:t>B</w:t>
            </w:r>
            <w:r>
              <w:rPr>
                <w:sz w:val="18"/>
              </w:rPr>
              <w:t>ị</w:t>
            </w:r>
            <w:r>
              <w:rPr>
                <w:sz w:val="18"/>
              </w:rPr>
              <w:t>a ngu</w:t>
            </w:r>
            <w:r>
              <w:rPr>
                <w:sz w:val="18"/>
              </w:rPr>
              <w:t>ồ</w:t>
            </w:r>
            <w:r>
              <w:rPr>
                <w:sz w:val="18"/>
              </w:rPr>
              <w:t>n ho</w:t>
            </w:r>
            <w:r>
              <w:rPr>
                <w:sz w:val="18"/>
              </w:rPr>
              <w:t>ặ</w:t>
            </w:r>
            <w:r>
              <w:rPr>
                <w:sz w:val="18"/>
              </w:rPr>
              <w:t>c trích d</w:t>
            </w:r>
            <w:r>
              <w:rPr>
                <w:sz w:val="18"/>
              </w:rPr>
              <w:t>ẫ</w:t>
            </w:r>
            <w:r>
              <w:rPr>
                <w:sz w:val="18"/>
              </w:rPr>
              <w:t>n không t</w:t>
            </w:r>
            <w:r>
              <w:rPr>
                <w:sz w:val="18"/>
              </w:rPr>
              <w:t>ồ</w:t>
            </w:r>
            <w:r>
              <w:rPr>
                <w:sz w:val="18"/>
              </w:rPr>
              <w:t>n t</w:t>
            </w:r>
            <w:r>
              <w:rPr>
                <w:sz w:val="18"/>
              </w:rPr>
              <w:t>ạ</w:t>
            </w:r>
            <w:r>
              <w:rPr>
                <w:sz w:val="18"/>
              </w:rPr>
              <w:t>i</w:t>
            </w:r>
          </w:p>
        </w:tc>
      </w:tr>
    </w:tbl>
    <w:p w14:paraId="72460B39" w14:textId="77777777" w:rsidR="00755DB1" w:rsidRDefault="002D78FD">
      <w:pPr>
        <w:pStyle w:val="Heading1"/>
      </w:pPr>
      <w:r>
        <w:t>4. Các v</w:t>
      </w:r>
      <w:r>
        <w:t>ấ</w:t>
      </w:r>
      <w:r>
        <w:t>n đ</w:t>
      </w:r>
      <w:r>
        <w:t>ề</w:t>
      </w:r>
      <w:r>
        <w:t xml:space="preserve"> đ</w:t>
      </w:r>
      <w:r>
        <w:t>ạ</w:t>
      </w:r>
      <w:r>
        <w:t>o đ</w:t>
      </w:r>
      <w:r>
        <w:t>ứ</w:t>
      </w:r>
      <w:r>
        <w:t>c c</w:t>
      </w:r>
      <w:r>
        <w:t>ầ</w:t>
      </w:r>
      <w:r>
        <w:t>n lưu ý</w:t>
      </w:r>
    </w:p>
    <w:p w14:paraId="042988F0" w14:textId="77777777" w:rsidR="00755DB1" w:rsidRDefault="002D78FD">
      <w:pPr>
        <w:pStyle w:val="Heading2"/>
      </w:pPr>
      <w:r>
        <w:t>Quy</w:t>
      </w:r>
      <w:r>
        <w:t>ề</w:t>
      </w:r>
      <w:r>
        <w:t>n s</w:t>
      </w:r>
      <w:r>
        <w:t>ở</w:t>
      </w:r>
      <w:r>
        <w:t xml:space="preserve"> h</w:t>
      </w:r>
      <w:r>
        <w:t>ữ</w:t>
      </w:r>
      <w:r>
        <w:t>u trí tu</w:t>
      </w:r>
      <w:r>
        <w:t>ệ</w:t>
      </w:r>
    </w:p>
    <w:p w14:paraId="48772326" w14:textId="77777777" w:rsidR="00755DB1" w:rsidRDefault="002D78FD">
      <w:pPr>
        <w:jc w:val="both"/>
      </w:pPr>
      <w:r>
        <w:t>AI không t</w:t>
      </w:r>
      <w:r>
        <w:t>ự</w:t>
      </w:r>
      <w:r>
        <w:t xml:space="preserve"> đ</w:t>
      </w:r>
      <w:r>
        <w:t>ộ</w:t>
      </w:r>
      <w:r>
        <w:t>ng tr</w:t>
      </w:r>
      <w:r>
        <w:t>ở</w:t>
      </w:r>
      <w:r>
        <w:t xml:space="preserve"> thành tác gi</w:t>
      </w:r>
      <w:r>
        <w:t>ả</w:t>
      </w:r>
      <w:r>
        <w:t xml:space="preserve"> h</w:t>
      </w:r>
      <w:r>
        <w:t>ọ</w:t>
      </w:r>
      <w:r>
        <w:t>c thu</w:t>
      </w:r>
      <w:r>
        <w:t>ậ</w:t>
      </w:r>
      <w:r>
        <w:t>t. Ngư</w:t>
      </w:r>
      <w:r>
        <w:t>ờ</w:t>
      </w:r>
      <w:r>
        <w:t xml:space="preserve">i </w:t>
      </w:r>
      <w:r>
        <w:t>dùng c</w:t>
      </w:r>
      <w:r>
        <w:t>ầ</w:t>
      </w:r>
      <w:r>
        <w:t>n trích d</w:t>
      </w:r>
      <w:r>
        <w:t>ẫ</w:t>
      </w:r>
      <w:r>
        <w:t>n ngu</w:t>
      </w:r>
      <w:r>
        <w:t>ồ</w:t>
      </w:r>
      <w:r>
        <w:t>n g</w:t>
      </w:r>
      <w:r>
        <w:t>ố</w:t>
      </w:r>
      <w:r>
        <w:t>c thông tin, tránh nh</w:t>
      </w:r>
      <w:r>
        <w:t>ậ</w:t>
      </w:r>
      <w:r>
        <w:t>n n</w:t>
      </w:r>
      <w:r>
        <w:t>ộ</w:t>
      </w:r>
      <w:r>
        <w:t>i dung do h</w:t>
      </w:r>
      <w:r>
        <w:t>ệ</w:t>
      </w:r>
      <w:r>
        <w:t xml:space="preserve"> th</w:t>
      </w:r>
      <w:r>
        <w:t>ố</w:t>
      </w:r>
      <w:r>
        <w:t>ng t</w:t>
      </w:r>
      <w:r>
        <w:t>ạ</w:t>
      </w:r>
      <w:r>
        <w:t>o ra là đóng góp hoàn toàn c</w:t>
      </w:r>
      <w:r>
        <w:t>ủ</w:t>
      </w:r>
      <w:r>
        <w:t>a b</w:t>
      </w:r>
      <w:r>
        <w:t>ả</w:t>
      </w:r>
      <w:r>
        <w:t>n thân.</w:t>
      </w:r>
    </w:p>
    <w:p w14:paraId="1D8C38FB" w14:textId="77777777" w:rsidR="00755DB1" w:rsidRDefault="002D78FD">
      <w:pPr>
        <w:pStyle w:val="Heading2"/>
      </w:pPr>
      <w:r>
        <w:t>Tác đ</w:t>
      </w:r>
      <w:r>
        <w:t>ộ</w:t>
      </w:r>
      <w:r>
        <w:t>ng đ</w:t>
      </w:r>
      <w:r>
        <w:t>ế</w:t>
      </w:r>
      <w:r>
        <w:t>n k</w:t>
      </w:r>
      <w:r>
        <w:t>ỹ</w:t>
      </w:r>
      <w:r>
        <w:t xml:space="preserve"> năng</w:t>
      </w:r>
    </w:p>
    <w:p w14:paraId="2772B64C" w14:textId="77777777" w:rsidR="00755DB1" w:rsidRDefault="002D78FD">
      <w:pPr>
        <w:jc w:val="both"/>
      </w:pPr>
      <w:r>
        <w:t>AI giúp ti</w:t>
      </w:r>
      <w:r>
        <w:t>ế</w:t>
      </w:r>
      <w:r>
        <w:t>p c</w:t>
      </w:r>
      <w:r>
        <w:t>ậ</w:t>
      </w:r>
      <w:r>
        <w:t>n ki</w:t>
      </w:r>
      <w:r>
        <w:t>ế</w:t>
      </w:r>
      <w:r>
        <w:t>n th</w:t>
      </w:r>
      <w:r>
        <w:t>ứ</w:t>
      </w:r>
      <w:r>
        <w:t>c nhanh và h</w:t>
      </w:r>
      <w:r>
        <w:t>ỗ</w:t>
      </w:r>
      <w:r>
        <w:t xml:space="preserve"> tr</w:t>
      </w:r>
      <w:r>
        <w:t>ợ</w:t>
      </w:r>
      <w:r>
        <w:t xml:space="preserve"> nghiên c</w:t>
      </w:r>
      <w:r>
        <w:t>ứ</w:t>
      </w:r>
      <w:r>
        <w:t>u, nhưng vi</w:t>
      </w:r>
      <w:r>
        <w:t>ệ</w:t>
      </w:r>
      <w:r>
        <w:t>c l</w:t>
      </w:r>
      <w:r>
        <w:t>ạ</w:t>
      </w:r>
      <w:r>
        <w:t>m d</w:t>
      </w:r>
      <w:r>
        <w:t>ụ</w:t>
      </w:r>
      <w:r>
        <w:t>ng có th</w:t>
      </w:r>
      <w:r>
        <w:t>ể</w:t>
      </w:r>
      <w:r>
        <w:t xml:space="preserve"> làm gi</w:t>
      </w:r>
      <w:r>
        <w:t>ả</w:t>
      </w:r>
      <w:r>
        <w:t>m kh</w:t>
      </w:r>
      <w:r>
        <w:t>ả</w:t>
      </w:r>
      <w:r>
        <w:t xml:space="preserve"> năng vi</w:t>
      </w:r>
      <w:r>
        <w:t>ế</w:t>
      </w:r>
      <w:r>
        <w:t>t, phân tích và gi</w:t>
      </w:r>
      <w:r>
        <w:t>ả</w:t>
      </w:r>
      <w:r>
        <w:t>i quy</w:t>
      </w:r>
      <w:r>
        <w:t>ế</w:t>
      </w:r>
      <w:r>
        <w:t>t v</w:t>
      </w:r>
      <w:r>
        <w:t>ấ</w:t>
      </w:r>
      <w:r>
        <w:t>n đ</w:t>
      </w:r>
      <w:r>
        <w:t>ề</w:t>
      </w:r>
      <w:r>
        <w:t xml:space="preserve"> đ</w:t>
      </w:r>
      <w:r>
        <w:t>ộ</w:t>
      </w:r>
      <w:r>
        <w:t>c l</w:t>
      </w:r>
      <w:r>
        <w:t>ậ</w:t>
      </w:r>
      <w:r>
        <w:t>p.</w:t>
      </w:r>
    </w:p>
    <w:p w14:paraId="76C85587" w14:textId="77777777" w:rsidR="00755DB1" w:rsidRDefault="002D78FD">
      <w:pPr>
        <w:pStyle w:val="Heading2"/>
      </w:pPr>
      <w:r>
        <w:t>Đ</w:t>
      </w:r>
      <w:r>
        <w:t>ộ</w:t>
      </w:r>
      <w:r>
        <w:t xml:space="preserve"> chính xác và thiên l</w:t>
      </w:r>
      <w:r>
        <w:t>ệ</w:t>
      </w:r>
      <w:r>
        <w:t>ch</w:t>
      </w:r>
    </w:p>
    <w:p w14:paraId="7E8606AA" w14:textId="77777777" w:rsidR="00755DB1" w:rsidRDefault="002D78FD">
      <w:pPr>
        <w:jc w:val="both"/>
      </w:pPr>
      <w:r>
        <w:t>Đ</w:t>
      </w:r>
      <w:r>
        <w:t>ầ</w:t>
      </w:r>
      <w:r>
        <w:t>u ra AI có th</w:t>
      </w:r>
      <w:r>
        <w:t>ể</w:t>
      </w:r>
      <w:r>
        <w:t xml:space="preserve"> ch</w:t>
      </w:r>
      <w:r>
        <w:t>ứ</w:t>
      </w:r>
      <w:r>
        <w:t>a l</w:t>
      </w:r>
      <w:r>
        <w:t>ỗ</w:t>
      </w:r>
      <w:r>
        <w:t>i, thông tin cũ ho</w:t>
      </w:r>
      <w:r>
        <w:t>ặ</w:t>
      </w:r>
      <w:r>
        <w:t>c thiên l</w:t>
      </w:r>
      <w:r>
        <w:t>ệ</w:t>
      </w:r>
      <w:r>
        <w:t>ch. M</w:t>
      </w:r>
      <w:r>
        <w:t>ọ</w:t>
      </w:r>
      <w:r>
        <w:t>i k</w:t>
      </w:r>
      <w:r>
        <w:t>ế</w:t>
      </w:r>
      <w:r>
        <w:t>t lu</w:t>
      </w:r>
      <w:r>
        <w:t>ậ</w:t>
      </w:r>
      <w:r>
        <w:t>n quan tr</w:t>
      </w:r>
      <w:r>
        <w:t>ọ</w:t>
      </w:r>
      <w:r>
        <w:t>ng c</w:t>
      </w:r>
      <w:r>
        <w:t>ầ</w:t>
      </w:r>
      <w:r>
        <w:t>n đư</w:t>
      </w:r>
      <w:r>
        <w:t>ợ</w:t>
      </w:r>
      <w:r>
        <w:t>c đ</w:t>
      </w:r>
      <w:r>
        <w:t>ố</w:t>
      </w:r>
      <w:r>
        <w:t>i chi</w:t>
      </w:r>
      <w:r>
        <w:t>ế</w:t>
      </w:r>
      <w:r>
        <w:t>u v</w:t>
      </w:r>
      <w:r>
        <w:t>ớ</w:t>
      </w:r>
      <w:r>
        <w:t>i giáo trình, bài báo và ngu</w:t>
      </w:r>
      <w:r>
        <w:t>ồ</w:t>
      </w:r>
      <w:r>
        <w:t>n chính th</w:t>
      </w:r>
      <w:r>
        <w:t>ố</w:t>
      </w:r>
      <w:r>
        <w:t>ng.</w:t>
      </w:r>
    </w:p>
    <w:p w14:paraId="76BA93E0" w14:textId="77777777" w:rsidR="00755DB1" w:rsidRDefault="002D78FD">
      <w:pPr>
        <w:pStyle w:val="Heading1"/>
      </w:pPr>
      <w:r>
        <w:t>5. B</w:t>
      </w:r>
      <w:r>
        <w:t>ộ</w:t>
      </w:r>
      <w:r>
        <w:t xml:space="preserve"> nguyên t</w:t>
      </w:r>
      <w:r>
        <w:t>ắ</w:t>
      </w:r>
      <w:r>
        <w:t>c cá nhân</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6D3206E6" w14:textId="77777777">
        <w:tc>
          <w:tcPr>
            <w:tcW w:w="892" w:type="dxa"/>
            <w:shd w:val="clear" w:color="auto" w:fill="167D7F"/>
            <w:tcMar>
              <w:top w:w="100" w:type="dxa"/>
              <w:left w:w="130" w:type="dxa"/>
              <w:bottom w:w="100" w:type="dxa"/>
              <w:right w:w="130" w:type="dxa"/>
            </w:tcMar>
          </w:tcPr>
          <w:p w14:paraId="6EC7FCC5" w14:textId="77777777" w:rsidR="00755DB1" w:rsidRDefault="002D78FD">
            <w:pPr>
              <w:spacing w:after="0"/>
              <w:jc w:val="center"/>
            </w:pPr>
            <w:r>
              <w:rPr>
                <w:b/>
                <w:color w:val="FFFFFF"/>
              </w:rPr>
              <w:t>01</w:t>
            </w:r>
          </w:p>
        </w:tc>
        <w:tc>
          <w:tcPr>
            <w:tcW w:w="8755" w:type="dxa"/>
            <w:tcMar>
              <w:top w:w="100" w:type="dxa"/>
              <w:left w:w="130" w:type="dxa"/>
              <w:bottom w:w="100" w:type="dxa"/>
              <w:right w:w="130" w:type="dxa"/>
            </w:tcMar>
          </w:tcPr>
          <w:p w14:paraId="09391046" w14:textId="77777777" w:rsidR="00755DB1" w:rsidRDefault="002D78FD">
            <w:pPr>
              <w:spacing w:after="40"/>
            </w:pPr>
            <w:r>
              <w:rPr>
                <w:b/>
                <w:color w:val="173B57"/>
              </w:rPr>
              <w:t>H</w:t>
            </w:r>
            <w:r>
              <w:rPr>
                <w:b/>
                <w:color w:val="173B57"/>
              </w:rPr>
              <w:t>ỗ</w:t>
            </w:r>
            <w:r>
              <w:rPr>
                <w:b/>
                <w:color w:val="173B57"/>
              </w:rPr>
              <w:t xml:space="preserve"> tr</w:t>
            </w:r>
            <w:r>
              <w:rPr>
                <w:b/>
                <w:color w:val="173B57"/>
              </w:rPr>
              <w:t>ợ</w:t>
            </w:r>
            <w:r>
              <w:rPr>
                <w:b/>
                <w:color w:val="173B57"/>
              </w:rPr>
              <w:t>, không thay th</w:t>
            </w:r>
            <w:r>
              <w:rPr>
                <w:b/>
                <w:color w:val="173B57"/>
              </w:rPr>
              <w:t>ế</w:t>
            </w:r>
            <w:r>
              <w:rPr>
                <w:b/>
                <w:color w:val="173B57"/>
              </w:rPr>
              <w:br/>
            </w:r>
            <w:r>
              <w:rPr>
                <w:sz w:val="20"/>
              </w:rPr>
              <w:t>Ch</w:t>
            </w:r>
            <w:r>
              <w:rPr>
                <w:sz w:val="20"/>
              </w:rPr>
              <w:t>ỉ</w:t>
            </w:r>
            <w:r>
              <w:rPr>
                <w:sz w:val="20"/>
              </w:rPr>
              <w:t xml:space="preserve"> dùng AI cho m</w:t>
            </w:r>
            <w:r>
              <w:rPr>
                <w:sz w:val="20"/>
              </w:rPr>
              <w:t>ộ</w:t>
            </w:r>
            <w:r>
              <w:rPr>
                <w:sz w:val="20"/>
              </w:rPr>
              <w:t>t ph</w:t>
            </w:r>
            <w:r>
              <w:rPr>
                <w:sz w:val="20"/>
              </w:rPr>
              <w:t>ầ</w:t>
            </w:r>
            <w:r>
              <w:rPr>
                <w:sz w:val="20"/>
              </w:rPr>
              <w:t>n c</w:t>
            </w:r>
            <w:r>
              <w:rPr>
                <w:sz w:val="20"/>
              </w:rPr>
              <w:t>ủ</w:t>
            </w:r>
            <w:r>
              <w:rPr>
                <w:sz w:val="20"/>
              </w:rPr>
              <w:t>a quá trình h</w:t>
            </w:r>
            <w:r>
              <w:rPr>
                <w:sz w:val="20"/>
              </w:rPr>
              <w:t>ọ</w:t>
            </w:r>
            <w:r>
              <w:rPr>
                <w:sz w:val="20"/>
              </w:rPr>
              <w:t>c.</w:t>
            </w:r>
          </w:p>
        </w:tc>
      </w:tr>
    </w:tbl>
    <w:p w14:paraId="333F8B9C"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24548568" w14:textId="77777777">
        <w:tc>
          <w:tcPr>
            <w:tcW w:w="892" w:type="dxa"/>
            <w:shd w:val="clear" w:color="auto" w:fill="167D7F"/>
            <w:tcMar>
              <w:top w:w="100" w:type="dxa"/>
              <w:left w:w="130" w:type="dxa"/>
              <w:bottom w:w="100" w:type="dxa"/>
              <w:right w:w="130" w:type="dxa"/>
            </w:tcMar>
          </w:tcPr>
          <w:p w14:paraId="27DBA26F" w14:textId="77777777" w:rsidR="00755DB1" w:rsidRDefault="002D78FD">
            <w:pPr>
              <w:spacing w:after="0"/>
              <w:jc w:val="center"/>
            </w:pPr>
            <w:r>
              <w:rPr>
                <w:b/>
                <w:color w:val="FFFFFF"/>
              </w:rPr>
              <w:lastRenderedPageBreak/>
              <w:t>02</w:t>
            </w:r>
          </w:p>
        </w:tc>
        <w:tc>
          <w:tcPr>
            <w:tcW w:w="8755" w:type="dxa"/>
            <w:tcMar>
              <w:top w:w="100" w:type="dxa"/>
              <w:left w:w="130" w:type="dxa"/>
              <w:bottom w:w="100" w:type="dxa"/>
              <w:right w:w="130" w:type="dxa"/>
            </w:tcMar>
          </w:tcPr>
          <w:p w14:paraId="2FF35018" w14:textId="77777777" w:rsidR="00755DB1" w:rsidRDefault="002D78FD">
            <w:pPr>
              <w:spacing w:after="40"/>
            </w:pPr>
            <w:r>
              <w:rPr>
                <w:b/>
                <w:color w:val="173B57"/>
              </w:rPr>
              <w:t>Luôn ki</w:t>
            </w:r>
            <w:r>
              <w:rPr>
                <w:b/>
                <w:color w:val="173B57"/>
              </w:rPr>
              <w:t>ể</w:t>
            </w:r>
            <w:r>
              <w:rPr>
                <w:b/>
                <w:color w:val="173B57"/>
              </w:rPr>
              <w:t>m ch</w:t>
            </w:r>
            <w:r>
              <w:rPr>
                <w:b/>
                <w:color w:val="173B57"/>
              </w:rPr>
              <w:t>ứ</w:t>
            </w:r>
            <w:r>
              <w:rPr>
                <w:b/>
                <w:color w:val="173B57"/>
              </w:rPr>
              <w:t>ng</w:t>
            </w:r>
            <w:r>
              <w:rPr>
                <w:b/>
                <w:color w:val="173B57"/>
              </w:rPr>
              <w:br/>
            </w:r>
            <w:r>
              <w:rPr>
                <w:sz w:val="20"/>
              </w:rPr>
              <w:t>Đ</w:t>
            </w:r>
            <w:r>
              <w:rPr>
                <w:sz w:val="20"/>
              </w:rPr>
              <w:t>ố</w:t>
            </w:r>
            <w:r>
              <w:rPr>
                <w:sz w:val="20"/>
              </w:rPr>
              <w:t>i chi</w:t>
            </w:r>
            <w:r>
              <w:rPr>
                <w:sz w:val="20"/>
              </w:rPr>
              <w:t>ế</w:t>
            </w:r>
            <w:r>
              <w:rPr>
                <w:sz w:val="20"/>
              </w:rPr>
              <w:t>u ít nh</w:t>
            </w:r>
            <w:r>
              <w:rPr>
                <w:sz w:val="20"/>
              </w:rPr>
              <w:t>ấ</w:t>
            </w:r>
            <w:r>
              <w:rPr>
                <w:sz w:val="20"/>
              </w:rPr>
              <w:t>t m</w:t>
            </w:r>
            <w:r>
              <w:rPr>
                <w:sz w:val="20"/>
              </w:rPr>
              <w:t>ộ</w:t>
            </w:r>
            <w:r>
              <w:rPr>
                <w:sz w:val="20"/>
              </w:rPr>
              <w:t>t ngu</w:t>
            </w:r>
            <w:r>
              <w:rPr>
                <w:sz w:val="20"/>
              </w:rPr>
              <w:t>ồ</w:t>
            </w:r>
            <w:r>
              <w:rPr>
                <w:sz w:val="20"/>
              </w:rPr>
              <w:t>n đáng tin c</w:t>
            </w:r>
            <w:r>
              <w:rPr>
                <w:sz w:val="20"/>
              </w:rPr>
              <w:t>ậ</w:t>
            </w:r>
            <w:r>
              <w:rPr>
                <w:sz w:val="20"/>
              </w:rPr>
              <w:t>y.</w:t>
            </w:r>
          </w:p>
        </w:tc>
      </w:tr>
    </w:tbl>
    <w:p w14:paraId="598EB4B5"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471A6677" w14:textId="77777777">
        <w:tc>
          <w:tcPr>
            <w:tcW w:w="892" w:type="dxa"/>
            <w:shd w:val="clear" w:color="auto" w:fill="167D7F"/>
            <w:tcMar>
              <w:top w:w="100" w:type="dxa"/>
              <w:left w:w="130" w:type="dxa"/>
              <w:bottom w:w="100" w:type="dxa"/>
              <w:right w:w="130" w:type="dxa"/>
            </w:tcMar>
          </w:tcPr>
          <w:p w14:paraId="52B759FF" w14:textId="77777777" w:rsidR="00755DB1" w:rsidRDefault="002D78FD">
            <w:pPr>
              <w:spacing w:after="0"/>
              <w:jc w:val="center"/>
            </w:pPr>
            <w:r>
              <w:rPr>
                <w:b/>
                <w:color w:val="FFFFFF"/>
              </w:rPr>
              <w:t>03</w:t>
            </w:r>
          </w:p>
        </w:tc>
        <w:tc>
          <w:tcPr>
            <w:tcW w:w="8755" w:type="dxa"/>
            <w:tcMar>
              <w:top w:w="100" w:type="dxa"/>
              <w:left w:w="130" w:type="dxa"/>
              <w:bottom w:w="100" w:type="dxa"/>
              <w:right w:w="130" w:type="dxa"/>
            </w:tcMar>
          </w:tcPr>
          <w:p w14:paraId="5F046819" w14:textId="77777777" w:rsidR="00755DB1" w:rsidRDefault="002D78FD">
            <w:pPr>
              <w:spacing w:after="40"/>
            </w:pPr>
            <w:r>
              <w:rPr>
                <w:b/>
                <w:color w:val="173B57"/>
              </w:rPr>
              <w:t>Không sao chép</w:t>
            </w:r>
            <w:r>
              <w:rPr>
                <w:b/>
                <w:color w:val="173B57"/>
              </w:rPr>
              <w:br/>
            </w:r>
            <w:r>
              <w:rPr>
                <w:sz w:val="20"/>
              </w:rPr>
              <w:t>Vi</w:t>
            </w:r>
            <w:r>
              <w:rPr>
                <w:sz w:val="20"/>
              </w:rPr>
              <w:t>ế</w:t>
            </w:r>
            <w:r>
              <w:rPr>
                <w:sz w:val="20"/>
              </w:rPr>
              <w:t>t l</w:t>
            </w:r>
            <w:r>
              <w:rPr>
                <w:sz w:val="20"/>
              </w:rPr>
              <w:t>ạ</w:t>
            </w:r>
            <w:r>
              <w:rPr>
                <w:sz w:val="20"/>
              </w:rPr>
              <w:t>i d</w:t>
            </w:r>
            <w:r>
              <w:rPr>
                <w:sz w:val="20"/>
              </w:rPr>
              <w:t>ự</w:t>
            </w:r>
            <w:r>
              <w:rPr>
                <w:sz w:val="20"/>
              </w:rPr>
              <w:t>a trên hi</w:t>
            </w:r>
            <w:r>
              <w:rPr>
                <w:sz w:val="20"/>
              </w:rPr>
              <w:t>ể</w:t>
            </w:r>
            <w:r>
              <w:rPr>
                <w:sz w:val="20"/>
              </w:rPr>
              <w:t>u bi</w:t>
            </w:r>
            <w:r>
              <w:rPr>
                <w:sz w:val="20"/>
              </w:rPr>
              <w:t>ế</w:t>
            </w:r>
            <w:r>
              <w:rPr>
                <w:sz w:val="20"/>
              </w:rPr>
              <w:t>t cá nhân.</w:t>
            </w:r>
          </w:p>
        </w:tc>
      </w:tr>
    </w:tbl>
    <w:p w14:paraId="5AD9C5D6"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67DAA4D3" w14:textId="77777777">
        <w:tc>
          <w:tcPr>
            <w:tcW w:w="892" w:type="dxa"/>
            <w:shd w:val="clear" w:color="auto" w:fill="167D7F"/>
            <w:tcMar>
              <w:top w:w="100" w:type="dxa"/>
              <w:left w:w="130" w:type="dxa"/>
              <w:bottom w:w="100" w:type="dxa"/>
              <w:right w:w="130" w:type="dxa"/>
            </w:tcMar>
          </w:tcPr>
          <w:p w14:paraId="6F877E14" w14:textId="77777777" w:rsidR="00755DB1" w:rsidRDefault="002D78FD">
            <w:pPr>
              <w:spacing w:after="0"/>
              <w:jc w:val="center"/>
            </w:pPr>
            <w:r>
              <w:rPr>
                <w:b/>
                <w:color w:val="FFFFFF"/>
              </w:rPr>
              <w:t>04</w:t>
            </w:r>
          </w:p>
        </w:tc>
        <w:tc>
          <w:tcPr>
            <w:tcW w:w="8755" w:type="dxa"/>
            <w:tcMar>
              <w:top w:w="100" w:type="dxa"/>
              <w:left w:w="130" w:type="dxa"/>
              <w:bottom w:w="100" w:type="dxa"/>
              <w:right w:w="130" w:type="dxa"/>
            </w:tcMar>
          </w:tcPr>
          <w:p w14:paraId="3BFCAF37" w14:textId="77777777" w:rsidR="00755DB1" w:rsidRDefault="002D78FD">
            <w:pPr>
              <w:spacing w:after="40"/>
            </w:pPr>
            <w:r>
              <w:rPr>
                <w:b/>
                <w:color w:val="173B57"/>
              </w:rPr>
              <w:t>Minh b</w:t>
            </w:r>
            <w:r>
              <w:rPr>
                <w:b/>
                <w:color w:val="173B57"/>
              </w:rPr>
              <w:t>ạ</w:t>
            </w:r>
            <w:r>
              <w:rPr>
                <w:b/>
                <w:color w:val="173B57"/>
              </w:rPr>
              <w:t>ch</w:t>
            </w:r>
            <w:r>
              <w:rPr>
                <w:b/>
                <w:color w:val="173B57"/>
              </w:rPr>
              <w:br/>
            </w:r>
            <w:r>
              <w:rPr>
                <w:sz w:val="20"/>
              </w:rPr>
              <w:t>Khai báo công c</w:t>
            </w:r>
            <w:r>
              <w:rPr>
                <w:sz w:val="20"/>
              </w:rPr>
              <w:t>ụ</w:t>
            </w:r>
            <w:r>
              <w:rPr>
                <w:sz w:val="20"/>
              </w:rPr>
              <w:t xml:space="preserve"> và m</w:t>
            </w:r>
            <w:r>
              <w:rPr>
                <w:sz w:val="20"/>
              </w:rPr>
              <w:t>ụ</w:t>
            </w:r>
            <w:r>
              <w:rPr>
                <w:sz w:val="20"/>
              </w:rPr>
              <w:t>c đích s</w:t>
            </w:r>
            <w:r>
              <w:rPr>
                <w:sz w:val="20"/>
              </w:rPr>
              <w:t>ử</w:t>
            </w:r>
            <w:r>
              <w:rPr>
                <w:sz w:val="20"/>
              </w:rPr>
              <w:t xml:space="preserve"> d</w:t>
            </w:r>
            <w:r>
              <w:rPr>
                <w:sz w:val="20"/>
              </w:rPr>
              <w:t>ụ</w:t>
            </w:r>
            <w:r>
              <w:rPr>
                <w:sz w:val="20"/>
              </w:rPr>
              <w:t>ng.</w:t>
            </w:r>
          </w:p>
        </w:tc>
      </w:tr>
    </w:tbl>
    <w:p w14:paraId="49F2164F"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4590F4A0" w14:textId="77777777">
        <w:tc>
          <w:tcPr>
            <w:tcW w:w="892" w:type="dxa"/>
            <w:shd w:val="clear" w:color="auto" w:fill="167D7F"/>
            <w:tcMar>
              <w:top w:w="100" w:type="dxa"/>
              <w:left w:w="130" w:type="dxa"/>
              <w:bottom w:w="100" w:type="dxa"/>
              <w:right w:w="130" w:type="dxa"/>
            </w:tcMar>
          </w:tcPr>
          <w:p w14:paraId="674E9E80" w14:textId="77777777" w:rsidR="00755DB1" w:rsidRDefault="002D78FD">
            <w:pPr>
              <w:spacing w:after="0"/>
              <w:jc w:val="center"/>
            </w:pPr>
            <w:r>
              <w:rPr>
                <w:b/>
                <w:color w:val="FFFFFF"/>
              </w:rPr>
              <w:t>05</w:t>
            </w:r>
          </w:p>
        </w:tc>
        <w:tc>
          <w:tcPr>
            <w:tcW w:w="8755" w:type="dxa"/>
            <w:tcMar>
              <w:top w:w="100" w:type="dxa"/>
              <w:left w:w="130" w:type="dxa"/>
              <w:bottom w:w="100" w:type="dxa"/>
              <w:right w:w="130" w:type="dxa"/>
            </w:tcMar>
          </w:tcPr>
          <w:p w14:paraId="4E23917B" w14:textId="77777777" w:rsidR="00755DB1" w:rsidRDefault="002D78FD">
            <w:pPr>
              <w:spacing w:after="40"/>
            </w:pPr>
            <w:r>
              <w:rPr>
                <w:b/>
                <w:color w:val="173B57"/>
              </w:rPr>
              <w:t>Gi</w:t>
            </w:r>
            <w:r>
              <w:rPr>
                <w:b/>
                <w:color w:val="173B57"/>
              </w:rPr>
              <w:t>ữ</w:t>
            </w:r>
            <w:r>
              <w:rPr>
                <w:b/>
                <w:color w:val="173B57"/>
              </w:rPr>
              <w:t xml:space="preserve"> đóng góp cá nhân</w:t>
            </w:r>
            <w:r>
              <w:rPr>
                <w:b/>
                <w:color w:val="173B57"/>
              </w:rPr>
              <w:br/>
            </w:r>
            <w:r>
              <w:rPr>
                <w:sz w:val="20"/>
              </w:rPr>
              <w:t>T</w:t>
            </w:r>
            <w:r>
              <w:rPr>
                <w:sz w:val="20"/>
              </w:rPr>
              <w:t>ự</w:t>
            </w:r>
            <w:r>
              <w:rPr>
                <w:sz w:val="20"/>
              </w:rPr>
              <w:t xml:space="preserve"> phân tích, </w:t>
            </w:r>
            <w:r>
              <w:rPr>
                <w:sz w:val="20"/>
              </w:rPr>
              <w:t>l</w:t>
            </w:r>
            <w:r>
              <w:rPr>
                <w:sz w:val="20"/>
              </w:rPr>
              <w:t>ự</w:t>
            </w:r>
            <w:r>
              <w:rPr>
                <w:sz w:val="20"/>
              </w:rPr>
              <w:t>a ch</w:t>
            </w:r>
            <w:r>
              <w:rPr>
                <w:sz w:val="20"/>
              </w:rPr>
              <w:t>ọ</w:t>
            </w:r>
            <w:r>
              <w:rPr>
                <w:sz w:val="20"/>
              </w:rPr>
              <w:t>n và ch</w:t>
            </w:r>
            <w:r>
              <w:rPr>
                <w:sz w:val="20"/>
              </w:rPr>
              <w:t>ị</w:t>
            </w:r>
            <w:r>
              <w:rPr>
                <w:sz w:val="20"/>
              </w:rPr>
              <w:t>u trách nhi</w:t>
            </w:r>
            <w:r>
              <w:rPr>
                <w:sz w:val="20"/>
              </w:rPr>
              <w:t>ệ</w:t>
            </w:r>
            <w:r>
              <w:rPr>
                <w:sz w:val="20"/>
              </w:rPr>
              <w:t>m.</w:t>
            </w:r>
          </w:p>
        </w:tc>
      </w:tr>
    </w:tbl>
    <w:p w14:paraId="650568E7"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72AB92AA" w14:textId="77777777">
        <w:tc>
          <w:tcPr>
            <w:tcW w:w="892" w:type="dxa"/>
            <w:shd w:val="clear" w:color="auto" w:fill="167D7F"/>
            <w:tcMar>
              <w:top w:w="100" w:type="dxa"/>
              <w:left w:w="130" w:type="dxa"/>
              <w:bottom w:w="100" w:type="dxa"/>
              <w:right w:w="130" w:type="dxa"/>
            </w:tcMar>
          </w:tcPr>
          <w:p w14:paraId="1B964A66" w14:textId="77777777" w:rsidR="00755DB1" w:rsidRDefault="002D78FD">
            <w:pPr>
              <w:spacing w:after="0"/>
              <w:jc w:val="center"/>
            </w:pPr>
            <w:r>
              <w:rPr>
                <w:b/>
                <w:color w:val="FFFFFF"/>
              </w:rPr>
              <w:t>06</w:t>
            </w:r>
          </w:p>
        </w:tc>
        <w:tc>
          <w:tcPr>
            <w:tcW w:w="8755" w:type="dxa"/>
            <w:tcMar>
              <w:top w:w="100" w:type="dxa"/>
              <w:left w:w="130" w:type="dxa"/>
              <w:bottom w:w="100" w:type="dxa"/>
              <w:right w:w="130" w:type="dxa"/>
            </w:tcMar>
          </w:tcPr>
          <w:p w14:paraId="6FB0F4C8" w14:textId="77777777" w:rsidR="00755DB1" w:rsidRDefault="002D78FD">
            <w:pPr>
              <w:spacing w:after="40"/>
            </w:pPr>
            <w:r>
              <w:rPr>
                <w:b/>
                <w:color w:val="173B57"/>
              </w:rPr>
              <w:t>Tuân th</w:t>
            </w:r>
            <w:r>
              <w:rPr>
                <w:b/>
                <w:color w:val="173B57"/>
              </w:rPr>
              <w:t>ủ</w:t>
            </w:r>
            <w:r>
              <w:rPr>
                <w:b/>
                <w:color w:val="173B57"/>
              </w:rPr>
              <w:t xml:space="preserve"> quy đ</w:t>
            </w:r>
            <w:r>
              <w:rPr>
                <w:b/>
                <w:color w:val="173B57"/>
              </w:rPr>
              <w:t>ị</w:t>
            </w:r>
            <w:r>
              <w:rPr>
                <w:b/>
                <w:color w:val="173B57"/>
              </w:rPr>
              <w:t>nh</w:t>
            </w:r>
            <w:r>
              <w:rPr>
                <w:b/>
                <w:color w:val="173B57"/>
              </w:rPr>
              <w:br/>
            </w:r>
            <w:r>
              <w:rPr>
                <w:sz w:val="20"/>
              </w:rPr>
              <w:t>Tôn tr</w:t>
            </w:r>
            <w:r>
              <w:rPr>
                <w:sz w:val="20"/>
              </w:rPr>
              <w:t>ọ</w:t>
            </w:r>
            <w:r>
              <w:rPr>
                <w:sz w:val="20"/>
              </w:rPr>
              <w:t>ng yêu c</w:t>
            </w:r>
            <w:r>
              <w:rPr>
                <w:sz w:val="20"/>
              </w:rPr>
              <w:t>ầ</w:t>
            </w:r>
            <w:r>
              <w:rPr>
                <w:sz w:val="20"/>
              </w:rPr>
              <w:t>u riêng c</w:t>
            </w:r>
            <w:r>
              <w:rPr>
                <w:sz w:val="20"/>
              </w:rPr>
              <w:t>ủ</w:t>
            </w:r>
            <w:r>
              <w:rPr>
                <w:sz w:val="20"/>
              </w:rPr>
              <w:t>a môn h</w:t>
            </w:r>
            <w:r>
              <w:rPr>
                <w:sz w:val="20"/>
              </w:rPr>
              <w:t>ọ</w:t>
            </w:r>
            <w:r>
              <w:rPr>
                <w:sz w:val="20"/>
              </w:rPr>
              <w:t>c.</w:t>
            </w:r>
          </w:p>
        </w:tc>
      </w:tr>
    </w:tbl>
    <w:p w14:paraId="3B268742" w14:textId="77777777" w:rsidR="00755DB1" w:rsidRDefault="00755DB1">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755DB1" w14:paraId="602C3237" w14:textId="77777777">
        <w:tc>
          <w:tcPr>
            <w:tcW w:w="892" w:type="dxa"/>
            <w:shd w:val="clear" w:color="auto" w:fill="167D7F"/>
            <w:tcMar>
              <w:top w:w="100" w:type="dxa"/>
              <w:left w:w="130" w:type="dxa"/>
              <w:bottom w:w="100" w:type="dxa"/>
              <w:right w:w="130" w:type="dxa"/>
            </w:tcMar>
          </w:tcPr>
          <w:p w14:paraId="501FC06C" w14:textId="77777777" w:rsidR="00755DB1" w:rsidRDefault="002D78FD">
            <w:pPr>
              <w:spacing w:after="0"/>
              <w:jc w:val="center"/>
            </w:pPr>
            <w:r>
              <w:rPr>
                <w:b/>
                <w:color w:val="FFFFFF"/>
              </w:rPr>
              <w:t>07</w:t>
            </w:r>
          </w:p>
        </w:tc>
        <w:tc>
          <w:tcPr>
            <w:tcW w:w="8755" w:type="dxa"/>
            <w:tcMar>
              <w:top w:w="100" w:type="dxa"/>
              <w:left w:w="130" w:type="dxa"/>
              <w:bottom w:w="100" w:type="dxa"/>
              <w:right w:w="130" w:type="dxa"/>
            </w:tcMar>
          </w:tcPr>
          <w:p w14:paraId="6D25DA14" w14:textId="77777777" w:rsidR="00755DB1" w:rsidRDefault="002D78FD">
            <w:pPr>
              <w:spacing w:after="40"/>
            </w:pPr>
            <w:r>
              <w:rPr>
                <w:b/>
                <w:color w:val="173B57"/>
              </w:rPr>
              <w:t>Ưu tiên h</w:t>
            </w:r>
            <w:r>
              <w:rPr>
                <w:b/>
                <w:color w:val="173B57"/>
              </w:rPr>
              <w:t>ọ</w:t>
            </w:r>
            <w:r>
              <w:rPr>
                <w:b/>
                <w:color w:val="173B57"/>
              </w:rPr>
              <w:t>c hi</w:t>
            </w:r>
            <w:r>
              <w:rPr>
                <w:b/>
                <w:color w:val="173B57"/>
              </w:rPr>
              <w:t>ể</w:t>
            </w:r>
            <w:r>
              <w:rPr>
                <w:b/>
                <w:color w:val="173B57"/>
              </w:rPr>
              <w:t>u</w:t>
            </w:r>
            <w:r>
              <w:rPr>
                <w:b/>
                <w:color w:val="173B57"/>
              </w:rPr>
              <w:br/>
            </w:r>
            <w:r>
              <w:rPr>
                <w:sz w:val="20"/>
              </w:rPr>
              <w:t>Không đ</w:t>
            </w:r>
            <w:r>
              <w:rPr>
                <w:sz w:val="20"/>
              </w:rPr>
              <w:t>ể</w:t>
            </w:r>
            <w:r>
              <w:rPr>
                <w:sz w:val="20"/>
              </w:rPr>
              <w:t xml:space="preserve"> t</w:t>
            </w:r>
            <w:r>
              <w:rPr>
                <w:sz w:val="20"/>
              </w:rPr>
              <w:t>ố</w:t>
            </w:r>
            <w:r>
              <w:rPr>
                <w:sz w:val="20"/>
              </w:rPr>
              <w:t>c đ</w:t>
            </w:r>
            <w:r>
              <w:rPr>
                <w:sz w:val="20"/>
              </w:rPr>
              <w:t>ộ</w:t>
            </w:r>
            <w:r>
              <w:rPr>
                <w:sz w:val="20"/>
              </w:rPr>
              <w:t xml:space="preserve"> làm m</w:t>
            </w:r>
            <w:r>
              <w:rPr>
                <w:sz w:val="20"/>
              </w:rPr>
              <w:t>ấ</w:t>
            </w:r>
            <w:r>
              <w:rPr>
                <w:sz w:val="20"/>
              </w:rPr>
              <w:t>t m</w:t>
            </w:r>
            <w:r>
              <w:rPr>
                <w:sz w:val="20"/>
              </w:rPr>
              <w:t>ụ</w:t>
            </w:r>
            <w:r>
              <w:rPr>
                <w:sz w:val="20"/>
              </w:rPr>
              <w:t>c tiêu phát tri</w:t>
            </w:r>
            <w:r>
              <w:rPr>
                <w:sz w:val="20"/>
              </w:rPr>
              <w:t>ể</w:t>
            </w:r>
            <w:r>
              <w:rPr>
                <w:sz w:val="20"/>
              </w:rPr>
              <w:t>n năng l</w:t>
            </w:r>
            <w:r>
              <w:rPr>
                <w:sz w:val="20"/>
              </w:rPr>
              <w:t>ự</w:t>
            </w:r>
            <w:r>
              <w:rPr>
                <w:sz w:val="20"/>
              </w:rPr>
              <w:t>c.</w:t>
            </w:r>
          </w:p>
        </w:tc>
      </w:tr>
    </w:tbl>
    <w:p w14:paraId="1A8F590D" w14:textId="77777777" w:rsidR="00755DB1" w:rsidRDefault="00755DB1">
      <w:pPr>
        <w:spacing w:after="40"/>
      </w:pPr>
    </w:p>
    <w:p w14:paraId="0857FEE0" w14:textId="77777777" w:rsidR="00755DB1" w:rsidRDefault="002D78FD">
      <w:pPr>
        <w:pStyle w:val="Heading1"/>
      </w:pPr>
      <w:r>
        <w:t>6. Thông đi</w:t>
      </w:r>
      <w:r>
        <w:t>ệ</w:t>
      </w:r>
      <w:r>
        <w:t>p infographic</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264"/>
        <w:gridCol w:w="3264"/>
      </w:tblGrid>
      <w:tr w:rsidR="00755DB1" w14:paraId="62E3216A" w14:textId="77777777">
        <w:trPr>
          <w:tblHeader/>
        </w:trPr>
        <w:tc>
          <w:tcPr>
            <w:tcW w:w="3211" w:type="dxa"/>
            <w:shd w:val="clear" w:color="auto" w:fill="167D7F"/>
            <w:tcMar>
              <w:top w:w="100" w:type="dxa"/>
              <w:left w:w="130" w:type="dxa"/>
              <w:bottom w:w="100" w:type="dxa"/>
              <w:right w:w="130" w:type="dxa"/>
            </w:tcMar>
            <w:vAlign w:val="center"/>
          </w:tcPr>
          <w:p w14:paraId="32D97EDD" w14:textId="77777777" w:rsidR="00755DB1" w:rsidRDefault="002D78FD">
            <w:pPr>
              <w:spacing w:after="0"/>
              <w:jc w:val="center"/>
            </w:pPr>
            <w:r>
              <w:rPr>
                <w:b/>
                <w:color w:val="FFFFFF"/>
                <w:sz w:val="18"/>
              </w:rPr>
              <w:t>AI h</w:t>
            </w:r>
            <w:r>
              <w:rPr>
                <w:b/>
                <w:color w:val="FFFFFF"/>
                <w:sz w:val="18"/>
              </w:rPr>
              <w:t>ỗ</w:t>
            </w:r>
            <w:r>
              <w:rPr>
                <w:b/>
                <w:color w:val="FFFFFF"/>
                <w:sz w:val="18"/>
              </w:rPr>
              <w:t xml:space="preserve"> tr</w:t>
            </w:r>
            <w:r>
              <w:rPr>
                <w:b/>
                <w:color w:val="FFFFFF"/>
                <w:sz w:val="18"/>
              </w:rPr>
              <w:t>ợ</w:t>
            </w:r>
          </w:p>
        </w:tc>
        <w:tc>
          <w:tcPr>
            <w:tcW w:w="3211" w:type="dxa"/>
            <w:shd w:val="clear" w:color="auto" w:fill="167D7F"/>
            <w:tcMar>
              <w:top w:w="100" w:type="dxa"/>
              <w:left w:w="130" w:type="dxa"/>
              <w:bottom w:w="100" w:type="dxa"/>
              <w:right w:w="130" w:type="dxa"/>
            </w:tcMar>
            <w:vAlign w:val="center"/>
          </w:tcPr>
          <w:p w14:paraId="5CE4B38F" w14:textId="77777777" w:rsidR="00755DB1" w:rsidRDefault="002D78FD">
            <w:pPr>
              <w:spacing w:after="0"/>
              <w:jc w:val="center"/>
            </w:pPr>
            <w:r>
              <w:rPr>
                <w:b/>
                <w:color w:val="FFFFFF"/>
                <w:sz w:val="18"/>
              </w:rPr>
              <w:t>R</w:t>
            </w:r>
            <w:r>
              <w:rPr>
                <w:b/>
                <w:color w:val="FFFFFF"/>
                <w:sz w:val="18"/>
              </w:rPr>
              <w:t>ủ</w:t>
            </w:r>
            <w:r>
              <w:rPr>
                <w:b/>
                <w:color w:val="FFFFFF"/>
                <w:sz w:val="18"/>
              </w:rPr>
              <w:t>i ro</w:t>
            </w:r>
          </w:p>
        </w:tc>
        <w:tc>
          <w:tcPr>
            <w:tcW w:w="3225" w:type="dxa"/>
            <w:shd w:val="clear" w:color="auto" w:fill="167D7F"/>
            <w:tcMar>
              <w:top w:w="100" w:type="dxa"/>
              <w:left w:w="130" w:type="dxa"/>
              <w:bottom w:w="100" w:type="dxa"/>
              <w:right w:w="130" w:type="dxa"/>
            </w:tcMar>
            <w:vAlign w:val="center"/>
          </w:tcPr>
          <w:p w14:paraId="4CC95588" w14:textId="77777777" w:rsidR="00755DB1" w:rsidRDefault="002D78FD">
            <w:pPr>
              <w:spacing w:after="0"/>
              <w:jc w:val="center"/>
            </w:pPr>
            <w:r>
              <w:rPr>
                <w:b/>
                <w:color w:val="FFFFFF"/>
                <w:sz w:val="18"/>
              </w:rPr>
              <w:t>Ba t</w:t>
            </w:r>
            <w:r>
              <w:rPr>
                <w:b/>
                <w:color w:val="FFFFFF"/>
                <w:sz w:val="18"/>
              </w:rPr>
              <w:t>ừ</w:t>
            </w:r>
            <w:r>
              <w:rPr>
                <w:b/>
                <w:color w:val="FFFFFF"/>
                <w:sz w:val="18"/>
              </w:rPr>
              <w:t xml:space="preserve"> khóa</w:t>
            </w:r>
          </w:p>
        </w:tc>
      </w:tr>
      <w:tr w:rsidR="00755DB1" w14:paraId="14D5C398" w14:textId="77777777">
        <w:tc>
          <w:tcPr>
            <w:tcW w:w="3264" w:type="dxa"/>
            <w:vAlign w:val="center"/>
          </w:tcPr>
          <w:p w14:paraId="3E85C5A3" w14:textId="77777777" w:rsidR="00755DB1" w:rsidRDefault="002D78FD">
            <w:pPr>
              <w:spacing w:after="0"/>
              <w:jc w:val="center"/>
            </w:pPr>
            <w:r>
              <w:rPr>
                <w:sz w:val="18"/>
              </w:rPr>
              <w:t>H</w:t>
            </w:r>
            <w:r>
              <w:rPr>
                <w:sz w:val="18"/>
              </w:rPr>
              <w:t>ọ</w:t>
            </w:r>
            <w:r>
              <w:rPr>
                <w:sz w:val="18"/>
              </w:rPr>
              <w:t>c nhanh hơn</w:t>
            </w:r>
          </w:p>
        </w:tc>
        <w:tc>
          <w:tcPr>
            <w:tcW w:w="3264" w:type="dxa"/>
            <w:vAlign w:val="center"/>
          </w:tcPr>
          <w:p w14:paraId="2CFBC7CC" w14:textId="77777777" w:rsidR="00755DB1" w:rsidRDefault="002D78FD">
            <w:pPr>
              <w:spacing w:after="0"/>
            </w:pPr>
            <w:r>
              <w:rPr>
                <w:sz w:val="18"/>
              </w:rPr>
              <w:t>Ph</w:t>
            </w:r>
            <w:r>
              <w:rPr>
                <w:sz w:val="18"/>
              </w:rPr>
              <w:t>ụ</w:t>
            </w:r>
            <w:r>
              <w:rPr>
                <w:sz w:val="18"/>
              </w:rPr>
              <w:t xml:space="preserve"> thu</w:t>
            </w:r>
            <w:r>
              <w:rPr>
                <w:sz w:val="18"/>
              </w:rPr>
              <w:t>ộ</w:t>
            </w:r>
            <w:r>
              <w:rPr>
                <w:sz w:val="18"/>
              </w:rPr>
              <w:t>c</w:t>
            </w:r>
          </w:p>
        </w:tc>
        <w:tc>
          <w:tcPr>
            <w:tcW w:w="3264" w:type="dxa"/>
            <w:vAlign w:val="center"/>
          </w:tcPr>
          <w:p w14:paraId="522C9ED2" w14:textId="77777777" w:rsidR="00755DB1" w:rsidRDefault="002D78FD">
            <w:pPr>
              <w:spacing w:after="0"/>
            </w:pPr>
            <w:r>
              <w:rPr>
                <w:sz w:val="18"/>
              </w:rPr>
              <w:t xml:space="preserve">Minh </w:t>
            </w:r>
            <w:r>
              <w:rPr>
                <w:sz w:val="18"/>
              </w:rPr>
              <w:t>b</w:t>
            </w:r>
            <w:r>
              <w:rPr>
                <w:sz w:val="18"/>
              </w:rPr>
              <w:t>ạ</w:t>
            </w:r>
            <w:r>
              <w:rPr>
                <w:sz w:val="18"/>
              </w:rPr>
              <w:t>ch</w:t>
            </w:r>
          </w:p>
        </w:tc>
      </w:tr>
      <w:tr w:rsidR="00755DB1" w14:paraId="42A5A019" w14:textId="77777777">
        <w:tc>
          <w:tcPr>
            <w:tcW w:w="3264" w:type="dxa"/>
            <w:shd w:val="clear" w:color="auto" w:fill="F8FAFA"/>
            <w:vAlign w:val="center"/>
          </w:tcPr>
          <w:p w14:paraId="67BD67DF" w14:textId="77777777" w:rsidR="00755DB1" w:rsidRDefault="002D78FD">
            <w:pPr>
              <w:spacing w:after="0"/>
              <w:jc w:val="center"/>
            </w:pPr>
            <w:r>
              <w:rPr>
                <w:sz w:val="18"/>
              </w:rPr>
              <w:t>Cá nhân hóa n</w:t>
            </w:r>
            <w:r>
              <w:rPr>
                <w:sz w:val="18"/>
              </w:rPr>
              <w:t>ộ</w:t>
            </w:r>
            <w:r>
              <w:rPr>
                <w:sz w:val="18"/>
              </w:rPr>
              <w:t>i dung</w:t>
            </w:r>
          </w:p>
        </w:tc>
        <w:tc>
          <w:tcPr>
            <w:tcW w:w="3264" w:type="dxa"/>
            <w:shd w:val="clear" w:color="auto" w:fill="F8FAFA"/>
            <w:vAlign w:val="center"/>
          </w:tcPr>
          <w:p w14:paraId="6846C50E" w14:textId="77777777" w:rsidR="00755DB1" w:rsidRDefault="002D78FD">
            <w:pPr>
              <w:spacing w:after="0"/>
            </w:pPr>
            <w:r>
              <w:rPr>
                <w:sz w:val="18"/>
              </w:rPr>
              <w:t>Đ</w:t>
            </w:r>
            <w:r>
              <w:rPr>
                <w:sz w:val="18"/>
              </w:rPr>
              <w:t>ạ</w:t>
            </w:r>
            <w:r>
              <w:rPr>
                <w:sz w:val="18"/>
              </w:rPr>
              <w:t>o văn</w:t>
            </w:r>
          </w:p>
        </w:tc>
        <w:tc>
          <w:tcPr>
            <w:tcW w:w="3264" w:type="dxa"/>
            <w:shd w:val="clear" w:color="auto" w:fill="F8FAFA"/>
            <w:vAlign w:val="center"/>
          </w:tcPr>
          <w:p w14:paraId="7E028B44" w14:textId="77777777" w:rsidR="00755DB1" w:rsidRDefault="002D78FD">
            <w:pPr>
              <w:spacing w:after="0"/>
            </w:pPr>
            <w:r>
              <w:rPr>
                <w:sz w:val="18"/>
              </w:rPr>
              <w:t>Trung th</w:t>
            </w:r>
            <w:r>
              <w:rPr>
                <w:sz w:val="18"/>
              </w:rPr>
              <w:t>ự</w:t>
            </w:r>
            <w:r>
              <w:rPr>
                <w:sz w:val="18"/>
              </w:rPr>
              <w:t>c</w:t>
            </w:r>
          </w:p>
        </w:tc>
      </w:tr>
      <w:tr w:rsidR="00755DB1" w14:paraId="6DCDC03E" w14:textId="77777777">
        <w:tc>
          <w:tcPr>
            <w:tcW w:w="3264" w:type="dxa"/>
            <w:vAlign w:val="center"/>
          </w:tcPr>
          <w:p w14:paraId="66FBA43D" w14:textId="77777777" w:rsidR="00755DB1" w:rsidRDefault="002D78FD">
            <w:pPr>
              <w:spacing w:after="0"/>
              <w:jc w:val="center"/>
            </w:pPr>
            <w:r>
              <w:rPr>
                <w:sz w:val="18"/>
              </w:rPr>
              <w:t>H</w:t>
            </w:r>
            <w:r>
              <w:rPr>
                <w:sz w:val="18"/>
              </w:rPr>
              <w:t>ỗ</w:t>
            </w:r>
            <w:r>
              <w:rPr>
                <w:sz w:val="18"/>
              </w:rPr>
              <w:t xml:space="preserve"> tr</w:t>
            </w:r>
            <w:r>
              <w:rPr>
                <w:sz w:val="18"/>
              </w:rPr>
              <w:t>ợ</w:t>
            </w:r>
            <w:r>
              <w:rPr>
                <w:sz w:val="18"/>
              </w:rPr>
              <w:t xml:space="preserve"> nghiên c</w:t>
            </w:r>
            <w:r>
              <w:rPr>
                <w:sz w:val="18"/>
              </w:rPr>
              <w:t>ứ</w:t>
            </w:r>
            <w:r>
              <w:rPr>
                <w:sz w:val="18"/>
              </w:rPr>
              <w:t>u</w:t>
            </w:r>
          </w:p>
        </w:tc>
        <w:tc>
          <w:tcPr>
            <w:tcW w:w="3264" w:type="dxa"/>
            <w:vAlign w:val="center"/>
          </w:tcPr>
          <w:p w14:paraId="5ED8AB19" w14:textId="77777777" w:rsidR="00755DB1" w:rsidRDefault="002D78FD">
            <w:pPr>
              <w:spacing w:after="0"/>
            </w:pPr>
            <w:r>
              <w:rPr>
                <w:sz w:val="18"/>
              </w:rPr>
              <w:t>Gi</w:t>
            </w:r>
            <w:r>
              <w:rPr>
                <w:sz w:val="18"/>
              </w:rPr>
              <w:t>ả</w:t>
            </w:r>
            <w:r>
              <w:rPr>
                <w:sz w:val="18"/>
              </w:rPr>
              <w:t>m tư duy</w:t>
            </w:r>
          </w:p>
        </w:tc>
        <w:tc>
          <w:tcPr>
            <w:tcW w:w="3264" w:type="dxa"/>
            <w:vAlign w:val="center"/>
          </w:tcPr>
          <w:p w14:paraId="3928D059" w14:textId="77777777" w:rsidR="00755DB1" w:rsidRDefault="002D78FD">
            <w:pPr>
              <w:spacing w:after="0"/>
            </w:pPr>
            <w:r>
              <w:rPr>
                <w:sz w:val="18"/>
              </w:rPr>
              <w:t>Có trách nhi</w:t>
            </w:r>
            <w:r>
              <w:rPr>
                <w:sz w:val="18"/>
              </w:rPr>
              <w:t>ệ</w:t>
            </w:r>
            <w:r>
              <w:rPr>
                <w:sz w:val="18"/>
              </w:rPr>
              <w:t>m</w:t>
            </w:r>
          </w:p>
        </w:tc>
      </w:tr>
      <w:tr w:rsidR="00755DB1" w14:paraId="1E5B5564" w14:textId="77777777">
        <w:tblPrEx>
          <w:tblBorders>
            <w:top w:val="single" w:sz="7" w:space="0" w:color="D66A4A"/>
            <w:left w:val="single" w:sz="7" w:space="0" w:color="D66A4A"/>
            <w:bottom w:val="single" w:sz="7" w:space="0" w:color="D66A4A"/>
            <w:right w:val="single" w:sz="7" w:space="0" w:color="D66A4A"/>
            <w:insideH w:val="single" w:sz="7" w:space="0" w:color="D66A4A"/>
            <w:insideV w:val="single" w:sz="7" w:space="0" w:color="D66A4A"/>
          </w:tblBorders>
        </w:tblPrEx>
        <w:tc>
          <w:tcPr>
            <w:tcW w:w="9648" w:type="dxa"/>
            <w:gridSpan w:val="3"/>
            <w:shd w:val="clear" w:color="auto" w:fill="EEF4F4"/>
            <w:tcMar>
              <w:top w:w="100" w:type="dxa"/>
              <w:left w:w="130" w:type="dxa"/>
              <w:bottom w:w="100" w:type="dxa"/>
              <w:right w:w="130" w:type="dxa"/>
            </w:tcMar>
          </w:tcPr>
          <w:p w14:paraId="09550988" w14:textId="77777777" w:rsidR="00755DB1" w:rsidRDefault="002D78FD">
            <w:pPr>
              <w:spacing w:after="40"/>
            </w:pPr>
            <w:r>
              <w:rPr>
                <w:b/>
                <w:color w:val="D66A4A"/>
                <w:sz w:val="18"/>
              </w:rPr>
              <w:t>K</w:t>
            </w:r>
            <w:r>
              <w:rPr>
                <w:b/>
                <w:color w:val="D66A4A"/>
                <w:sz w:val="18"/>
              </w:rPr>
              <w:t>Ế</w:t>
            </w:r>
            <w:r>
              <w:rPr>
                <w:b/>
                <w:color w:val="D66A4A"/>
                <w:sz w:val="18"/>
              </w:rPr>
              <w:t>T LU</w:t>
            </w:r>
            <w:r>
              <w:rPr>
                <w:b/>
                <w:color w:val="D66A4A"/>
                <w:sz w:val="18"/>
              </w:rPr>
              <w:t>Ậ</w:t>
            </w:r>
            <w:r>
              <w:rPr>
                <w:b/>
                <w:color w:val="D66A4A"/>
                <w:sz w:val="18"/>
              </w:rPr>
              <w:t>N</w:t>
            </w:r>
            <w:r>
              <w:rPr>
                <w:b/>
                <w:color w:val="D66A4A"/>
                <w:sz w:val="18"/>
              </w:rPr>
              <w:br/>
            </w:r>
            <w:r>
              <w:t>S</w:t>
            </w:r>
            <w:r>
              <w:t>ử</w:t>
            </w:r>
            <w:r>
              <w:t xml:space="preserve"> d</w:t>
            </w:r>
            <w:r>
              <w:t>ụ</w:t>
            </w:r>
            <w:r>
              <w:t>ng AI có trách nhi</w:t>
            </w:r>
            <w:r>
              <w:t>ệ</w:t>
            </w:r>
            <w:r>
              <w:t>m là bi</w:t>
            </w:r>
            <w:r>
              <w:t>ế</w:t>
            </w:r>
            <w:r>
              <w:t>t t</w:t>
            </w:r>
            <w:r>
              <w:t>ậ</w:t>
            </w:r>
            <w:r>
              <w:t>n d</w:t>
            </w:r>
            <w:r>
              <w:t>ụ</w:t>
            </w:r>
            <w:r>
              <w:t>ng công ngh</w:t>
            </w:r>
            <w:r>
              <w:t>ệ</w:t>
            </w:r>
            <w:r>
              <w:t xml:space="preserve"> mà v</w:t>
            </w:r>
            <w:r>
              <w:t>ẫ</w:t>
            </w:r>
            <w:r>
              <w:t>n b</w:t>
            </w:r>
            <w:r>
              <w:t>ả</w:t>
            </w:r>
            <w:r>
              <w:t>o v</w:t>
            </w:r>
            <w:r>
              <w:t>ệ</w:t>
            </w:r>
            <w:r>
              <w:t xml:space="preserve"> tính trung th</w:t>
            </w:r>
            <w:r>
              <w:t>ự</w:t>
            </w:r>
            <w:r>
              <w:t>c h</w:t>
            </w:r>
            <w:r>
              <w:t>ọ</w:t>
            </w:r>
            <w:r>
              <w:t>c thu</w:t>
            </w:r>
            <w:r>
              <w:t>ậ</w:t>
            </w:r>
            <w:r>
              <w:t>t và ti</w:t>
            </w:r>
            <w:r>
              <w:t>ế</w:t>
            </w:r>
            <w:r>
              <w:t>p t</w:t>
            </w:r>
            <w:r>
              <w:t>ụ</w:t>
            </w:r>
            <w:r>
              <w:t>c phát tri</w:t>
            </w:r>
            <w:r>
              <w:t>ể</w:t>
            </w:r>
            <w:r>
              <w:t>n năng l</w:t>
            </w:r>
            <w:r>
              <w:t>ự</w:t>
            </w:r>
            <w:r>
              <w:t>c cá nhân.</w:t>
            </w:r>
          </w:p>
        </w:tc>
      </w:tr>
    </w:tbl>
    <w:p w14:paraId="30E78C89" w14:textId="3D1D828D" w:rsidR="002D78FD" w:rsidRDefault="002D78FD">
      <w:pPr>
        <w:spacing w:after="20"/>
      </w:pPr>
    </w:p>
    <w:p w14:paraId="30261E96" w14:textId="77777777" w:rsidR="002D78FD" w:rsidRDefault="002D78FD">
      <w:pPr>
        <w:spacing w:after="200" w:line="276" w:lineRule="auto"/>
      </w:pPr>
      <w:r>
        <w:br w:type="page"/>
      </w:r>
    </w:p>
    <w:p w14:paraId="0941D1E2" w14:textId="41701F48" w:rsidR="00755DB1" w:rsidRPr="002D78FD" w:rsidRDefault="002D78FD" w:rsidP="002D78FD">
      <w:pPr>
        <w:pStyle w:val="Heading1"/>
        <w:spacing w:after="120"/>
        <w:rPr>
          <w:b w:val="0"/>
        </w:rPr>
      </w:pPr>
      <w:r w:rsidRPr="002D78FD">
        <w:rPr>
          <w:b w:val="0"/>
        </w:rPr>
        <w:lastRenderedPageBreak/>
        <w:t>7. Cơ sở nghiên cứu cho bộ nguyên tắc cá nhân</w:t>
      </w:r>
    </w:p>
    <w:p w14:paraId="3F22C815" w14:textId="48BC6CE2" w:rsidR="002D78FD" w:rsidRPr="002D78FD" w:rsidRDefault="002D78FD" w:rsidP="002D78FD">
      <w:r w:rsidRPr="002D78FD">
        <w:t>Bộ nguyên tắc được xây dựng bằng cách đối chiếu hướng dẫn quốc tế về AI trong giáo dục với yêu cầu liêm chính học thuật. Trọng tâm chung là lấy con người làm trung tâm, minh bạch, bảo vệ dữ liệu, kiểm chứng đầu ra và giữ trách nhiệm cuối cùng ở người sử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3800"/>
        <w:gridCol w:w="2720"/>
      </w:tblGrid>
      <w:tr w:rsidR="002D78FD" w:rsidRPr="002D78FD" w14:paraId="3243CBCD" w14:textId="77777777" w:rsidTr="002D78FD">
        <w:tblPrEx>
          <w:tblCellMar>
            <w:top w:w="0" w:type="dxa"/>
            <w:bottom w:w="0" w:type="dxa"/>
          </w:tblCellMar>
        </w:tblPrEx>
        <w:trPr>
          <w:cantSplit/>
        </w:trPr>
        <w:tc>
          <w:tcPr>
            <w:tcW w:w="2840" w:type="dxa"/>
            <w:shd w:val="clear" w:color="auto" w:fill="1D3557"/>
            <w:tcMar>
              <w:top w:w="100" w:type="dxa"/>
              <w:left w:w="100" w:type="dxa"/>
              <w:bottom w:w="100" w:type="dxa"/>
              <w:right w:w="100" w:type="dxa"/>
            </w:tcMar>
            <w:vAlign w:val="center"/>
          </w:tcPr>
          <w:p w14:paraId="5919638E" w14:textId="11FB2A7D" w:rsidR="002D78FD" w:rsidRPr="002D78FD" w:rsidRDefault="002D78FD" w:rsidP="002D78FD">
            <w:pPr>
              <w:spacing w:after="40"/>
              <w:rPr>
                <w:rFonts w:cs="Calibri"/>
                <w:b/>
                <w:color w:val="FFFFFF"/>
                <w:sz w:val="19"/>
              </w:rPr>
            </w:pPr>
            <w:r w:rsidRPr="002D78FD">
              <w:rPr>
                <w:rFonts w:cs="Calibri"/>
                <w:b/>
                <w:color w:val="FFFFFF"/>
                <w:sz w:val="19"/>
              </w:rPr>
              <w:t>Nguồn nghiên cứu</w:t>
            </w:r>
          </w:p>
        </w:tc>
        <w:tc>
          <w:tcPr>
            <w:tcW w:w="3800" w:type="dxa"/>
            <w:shd w:val="clear" w:color="auto" w:fill="1D3557"/>
            <w:tcMar>
              <w:top w:w="100" w:type="dxa"/>
              <w:left w:w="100" w:type="dxa"/>
              <w:bottom w:w="100" w:type="dxa"/>
              <w:right w:w="100" w:type="dxa"/>
            </w:tcMar>
            <w:vAlign w:val="center"/>
          </w:tcPr>
          <w:p w14:paraId="3E0D34F9" w14:textId="6B99CAF5" w:rsidR="002D78FD" w:rsidRPr="002D78FD" w:rsidRDefault="002D78FD" w:rsidP="002D78FD">
            <w:pPr>
              <w:spacing w:after="40"/>
              <w:rPr>
                <w:rFonts w:cs="Calibri"/>
                <w:b/>
                <w:color w:val="FFFFFF"/>
                <w:sz w:val="19"/>
              </w:rPr>
            </w:pPr>
            <w:r w:rsidRPr="002D78FD">
              <w:rPr>
                <w:rFonts w:cs="Calibri"/>
                <w:b/>
                <w:color w:val="FFFFFF"/>
                <w:sz w:val="19"/>
              </w:rPr>
              <w:t>Nội dung liên quan</w:t>
            </w:r>
          </w:p>
        </w:tc>
        <w:tc>
          <w:tcPr>
            <w:tcW w:w="2720" w:type="dxa"/>
            <w:shd w:val="clear" w:color="auto" w:fill="1D3557"/>
            <w:tcMar>
              <w:top w:w="100" w:type="dxa"/>
              <w:left w:w="100" w:type="dxa"/>
              <w:bottom w:w="100" w:type="dxa"/>
              <w:right w:w="100" w:type="dxa"/>
            </w:tcMar>
            <w:vAlign w:val="center"/>
          </w:tcPr>
          <w:p w14:paraId="1BB60E00" w14:textId="060C1923" w:rsidR="002D78FD" w:rsidRPr="002D78FD" w:rsidRDefault="002D78FD" w:rsidP="002D78FD">
            <w:pPr>
              <w:spacing w:after="40"/>
              <w:rPr>
                <w:rFonts w:cs="Calibri"/>
                <w:b/>
                <w:color w:val="FFFFFF"/>
                <w:sz w:val="19"/>
              </w:rPr>
            </w:pPr>
            <w:r w:rsidRPr="002D78FD">
              <w:rPr>
                <w:rFonts w:cs="Calibri"/>
                <w:b/>
                <w:color w:val="FFFFFF"/>
                <w:sz w:val="19"/>
              </w:rPr>
              <w:t>Nguyên tắc cá nhân rút ra</w:t>
            </w:r>
          </w:p>
        </w:tc>
      </w:tr>
      <w:tr w:rsidR="002D78FD" w:rsidRPr="002D78FD" w14:paraId="1975F5BE" w14:textId="77777777" w:rsidTr="002D78FD">
        <w:tblPrEx>
          <w:tblCellMar>
            <w:top w:w="0" w:type="dxa"/>
            <w:bottom w:w="0" w:type="dxa"/>
          </w:tblCellMar>
        </w:tblPrEx>
        <w:trPr>
          <w:cantSplit/>
        </w:trPr>
        <w:tc>
          <w:tcPr>
            <w:tcW w:w="2840" w:type="dxa"/>
            <w:tcBorders>
              <w:bottom w:val="single" w:sz="4" w:space="0" w:color="auto"/>
            </w:tcBorders>
            <w:shd w:val="clear" w:color="auto" w:fill="auto"/>
            <w:tcMar>
              <w:top w:w="100" w:type="dxa"/>
              <w:left w:w="100" w:type="dxa"/>
              <w:bottom w:w="100" w:type="dxa"/>
              <w:right w:w="100" w:type="dxa"/>
            </w:tcMar>
            <w:vAlign w:val="center"/>
          </w:tcPr>
          <w:p w14:paraId="6DEE3AFB" w14:textId="192CF835" w:rsidR="002D78FD" w:rsidRPr="002D78FD" w:rsidRDefault="002D78FD" w:rsidP="002D78FD">
            <w:pPr>
              <w:spacing w:after="40"/>
              <w:rPr>
                <w:rFonts w:cs="Calibri"/>
                <w:sz w:val="19"/>
              </w:rPr>
            </w:pPr>
            <w:r>
              <w:rPr>
                <w:rFonts w:cs="Calibri"/>
                <w:sz w:val="19"/>
              </w:rPr>
              <w:t>UNESCO, Guidance for Generative AI in Education and Research (2023)</w:t>
            </w:r>
          </w:p>
        </w:tc>
        <w:tc>
          <w:tcPr>
            <w:tcW w:w="3800" w:type="dxa"/>
            <w:tcBorders>
              <w:bottom w:val="single" w:sz="4" w:space="0" w:color="auto"/>
            </w:tcBorders>
            <w:shd w:val="clear" w:color="auto" w:fill="auto"/>
            <w:tcMar>
              <w:top w:w="100" w:type="dxa"/>
              <w:left w:w="100" w:type="dxa"/>
              <w:bottom w:w="100" w:type="dxa"/>
              <w:right w:w="100" w:type="dxa"/>
            </w:tcMar>
            <w:vAlign w:val="center"/>
          </w:tcPr>
          <w:p w14:paraId="6759A245" w14:textId="6D3ACE56" w:rsidR="002D78FD" w:rsidRPr="002D78FD" w:rsidRDefault="002D78FD" w:rsidP="002D78FD">
            <w:pPr>
              <w:spacing w:after="40"/>
              <w:rPr>
                <w:rFonts w:cs="Calibri"/>
                <w:sz w:val="19"/>
              </w:rPr>
            </w:pPr>
            <w:r>
              <w:rPr>
                <w:rFonts w:cs="Calibri"/>
                <w:sz w:val="19"/>
              </w:rPr>
              <w:t>Cách tiếp cận lấy con người làm trung tâm; phát triển năng lực; quản lý rủi ro và sử dụng phù hợp mục tiêu học tập</w:t>
            </w:r>
          </w:p>
        </w:tc>
        <w:tc>
          <w:tcPr>
            <w:tcW w:w="2720" w:type="dxa"/>
            <w:tcBorders>
              <w:bottom w:val="single" w:sz="4" w:space="0" w:color="auto"/>
            </w:tcBorders>
            <w:shd w:val="clear" w:color="auto" w:fill="auto"/>
            <w:tcMar>
              <w:top w:w="100" w:type="dxa"/>
              <w:left w:w="100" w:type="dxa"/>
              <w:bottom w:w="100" w:type="dxa"/>
              <w:right w:w="100" w:type="dxa"/>
            </w:tcMar>
            <w:vAlign w:val="center"/>
          </w:tcPr>
          <w:p w14:paraId="74B33144" w14:textId="040AA538" w:rsidR="002D78FD" w:rsidRPr="002D78FD" w:rsidRDefault="002D78FD" w:rsidP="002D78FD">
            <w:pPr>
              <w:spacing w:after="40"/>
              <w:rPr>
                <w:rFonts w:cs="Calibri"/>
                <w:sz w:val="19"/>
              </w:rPr>
            </w:pPr>
            <w:r>
              <w:rPr>
                <w:rFonts w:cs="Calibri"/>
                <w:sz w:val="19"/>
              </w:rPr>
              <w:t>Ưu tiên học hiểu; AI hỗ trợ chứ không thay thế</w:t>
            </w:r>
          </w:p>
        </w:tc>
      </w:tr>
      <w:tr w:rsidR="002D78FD" w:rsidRPr="002D78FD" w14:paraId="07EDDE5E" w14:textId="77777777" w:rsidTr="002D78FD">
        <w:tblPrEx>
          <w:tblCellMar>
            <w:top w:w="0" w:type="dxa"/>
            <w:bottom w:w="0" w:type="dxa"/>
          </w:tblCellMar>
        </w:tblPrEx>
        <w:trPr>
          <w:cantSplit/>
        </w:trPr>
        <w:tc>
          <w:tcPr>
            <w:tcW w:w="2840" w:type="dxa"/>
            <w:shd w:val="clear" w:color="auto" w:fill="E9F0FA"/>
            <w:tcMar>
              <w:top w:w="100" w:type="dxa"/>
              <w:left w:w="100" w:type="dxa"/>
              <w:bottom w:w="100" w:type="dxa"/>
              <w:right w:w="100" w:type="dxa"/>
            </w:tcMar>
            <w:vAlign w:val="center"/>
          </w:tcPr>
          <w:p w14:paraId="5D612D33" w14:textId="2770FF15" w:rsidR="002D78FD" w:rsidRPr="002D78FD" w:rsidRDefault="002D78FD" w:rsidP="002D78FD">
            <w:pPr>
              <w:spacing w:after="40"/>
              <w:rPr>
                <w:rFonts w:cs="Calibri"/>
                <w:sz w:val="19"/>
              </w:rPr>
            </w:pPr>
            <w:r>
              <w:rPr>
                <w:rFonts w:cs="Calibri"/>
                <w:sz w:val="19"/>
              </w:rPr>
              <w:t>UNESCO, Recommendation on the Ethics of Artificial Intelligence (2021)</w:t>
            </w:r>
          </w:p>
        </w:tc>
        <w:tc>
          <w:tcPr>
            <w:tcW w:w="3800" w:type="dxa"/>
            <w:shd w:val="clear" w:color="auto" w:fill="E9F0FA"/>
            <w:tcMar>
              <w:top w:w="100" w:type="dxa"/>
              <w:left w:w="100" w:type="dxa"/>
              <w:bottom w:w="100" w:type="dxa"/>
              <w:right w:w="100" w:type="dxa"/>
            </w:tcMar>
            <w:vAlign w:val="center"/>
          </w:tcPr>
          <w:p w14:paraId="740FD9B0" w14:textId="34F682C6" w:rsidR="002D78FD" w:rsidRPr="002D78FD" w:rsidRDefault="002D78FD" w:rsidP="002D78FD">
            <w:pPr>
              <w:spacing w:after="40"/>
              <w:rPr>
                <w:rFonts w:cs="Calibri"/>
                <w:sz w:val="19"/>
              </w:rPr>
            </w:pPr>
            <w:r>
              <w:rPr>
                <w:rFonts w:cs="Calibri"/>
                <w:sz w:val="19"/>
              </w:rPr>
              <w:t>Minh bạch, trách nhiệm giải trình, quyền riêng tư, công bằng và giám sát của con người</w:t>
            </w:r>
          </w:p>
        </w:tc>
        <w:tc>
          <w:tcPr>
            <w:tcW w:w="2720" w:type="dxa"/>
            <w:shd w:val="clear" w:color="auto" w:fill="E9F0FA"/>
            <w:tcMar>
              <w:top w:w="100" w:type="dxa"/>
              <w:left w:w="100" w:type="dxa"/>
              <w:bottom w:w="100" w:type="dxa"/>
              <w:right w:w="100" w:type="dxa"/>
            </w:tcMar>
            <w:vAlign w:val="center"/>
          </w:tcPr>
          <w:p w14:paraId="1F1F1ED0" w14:textId="7003BDF8" w:rsidR="002D78FD" w:rsidRPr="002D78FD" w:rsidRDefault="002D78FD" w:rsidP="002D78FD">
            <w:pPr>
              <w:spacing w:after="40"/>
              <w:rPr>
                <w:rFonts w:cs="Calibri"/>
                <w:sz w:val="19"/>
              </w:rPr>
            </w:pPr>
            <w:r>
              <w:rPr>
                <w:rFonts w:cs="Calibri"/>
                <w:sz w:val="19"/>
              </w:rPr>
              <w:t>Khai báo; bảo vệ dữ liệu; chịu trách nhiệm cuối</w:t>
            </w:r>
          </w:p>
        </w:tc>
      </w:tr>
      <w:tr w:rsidR="002D78FD" w:rsidRPr="002D78FD" w14:paraId="1A558C96" w14:textId="77777777" w:rsidTr="002D78FD">
        <w:tblPrEx>
          <w:tblCellMar>
            <w:top w:w="0" w:type="dxa"/>
            <w:bottom w:w="0" w:type="dxa"/>
          </w:tblCellMar>
        </w:tblPrEx>
        <w:trPr>
          <w:cantSplit/>
        </w:trPr>
        <w:tc>
          <w:tcPr>
            <w:tcW w:w="2840" w:type="dxa"/>
            <w:tcBorders>
              <w:bottom w:val="single" w:sz="4" w:space="0" w:color="auto"/>
            </w:tcBorders>
            <w:shd w:val="clear" w:color="auto" w:fill="auto"/>
            <w:tcMar>
              <w:top w:w="100" w:type="dxa"/>
              <w:left w:w="100" w:type="dxa"/>
              <w:bottom w:w="100" w:type="dxa"/>
              <w:right w:w="100" w:type="dxa"/>
            </w:tcMar>
            <w:vAlign w:val="center"/>
          </w:tcPr>
          <w:p w14:paraId="4B787698" w14:textId="5A9BBD57" w:rsidR="002D78FD" w:rsidRPr="002D78FD" w:rsidRDefault="002D78FD" w:rsidP="002D78FD">
            <w:pPr>
              <w:spacing w:after="40"/>
              <w:rPr>
                <w:rFonts w:cs="Calibri"/>
                <w:sz w:val="19"/>
              </w:rPr>
            </w:pPr>
            <w:r>
              <w:rPr>
                <w:rFonts w:cs="Calibri"/>
                <w:sz w:val="19"/>
              </w:rPr>
              <w:t>Quy định môn học và liêm chính học thuật</w:t>
            </w:r>
          </w:p>
        </w:tc>
        <w:tc>
          <w:tcPr>
            <w:tcW w:w="3800" w:type="dxa"/>
            <w:tcBorders>
              <w:bottom w:val="single" w:sz="4" w:space="0" w:color="auto"/>
            </w:tcBorders>
            <w:shd w:val="clear" w:color="auto" w:fill="auto"/>
            <w:tcMar>
              <w:top w:w="100" w:type="dxa"/>
              <w:left w:w="100" w:type="dxa"/>
              <w:bottom w:w="100" w:type="dxa"/>
              <w:right w:w="100" w:type="dxa"/>
            </w:tcMar>
            <w:vAlign w:val="center"/>
          </w:tcPr>
          <w:p w14:paraId="676A72C4" w14:textId="23BBA253" w:rsidR="002D78FD" w:rsidRPr="002D78FD" w:rsidRDefault="002D78FD" w:rsidP="002D78FD">
            <w:pPr>
              <w:spacing w:after="40"/>
              <w:rPr>
                <w:rFonts w:cs="Calibri"/>
                <w:sz w:val="19"/>
              </w:rPr>
            </w:pPr>
            <w:r>
              <w:rPr>
                <w:rFonts w:cs="Calibri"/>
                <w:sz w:val="19"/>
              </w:rPr>
              <w:t>Mức sử dụng AI có thể khác nhau theo nhiệm vụ; trình bày đầu ra AI như đóng góp cá nhân có thể vi phạm</w:t>
            </w:r>
          </w:p>
        </w:tc>
        <w:tc>
          <w:tcPr>
            <w:tcW w:w="2720" w:type="dxa"/>
            <w:tcBorders>
              <w:bottom w:val="single" w:sz="4" w:space="0" w:color="auto"/>
            </w:tcBorders>
            <w:shd w:val="clear" w:color="auto" w:fill="auto"/>
            <w:tcMar>
              <w:top w:w="100" w:type="dxa"/>
              <w:left w:w="100" w:type="dxa"/>
              <w:bottom w:w="100" w:type="dxa"/>
              <w:right w:w="100" w:type="dxa"/>
            </w:tcMar>
            <w:vAlign w:val="center"/>
          </w:tcPr>
          <w:p w14:paraId="79C1C954" w14:textId="704F1D52" w:rsidR="002D78FD" w:rsidRPr="002D78FD" w:rsidRDefault="002D78FD" w:rsidP="002D78FD">
            <w:pPr>
              <w:spacing w:after="40"/>
              <w:rPr>
                <w:rFonts w:cs="Calibri"/>
                <w:sz w:val="19"/>
              </w:rPr>
            </w:pPr>
            <w:r>
              <w:rPr>
                <w:rFonts w:cs="Calibri"/>
                <w:sz w:val="19"/>
              </w:rPr>
              <w:t>Kiểm tra quy định; không dùng AI trong hoạt động bị cấm</w:t>
            </w:r>
          </w:p>
        </w:tc>
      </w:tr>
      <w:tr w:rsidR="002D78FD" w:rsidRPr="002D78FD" w14:paraId="6D41D7A8" w14:textId="77777777" w:rsidTr="002D78FD">
        <w:tblPrEx>
          <w:tblCellMar>
            <w:top w:w="0" w:type="dxa"/>
            <w:bottom w:w="0" w:type="dxa"/>
          </w:tblCellMar>
        </w:tblPrEx>
        <w:trPr>
          <w:cantSplit/>
        </w:trPr>
        <w:tc>
          <w:tcPr>
            <w:tcW w:w="2840" w:type="dxa"/>
            <w:shd w:val="clear" w:color="auto" w:fill="E9F0FA"/>
            <w:tcMar>
              <w:top w:w="100" w:type="dxa"/>
              <w:left w:w="100" w:type="dxa"/>
              <w:bottom w:w="100" w:type="dxa"/>
              <w:right w:w="100" w:type="dxa"/>
            </w:tcMar>
            <w:vAlign w:val="center"/>
          </w:tcPr>
          <w:p w14:paraId="5EFF0DB6" w14:textId="2624C475" w:rsidR="002D78FD" w:rsidRPr="002D78FD" w:rsidRDefault="002D78FD" w:rsidP="002D78FD">
            <w:pPr>
              <w:spacing w:after="40"/>
              <w:rPr>
                <w:rFonts w:cs="Calibri"/>
                <w:sz w:val="19"/>
              </w:rPr>
            </w:pPr>
            <w:r>
              <w:rPr>
                <w:rFonts w:cs="Calibri"/>
                <w:sz w:val="19"/>
              </w:rPr>
              <w:t>Thực nghiệm các Bài 3 và 5</w:t>
            </w:r>
          </w:p>
        </w:tc>
        <w:tc>
          <w:tcPr>
            <w:tcW w:w="3800" w:type="dxa"/>
            <w:shd w:val="clear" w:color="auto" w:fill="E9F0FA"/>
            <w:tcMar>
              <w:top w:w="100" w:type="dxa"/>
              <w:left w:w="100" w:type="dxa"/>
              <w:bottom w:w="100" w:type="dxa"/>
              <w:right w:w="100" w:type="dxa"/>
            </w:tcMar>
            <w:vAlign w:val="center"/>
          </w:tcPr>
          <w:p w14:paraId="79BDFA4C" w14:textId="6B91851B" w:rsidR="002D78FD" w:rsidRPr="002D78FD" w:rsidRDefault="002D78FD" w:rsidP="002D78FD">
            <w:pPr>
              <w:spacing w:after="40"/>
              <w:rPr>
                <w:rFonts w:cs="Calibri"/>
                <w:sz w:val="19"/>
              </w:rPr>
            </w:pPr>
            <w:r>
              <w:rPr>
                <w:rFonts w:cs="Calibri"/>
                <w:sz w:val="19"/>
              </w:rPr>
              <w:t>Đầu ra phụ thuộc prompt và có thể thiếu chính xác, nguồn hoặc ngữ cảnh</w:t>
            </w:r>
          </w:p>
        </w:tc>
        <w:tc>
          <w:tcPr>
            <w:tcW w:w="2720" w:type="dxa"/>
            <w:shd w:val="clear" w:color="auto" w:fill="E9F0FA"/>
            <w:tcMar>
              <w:top w:w="100" w:type="dxa"/>
              <w:left w:w="100" w:type="dxa"/>
              <w:bottom w:w="100" w:type="dxa"/>
              <w:right w:w="100" w:type="dxa"/>
            </w:tcMar>
            <w:vAlign w:val="center"/>
          </w:tcPr>
          <w:p w14:paraId="08382721" w14:textId="48AC5D63" w:rsidR="002D78FD" w:rsidRPr="002D78FD" w:rsidRDefault="002D78FD" w:rsidP="002D78FD">
            <w:pPr>
              <w:spacing w:after="40"/>
              <w:rPr>
                <w:rFonts w:cs="Calibri"/>
                <w:sz w:val="19"/>
              </w:rPr>
            </w:pPr>
            <w:r>
              <w:rPr>
                <w:rFonts w:cs="Calibri"/>
                <w:sz w:val="19"/>
              </w:rPr>
              <w:t>Kiểm chứng, biên tập và lưu dấu quá trình</w:t>
            </w:r>
          </w:p>
        </w:tc>
      </w:tr>
    </w:tbl>
    <w:p w14:paraId="3913D2CA" w14:textId="77777777" w:rsidR="002D78FD" w:rsidRPr="002D78FD" w:rsidRDefault="002D78FD" w:rsidP="002D78FD">
      <w:pPr>
        <w:spacing w:after="0" w:line="20" w:lineRule="auto"/>
        <w:rPr>
          <w:sz w:val="2"/>
        </w:rPr>
      </w:pPr>
    </w:p>
    <w:p w14:paraId="4171DCAF" w14:textId="482BF5AC" w:rsidR="002D78FD" w:rsidRPr="002D78FD" w:rsidRDefault="002D78FD" w:rsidP="002D78FD">
      <w:pPr>
        <w:pStyle w:val="Heading1"/>
        <w:spacing w:after="120"/>
        <w:rPr>
          <w:b w:val="0"/>
        </w:rPr>
      </w:pPr>
      <w:r w:rsidRPr="002D78FD">
        <w:rPr>
          <w:b w:val="0"/>
        </w:rPr>
        <w:t>8. Bộ nguyên tắc cá nhân phiên bản hoàn thiện</w:t>
      </w:r>
    </w:p>
    <w:p w14:paraId="1E459351" w14:textId="6E314E4F" w:rsidR="002D78FD" w:rsidRPr="002D78FD" w:rsidRDefault="002D78FD" w:rsidP="002D78FD">
      <w:pPr>
        <w:pStyle w:val="ListBullet"/>
        <w:spacing w:after="60"/>
        <w:rPr>
          <w:color w:val="2A2F36"/>
        </w:rPr>
      </w:pPr>
      <w:r w:rsidRPr="002D78FD">
        <w:rPr>
          <w:color w:val="2A2F36"/>
        </w:rPr>
        <w:t>Mục đích trước công cụ: chỉ dùng AI khi nó phục vụ mục tiêu học tập cụ thể.</w:t>
      </w:r>
    </w:p>
    <w:p w14:paraId="3DC74860" w14:textId="21306577" w:rsidR="002D78FD" w:rsidRPr="002D78FD" w:rsidRDefault="002D78FD" w:rsidP="002D78FD">
      <w:pPr>
        <w:pStyle w:val="ListBullet"/>
        <w:spacing w:after="60"/>
        <w:rPr>
          <w:color w:val="2A2F36"/>
        </w:rPr>
      </w:pPr>
      <w:r w:rsidRPr="002D78FD">
        <w:rPr>
          <w:color w:val="2A2F36"/>
        </w:rPr>
        <w:t>Hỗ trợ, không làm thay: phần phân tích, lựa chọn và kết luận phải thể hiện năng lực cá nhân.</w:t>
      </w:r>
    </w:p>
    <w:p w14:paraId="2577DE77" w14:textId="029E4D35" w:rsidR="002D78FD" w:rsidRPr="002D78FD" w:rsidRDefault="002D78FD" w:rsidP="002D78FD">
      <w:pPr>
        <w:pStyle w:val="ListBullet"/>
        <w:spacing w:after="60"/>
        <w:rPr>
          <w:color w:val="2A2F36"/>
        </w:rPr>
      </w:pPr>
      <w:r w:rsidRPr="002D78FD">
        <w:rPr>
          <w:color w:val="2A2F36"/>
        </w:rPr>
        <w:t>Luôn kiểm chứng: đối chiếu dữ kiện, số liệu và trích dẫn với ít nhất một nguồn đáng tin cậy.</w:t>
      </w:r>
    </w:p>
    <w:p w14:paraId="6080337D" w14:textId="314426AA" w:rsidR="002D78FD" w:rsidRPr="002D78FD" w:rsidRDefault="002D78FD" w:rsidP="002D78FD">
      <w:pPr>
        <w:pStyle w:val="ListBullet"/>
        <w:spacing w:after="60"/>
        <w:rPr>
          <w:color w:val="2A2F36"/>
        </w:rPr>
      </w:pPr>
      <w:r w:rsidRPr="002D78FD">
        <w:rPr>
          <w:color w:val="2A2F36"/>
        </w:rPr>
        <w:t>Minh bạch: khai báo tên công cụ, mục đích và phạm vi AI đã hỗ trợ.</w:t>
      </w:r>
    </w:p>
    <w:p w14:paraId="012579EE" w14:textId="15C3550A" w:rsidR="002D78FD" w:rsidRPr="002D78FD" w:rsidRDefault="002D78FD" w:rsidP="002D78FD">
      <w:pPr>
        <w:pStyle w:val="ListBullet"/>
        <w:spacing w:after="60"/>
        <w:rPr>
          <w:color w:val="2A2F36"/>
        </w:rPr>
      </w:pPr>
      <w:r w:rsidRPr="002D78FD">
        <w:rPr>
          <w:color w:val="2A2F36"/>
        </w:rPr>
        <w:t>Bảo vệ dữ liệu: không nhập thông tin cá nhân, dữ liệu nhạy cảm hoặc tài liệu chưa được phép chia sẻ.</w:t>
      </w:r>
    </w:p>
    <w:p w14:paraId="412F7BC0" w14:textId="55AB5C1D" w:rsidR="002D78FD" w:rsidRPr="002D78FD" w:rsidRDefault="002D78FD" w:rsidP="002D78FD">
      <w:pPr>
        <w:pStyle w:val="ListBullet"/>
        <w:spacing w:after="60"/>
        <w:rPr>
          <w:color w:val="2A2F36"/>
        </w:rPr>
      </w:pPr>
      <w:r w:rsidRPr="002D78FD">
        <w:rPr>
          <w:color w:val="2A2F36"/>
        </w:rPr>
        <w:t>Tôn trọng bản quyền: không yêu cầu sao chép phong cách/nội dung trái phép; trích dẫn nguồn được sử dụng.</w:t>
      </w:r>
    </w:p>
    <w:p w14:paraId="6A62A1D8" w14:textId="64E7C75D" w:rsidR="002D78FD" w:rsidRPr="002D78FD" w:rsidRDefault="002D78FD" w:rsidP="002D78FD">
      <w:pPr>
        <w:pStyle w:val="ListBullet"/>
        <w:spacing w:after="60"/>
        <w:rPr>
          <w:color w:val="2A2F36"/>
        </w:rPr>
      </w:pPr>
      <w:r w:rsidRPr="002D78FD">
        <w:rPr>
          <w:color w:val="2A2F36"/>
        </w:rPr>
        <w:t>Tuân thủ yêu cầu môn học: không dùng AI trong bài thi hoặc nhiệm vụ bị cấm.</w:t>
      </w:r>
    </w:p>
    <w:p w14:paraId="41D7EA8D" w14:textId="134DFF03" w:rsidR="002D78FD" w:rsidRPr="002D78FD" w:rsidRDefault="002D78FD" w:rsidP="002D78FD">
      <w:pPr>
        <w:pStyle w:val="ListBullet"/>
        <w:spacing w:after="60"/>
        <w:rPr>
          <w:color w:val="2A2F36"/>
        </w:rPr>
      </w:pPr>
      <w:r w:rsidRPr="002D78FD">
        <w:rPr>
          <w:color w:val="2A2F36"/>
        </w:rPr>
        <w:t>Chịu trách nhiệm cuối cùng: người nộp bài chịu trách nhiệm về tính chính xác, đạo đức và chất lượng.</w:t>
      </w:r>
    </w:p>
    <w:p w14:paraId="63FBCF97" w14:textId="4E57D22F" w:rsidR="002D78FD" w:rsidRPr="002D78FD" w:rsidRDefault="002D78FD" w:rsidP="002D78FD">
      <w:pPr>
        <w:pStyle w:val="Heading1"/>
        <w:spacing w:after="120"/>
        <w:rPr>
          <w:b w:val="0"/>
        </w:rPr>
      </w:pPr>
      <w:r w:rsidRPr="002D78FD">
        <w:rPr>
          <w:b w:val="0"/>
        </w:rPr>
        <w:t>9. Mẫu khai báo sử dụng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2D78FD" w:rsidRPr="002D78FD" w14:paraId="439EA21A" w14:textId="77777777" w:rsidTr="002D78FD">
        <w:tblPrEx>
          <w:tblCellMar>
            <w:top w:w="0" w:type="dxa"/>
            <w:bottom w:w="0" w:type="dxa"/>
          </w:tblCellMar>
        </w:tblPrEx>
        <w:trPr>
          <w:cantSplit/>
        </w:trPr>
        <w:tc>
          <w:tcPr>
            <w:tcW w:w="9360" w:type="dxa"/>
            <w:tcBorders>
              <w:bottom w:val="single" w:sz="4" w:space="0" w:color="auto"/>
            </w:tcBorders>
            <w:shd w:val="clear" w:color="auto" w:fill="198282"/>
            <w:tcMar>
              <w:top w:w="100" w:type="dxa"/>
              <w:left w:w="100" w:type="dxa"/>
              <w:bottom w:w="100" w:type="dxa"/>
              <w:right w:w="100" w:type="dxa"/>
            </w:tcMar>
            <w:vAlign w:val="center"/>
          </w:tcPr>
          <w:p w14:paraId="38056FCB" w14:textId="7DF93047" w:rsidR="002D78FD" w:rsidRPr="002D78FD" w:rsidRDefault="002D78FD" w:rsidP="002D78FD">
            <w:pPr>
              <w:spacing w:after="40"/>
              <w:rPr>
                <w:rFonts w:cs="Calibri"/>
                <w:b/>
                <w:color w:val="FFFFFF"/>
                <w:sz w:val="19"/>
              </w:rPr>
            </w:pPr>
            <w:r w:rsidRPr="002D78FD">
              <w:rPr>
                <w:rFonts w:cs="Calibri"/>
                <w:b/>
                <w:color w:val="FFFFFF"/>
                <w:sz w:val="19"/>
              </w:rPr>
              <w:t>MẪU KHAI BÁO</w:t>
            </w:r>
          </w:p>
        </w:tc>
      </w:tr>
      <w:tr w:rsidR="002D78FD" w:rsidRPr="002D78FD" w14:paraId="7ED9A0C2" w14:textId="77777777" w:rsidTr="002D78FD">
        <w:tblPrEx>
          <w:tblCellMar>
            <w:top w:w="0" w:type="dxa"/>
            <w:bottom w:w="0" w:type="dxa"/>
          </w:tblCellMar>
        </w:tblPrEx>
        <w:trPr>
          <w:cantSplit/>
        </w:trPr>
        <w:tc>
          <w:tcPr>
            <w:tcW w:w="9360" w:type="dxa"/>
            <w:shd w:val="clear" w:color="auto" w:fill="E2F4F3"/>
            <w:tcMar>
              <w:top w:w="100" w:type="dxa"/>
              <w:left w:w="100" w:type="dxa"/>
              <w:bottom w:w="100" w:type="dxa"/>
              <w:right w:w="100" w:type="dxa"/>
            </w:tcMar>
            <w:vAlign w:val="center"/>
          </w:tcPr>
          <w:p w14:paraId="37BD93BE" w14:textId="5BBE1318" w:rsidR="002D78FD" w:rsidRPr="002D78FD" w:rsidRDefault="002D78FD" w:rsidP="002D78FD">
            <w:pPr>
              <w:spacing w:after="40"/>
              <w:rPr>
                <w:rFonts w:cs="Calibri"/>
                <w:color w:val="2A2F36"/>
                <w:sz w:val="19"/>
              </w:rPr>
            </w:pPr>
            <w:r w:rsidRPr="002D78FD">
              <w:rPr>
                <w:rFonts w:cs="Calibri"/>
                <w:color w:val="2A2F36"/>
                <w:sz w:val="19"/>
              </w:rPr>
              <w:t>Trong bài tập này, tôi sử dụng [tên công cụ AI] để [mục đích: gợi ý dàn ý/tóm tắt/tạo hình minh họa/kiểm tra diễn đạt]. Tôi đã kiểm tra đầu ra bằng [nguồn hoặc phương pháp], chỉnh sửa bằng hiểu biết cá nhân và chịu trách nhiệm về toàn bộ nội dung nộp.</w:t>
            </w:r>
          </w:p>
        </w:tc>
      </w:tr>
    </w:tbl>
    <w:p w14:paraId="6DA9C862" w14:textId="77777777" w:rsidR="002D78FD" w:rsidRPr="002D78FD" w:rsidRDefault="002D78FD" w:rsidP="002D78FD">
      <w:pPr>
        <w:spacing w:after="0" w:line="20" w:lineRule="auto"/>
        <w:rPr>
          <w:sz w:val="2"/>
        </w:rPr>
      </w:pPr>
    </w:p>
    <w:p w14:paraId="6DCC6C45" w14:textId="56627F09" w:rsidR="002D78FD" w:rsidRPr="002D78FD" w:rsidRDefault="002D78FD" w:rsidP="002D78FD">
      <w:pPr>
        <w:pStyle w:val="Heading2"/>
        <w:rPr>
          <w:b w:val="0"/>
        </w:rPr>
      </w:pPr>
      <w:r w:rsidRPr="002D78FD">
        <w:rPr>
          <w:b w:val="0"/>
        </w:rPr>
        <w:t>Nguồn tham khảo bổ sung</w:t>
      </w:r>
    </w:p>
    <w:p w14:paraId="5B2E5071" w14:textId="1AD0D718" w:rsidR="002D78FD" w:rsidRPr="002D78FD" w:rsidRDefault="002D78FD" w:rsidP="002D78FD">
      <w:pPr>
        <w:pStyle w:val="ListBullet"/>
        <w:spacing w:after="60"/>
        <w:rPr>
          <w:color w:val="2A2F36"/>
        </w:rPr>
      </w:pPr>
      <w:r w:rsidRPr="002D78FD">
        <w:rPr>
          <w:color w:val="2A2F36"/>
        </w:rPr>
        <w:t>UNESCO (2023), Guidance for Generative AI in Education and Research: https://www.unesco.org/en/articles/guidance-generative-ai-education-and-research</w:t>
      </w:r>
    </w:p>
    <w:p w14:paraId="03713E84" w14:textId="2A781330" w:rsidR="002D78FD" w:rsidRPr="002D78FD" w:rsidRDefault="002D78FD" w:rsidP="002D78FD">
      <w:pPr>
        <w:pStyle w:val="ListBullet"/>
        <w:spacing w:after="60"/>
        <w:rPr>
          <w:color w:val="2A2F36"/>
        </w:rPr>
      </w:pPr>
      <w:r w:rsidRPr="002D78FD">
        <w:rPr>
          <w:color w:val="2A2F36"/>
        </w:rPr>
        <w:t>UNESCO (2021), Recommendation on the Ethics of Artificial Intelligence: https://www.unesco.org/en/legal-affairs/recommendation-ethics-artificial-intelligence</w:t>
      </w:r>
    </w:p>
    <w:p w14:paraId="155DEA55" w14:textId="77777777" w:rsidR="002D78FD" w:rsidRDefault="002D78FD">
      <w:pPr>
        <w:spacing w:after="20"/>
      </w:pPr>
    </w:p>
    <w:sectPr w:rsidR="002D78FD" w:rsidSect="00034616">
      <w:headerReference w:type="default" r:id="rId8"/>
      <w:footerReference w:type="default" r:id="rId9"/>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4834E" w14:textId="77777777" w:rsidR="002D78FD" w:rsidRDefault="002D78FD">
      <w:pPr>
        <w:spacing w:after="0" w:line="240" w:lineRule="auto"/>
      </w:pPr>
      <w:r>
        <w:separator/>
      </w:r>
    </w:p>
  </w:endnote>
  <w:endnote w:type="continuationSeparator" w:id="0">
    <w:p w14:paraId="75621BE8" w14:textId="77777777" w:rsidR="002D78FD" w:rsidRDefault="002D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EB4A0" w14:textId="77777777" w:rsidR="00755DB1" w:rsidRDefault="002D78FD">
    <w:pPr>
      <w:pStyle w:val="Footer"/>
      <w:jc w:val="right"/>
    </w:pPr>
    <w:r>
      <w:rPr>
        <w:color w:val="687782"/>
        <w:sz w:val="18"/>
      </w:rPr>
      <w:t>Portfolio h</w:t>
    </w:r>
    <w:r>
      <w:rPr>
        <w:color w:val="687782"/>
        <w:sz w:val="18"/>
      </w:rPr>
      <w:t>ọ</w:t>
    </w:r>
    <w:r>
      <w:rPr>
        <w:color w:val="687782"/>
        <w:sz w:val="18"/>
      </w:rPr>
      <w:t>c t</w:t>
    </w:r>
    <w:r>
      <w:rPr>
        <w:color w:val="687782"/>
        <w:sz w:val="18"/>
      </w:rPr>
      <w:t>ậ</w:t>
    </w:r>
    <w:r>
      <w:rPr>
        <w:color w:val="687782"/>
        <w:sz w:val="18"/>
      </w:rPr>
      <w:t xml:space="preserve">p  •  Trang </w:t>
    </w:r>
    <w:r>
      <w:rPr>
        <w:color w:val="687782"/>
        <w:sz w:val="18"/>
      </w:rPr>
      <w:fldChar w:fldCharType="begin"/>
    </w:r>
    <w:r>
      <w:rPr>
        <w:color w:val="687782"/>
        <w:sz w:val="18"/>
      </w:rPr>
      <w:instrText xml:space="preserve"> PAGE </w:instrText>
    </w:r>
    <w:r>
      <w:rPr>
        <w:color w:val="687782"/>
        <w:sz w:val="18"/>
      </w:rPr>
      <w:fldChar w:fldCharType="separate"/>
    </w:r>
    <w:r>
      <w:rPr>
        <w:noProof/>
        <w:color w:val="687782"/>
        <w:sz w:val="18"/>
      </w:rPr>
      <w:t>1</w:t>
    </w:r>
    <w:r>
      <w:rPr>
        <w:color w:val="6877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1C0D9" w14:textId="77777777" w:rsidR="002D78FD" w:rsidRDefault="002D78FD">
      <w:pPr>
        <w:spacing w:after="0" w:line="240" w:lineRule="auto"/>
      </w:pPr>
      <w:r>
        <w:separator/>
      </w:r>
    </w:p>
  </w:footnote>
  <w:footnote w:type="continuationSeparator" w:id="0">
    <w:p w14:paraId="0F9474D9" w14:textId="77777777" w:rsidR="002D78FD" w:rsidRDefault="002D7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EDDE" w14:textId="77777777" w:rsidR="00755DB1" w:rsidRDefault="002D78FD">
    <w:pPr>
      <w:pStyle w:val="Header"/>
    </w:pPr>
    <w:r>
      <w:rPr>
        <w:b/>
        <w:color w:val="687782"/>
        <w:sz w:val="17"/>
      </w:rPr>
      <w:t>S</w:t>
    </w:r>
    <w:r>
      <w:rPr>
        <w:b/>
        <w:color w:val="687782"/>
        <w:sz w:val="17"/>
      </w:rPr>
      <w:t>Ử</w:t>
    </w:r>
    <w:r>
      <w:rPr>
        <w:b/>
        <w:color w:val="687782"/>
        <w:sz w:val="17"/>
      </w:rPr>
      <w:t xml:space="preserve"> D</w:t>
    </w:r>
    <w:r>
      <w:rPr>
        <w:b/>
        <w:color w:val="687782"/>
        <w:sz w:val="17"/>
      </w:rPr>
      <w:t>Ụ</w:t>
    </w:r>
    <w:r>
      <w:rPr>
        <w:b/>
        <w:color w:val="687782"/>
        <w:sz w:val="17"/>
      </w:rPr>
      <w:t>NG AI CÓ TRÁCH NHI</w:t>
    </w:r>
    <w:r>
      <w:rPr>
        <w:b/>
        <w:color w:val="687782"/>
        <w:sz w:val="17"/>
      </w:rPr>
      <w:t>Ệ</w:t>
    </w:r>
    <w:r>
      <w:rPr>
        <w:b/>
        <w:color w:val="687782"/>
        <w:sz w:val="17"/>
      </w:rPr>
      <w:t>M  |  Ph</w:t>
    </w:r>
    <w:r>
      <w:rPr>
        <w:b/>
        <w:color w:val="687782"/>
        <w:sz w:val="17"/>
      </w:rPr>
      <w:t>ạ</w:t>
    </w:r>
    <w:r>
      <w:rPr>
        <w:b/>
        <w:color w:val="687782"/>
        <w:sz w:val="17"/>
      </w:rPr>
      <w:t>m H</w:t>
    </w:r>
    <w:r>
      <w:rPr>
        <w:b/>
        <w:color w:val="687782"/>
        <w:sz w:val="17"/>
      </w:rPr>
      <w:t>ồ</w:t>
    </w:r>
    <w:r>
      <w:rPr>
        <w:b/>
        <w:color w:val="687782"/>
        <w:sz w:val="17"/>
      </w:rPr>
      <w:t>ng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89129">
    <w:abstractNumId w:val="8"/>
  </w:num>
  <w:num w:numId="2" w16cid:durableId="1302616864">
    <w:abstractNumId w:val="6"/>
  </w:num>
  <w:num w:numId="3" w16cid:durableId="1507013166">
    <w:abstractNumId w:val="5"/>
  </w:num>
  <w:num w:numId="4" w16cid:durableId="1429809291">
    <w:abstractNumId w:val="4"/>
  </w:num>
  <w:num w:numId="5" w16cid:durableId="227571495">
    <w:abstractNumId w:val="7"/>
  </w:num>
  <w:num w:numId="6" w16cid:durableId="2129857019">
    <w:abstractNumId w:val="3"/>
  </w:num>
  <w:num w:numId="7" w16cid:durableId="1478716490">
    <w:abstractNumId w:val="2"/>
  </w:num>
  <w:num w:numId="8" w16cid:durableId="1995987015">
    <w:abstractNumId w:val="1"/>
  </w:num>
  <w:num w:numId="9" w16cid:durableId="1774086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8FD"/>
    <w:rsid w:val="00326F90"/>
    <w:rsid w:val="00637218"/>
    <w:rsid w:val="00755D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DDC5CE"/>
  <w14:defaultImageDpi w14:val="300"/>
  <w15:docId w15:val="{2FECC0DB-5071-496A-BDF6-C2C50F68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D66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877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bai-6-pham-hong-hoa</dc:title>
  <dc:subject>Nhập môn Công nghệ số và Ứng dụng Trí tuệ nhân tạo</dc:subject>
  <dc:creator>Phạm Hồng Hòa</dc:creator>
  <cp:keywords/>
  <dc:description>generated by python-docx</dc:description>
  <cp:lastModifiedBy>Administrator</cp:lastModifiedBy>
  <cp:revision>2</cp:revision>
  <dcterms:created xsi:type="dcterms:W3CDTF">2013-12-23T23:15:00Z</dcterms:created>
  <dcterms:modified xsi:type="dcterms:W3CDTF">2026-06-06T18:15:00Z</dcterms:modified>
  <cp:category/>
</cp:coreProperties>
</file>